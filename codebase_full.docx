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SMW-v1 Codebase Export</w:t>
      </w:r>
    </w:p>
    <w:p>
      <w:r>
        <w:t>Generated from project root: D:\1SMW\SMW-v1</w:t>
      </w:r>
    </w:p>
    <w:p>
      <w:pPr>
        <w:pStyle w:val="Heading2"/>
      </w:pPr>
      <w:r>
        <w:t>.github/workflows/deploy.yml</w:t>
      </w:r>
    </w:p>
    <w:p>
      <w:r>
        <w:rPr>
          <w:rStyle w:val="Code"/>
        </w:rPr>
        <w:t>name: Deploy SMW (main)</w:t>
        <w:br/>
        <w:br/>
        <w:t>on:</w:t>
        <w:br/>
        <w:t xml:space="preserve">  push:</w:t>
        <w:br/>
        <w:t xml:space="preserve">    branches: [ "main" ]</w:t>
        <w:br/>
        <w:t xml:space="preserve">  workflow_dispatch: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name: Deploy over SSH</w:t>
        <w:br/>
        <w:t xml:space="preserve">        uses: appleboy/ssh-action@v1.2.0</w:t>
        <w:br/>
        <w:t xml:space="preserve">        with:</w:t>
        <w:br/>
        <w:t xml:space="preserve">          host: ${{ secrets.SERVER_HOST }}</w:t>
        <w:br/>
        <w:t xml:space="preserve">          username: ${{ secrets.SERVER_USER }}</w:t>
        <w:br/>
        <w:t xml:space="preserve">          key: ${{ secrets.SERVER_SSH_KEY }}</w:t>
        <w:br/>
        <w:t xml:space="preserve">          port: ${{ secrets.SERVER_SSH_PORT }}</w:t>
        <w:br/>
        <w:t xml:space="preserve">          script_stop: true</w:t>
        <w:br/>
        <w:t xml:space="preserve">          timeout: 30m</w:t>
        <w:br/>
        <w:t xml:space="preserve">          command_timeout: 30m</w:t>
        <w:br/>
        <w:t xml:space="preserve">          script: |</w:t>
        <w:br/>
        <w:t xml:space="preserve">            set -euo pipefail</w:t>
        <w:br/>
        <w:br/>
        <w:t xml:space="preserve">            ORIGIN_IP="${{ secrets.SERVER_HOST }}"</w:t>
        <w:br/>
        <w:t xml:space="preserve">            FRONT_URL="https://sunnysir.com/"</w:t>
        <w:br/>
        <w:t xml:space="preserve">            ADMIN_URL="https://sunnysir.com/api/admin/login/"</w:t>
        <w:br/>
        <w:br/>
        <w:t xml:space="preserve">            curl_ok() { curl -fsS -H 'Accept: text/html,*/*;q=0.1' -o /dev/null "$@"; }</w:t>
        <w:br/>
        <w:t xml:space="preserve">            retry() {</w:t>
        <w:br/>
        <w:t xml:space="preserve">              local tries="$1"; shift</w:t>
        <w:br/>
        <w:t xml:space="preserve">              local sleep_s="$1"; shift</w:t>
        <w:br/>
        <w:t xml:space="preserve">              local n=1</w:t>
        <w:br/>
        <w:t xml:space="preserve">              until "$@"; do</w:t>
        <w:br/>
        <w:t xml:space="preserve">                if [ "$n" -ge "$tries" ]; then return 1; fi</w:t>
        <w:br/>
        <w:t xml:space="preserve">                echo "retry $n/$tries: sleeping ${sleep_s}s" &gt;&amp;2</w:t>
        <w:br/>
        <w:t xml:space="preserve">                sleep "$sleep_s"</w:t>
        <w:br/>
        <w:t xml:space="preserve">                n=$((n+1))</w:t>
        <w:br/>
        <w:t xml:space="preserve">                sleep_s=$(( sleep_s &lt; 15 ? sleep_s+1 : sleep_s ))</w:t>
        <w:br/>
        <w:t xml:space="preserve">              done</w:t>
        <w:br/>
        <w:t xml:space="preserve">            }</w:t>
        <w:br/>
        <w:br/>
        <w:t xml:space="preserve">            echo "→ Pull latest code (main)"</w:t>
        <w:br/>
        <w:t xml:space="preserve">            cd /var/www/html/SMW-v1</w:t>
        <w:br/>
        <w:t xml:space="preserve">            # make sure git is happy with this working dir under sudo/ssh</w:t>
        <w:br/>
        <w:t xml:space="preserve">            git config --global --add safe.directory /var/www/html/SMW-v1</w:t>
        <w:br/>
        <w:t xml:space="preserve">            git fetch origin main</w:t>
        <w:br/>
        <w:t xml:space="preserve">            git reset --hard origin/main</w:t>
        <w:br/>
        <w:br/>
        <w:t xml:space="preserve">            echo "→ Backend: deps/migrate/static"</w:t>
        <w:br/>
        <w:t xml:space="preserve">            cd Backend</w:t>
        <w:br/>
        <w:t xml:space="preserve">            . .venv/bin/activate</w:t>
        <w:br/>
        <w:t xml:space="preserve">            pip install -r requirements.txt</w:t>
        <w:br/>
        <w:t xml:space="preserve">            python manage.py migrate --noinput</w:t>
        <w:br/>
        <w:t xml:space="preserve">            python manage.py collectstatic --noinput</w:t>
        <w:br/>
        <w:t xml:space="preserve">            deactivate</w:t>
        <w:br/>
        <w:br/>
        <w:t xml:space="preserve">            echo "→ Restart Gunicorn + reload Nginx"</w:t>
        <w:br/>
        <w:t xml:space="preserve">            sudo -n systemctl restart gunicorn-smw</w:t>
        <w:br/>
        <w:t xml:space="preserve">            sudo -n systemctl reload nginx</w:t>
        <w:br/>
        <w:t xml:space="preserve">            sudo -n systemctl is-active --quiet gunicorn-smw</w:t>
        <w:br/>
        <w:br/>
        <w:t xml:space="preserve">            echo "→ Frontend: deps/build/PM2"</w:t>
        <w:br/>
        <w:t xml:space="preserve">            if command -v pm2 &gt;/dev/null 2&gt;&amp;1; then</w:t>
        <w:br/>
        <w:t xml:space="preserve">              if command -v npm &gt;/dev/null 2&gt;&amp;1; then</w:t>
        <w:br/>
        <w:t xml:space="preserve">                cd /var/www/html/SMW-v1/frontend</w:t>
        <w:br/>
        <w:br/>
        <w:t xml:space="preserve">                echo "   - Install Node deps"</w:t>
        <w:br/>
        <w:t xml:space="preserve">                if [ -f package-lock.json ]; then</w:t>
        <w:br/>
        <w:t xml:space="preserve">                  npm ci</w:t>
        <w:br/>
        <w:t xml:space="preserve">                else</w:t>
        <w:br/>
        <w:t xml:space="preserve">                  npm install</w:t>
        <w:br/>
        <w:t xml:space="preserve">                fi</w:t>
        <w:br/>
        <w:br/>
        <w:t xml:space="preserve">                echo "   - Build Next.js (production)"</w:t>
        <w:br/>
        <w:t xml:space="preserve">                npm run build</w:t>
        <w:br/>
        <w:br/>
        <w:t xml:space="preserve">                echo "   - Restart PM2 smw-frontend (clean)"</w:t>
        <w:br/>
        <w:t xml:space="preserve">                pm2 delete smw-frontend || true</w:t>
        <w:br/>
        <w:t xml:space="preserve">                pm2 start npm --name smw-frontend -- start -- -p 3000</w:t>
        <w:br/>
        <w:br/>
        <w:t xml:space="preserve">                pm2 save || true</w:t>
        <w:br/>
        <w:t xml:space="preserve">                pm2 list || true</w:t>
        <w:br/>
        <w:t xml:space="preserve">              else</w:t>
        <w:br/>
        <w:t xml:space="preserve">                echo "npm not found; skipping frontend build (health checks will fail)" &gt;&amp;2</w:t>
        <w:br/>
        <w:t xml:space="preserve">              fi</w:t>
        <w:br/>
        <w:t xml:space="preserve">            else</w:t>
        <w:br/>
        <w:t xml:space="preserve">              echo "pm2 not found; skipping frontend deploy (health checks will fail)" &gt;&amp;2</w:t>
        <w:br/>
        <w:t xml:space="preserve">            fi</w:t>
        <w:br/>
        <w:br/>
        <w:t xml:space="preserve">            echo "→ Local health (loopback, backend only)"</w:t>
        <w:br/>
        <w:t xml:space="preserve">            retry 30 2 curl_ok http://127.0.0.1:8001/admin/login/</w:t>
        <w:br/>
        <w:br/>
        <w:t xml:space="preserve">            echo "✓ Deploy complete"</w:t>
        <w:br/>
        <w:br/>
        <w:t xml:space="preserve">      - name: Purge Cloudflare cache (everything)</w:t>
        <w:br/>
        <w:t xml:space="preserve">        if: success()</w:t>
        <w:br/>
        <w:t xml:space="preserve">        env:</w:t>
        <w:br/>
        <w:t xml:space="preserve">          CF_API_TOKEN: ${{ secrets.CLOUDFLARE_API_TOKEN }}</w:t>
        <w:br/>
        <w:t xml:space="preserve">          CF_ZONE_ID: ${{ secrets.CLOUDFLARE_ZONE_ID }}</w:t>
        <w:br/>
        <w:t xml:space="preserve">        run: |</w:t>
        <w:br/>
        <w:t xml:space="preserve">          set -euo pipefail</w:t>
        <w:br/>
        <w:t xml:space="preserve">          if [ -z "${CF_API_TOKEN:-}" ] || [ -z "${CF_ZONE_ID:-}" ]; then</w:t>
        <w:br/>
        <w:t xml:space="preserve">            echo "Cloudflare secrets not set; skipping purge."</w:t>
        <w:br/>
        <w:t xml:space="preserve">            exit 0</w:t>
        <w:br/>
        <w:t xml:space="preserve">          fi</w:t>
        <w:br/>
        <w:t xml:space="preserve">          echo "→ Purging Cloudflare cache for zone ${CF_ZONE_ID}…"</w:t>
        <w:br/>
        <w:t xml:space="preserve">          curl -fsS -X POST \</w:t>
        <w:br/>
        <w:t xml:space="preserve">            -H "Authorization: Bearer ${CF_API_TOKEN}" \</w:t>
        <w:br/>
        <w:t xml:space="preserve">            -H "Content-Type: application/json" \</w:t>
        <w:br/>
        <w:t xml:space="preserve">            "https://api.cloudflare.com/client/v4/zones/${CF_ZONE_ID}/purge_cache" \</w:t>
        <w:br/>
        <w:t xml:space="preserve">            --data '{"purge_everything": true}'</w:t>
        <w:br/>
        <w:t xml:space="preserve">          echo "✓ Cloudflare cache purged."</w:t>
        <w:br/>
        <w:br/>
        <w:t xml:space="preserve">      - name: (Optional) Warm key pages</w:t>
        <w:br/>
        <w:t xml:space="preserve">        if: success()</w:t>
        <w:br/>
        <w:t xml:space="preserve">        run: |</w:t>
        <w:br/>
        <w:t xml:space="preserve">          set -euo pipefail</w:t>
        <w:br/>
        <w:t xml:space="preserve">          for url in \</w:t>
        <w:br/>
        <w:t xml:space="preserve">            "https://sunnysir.com/" \</w:t>
        <w:br/>
        <w:t xml:space="preserve">            "https://sunnysir.com/api/admin/login/"; do</w:t>
        <w:br/>
        <w:t xml:space="preserve">            echo "→ warming $url"</w:t>
        <w:br/>
        <w:t xml:space="preserve">            curl -fsS -o /dev/null "$url"</w:t>
        <w:br/>
        <w:t xml:space="preserve">          done</w:t>
        <w:br/>
        <w:t xml:space="preserve">          echo "✓ Warmed"</w:t>
        <w:br/>
      </w:r>
    </w:p>
    <w:p/>
    <w:p>
      <w:pPr>
        <w:pStyle w:val="Heading2"/>
      </w:pPr>
      <w:r>
        <w:t>.gitignore</w:t>
      </w:r>
    </w:p>
    <w:p>
      <w:r>
        <w:rPr>
          <w:rStyle w:val="Code"/>
        </w:rPr>
        <w:t># =========================</w:t>
        <w:br/>
        <w:t># Python / Django</w:t>
        <w:br/>
        <w:t># =========================</w:t>
        <w:br/>
        <w:t>__pycache__/</w:t>
        <w:br/>
        <w:t>*.py[cod]</w:t>
        <w:br/>
        <w:t>*.pyo</w:t>
        <w:br/>
        <w:t>*.pyd</w:t>
        <w:br/>
        <w:t>*.egg</w:t>
        <w:br/>
        <w:t>*.egg-info/</w:t>
        <w:br/>
        <w:t>dist/</w:t>
        <w:br/>
        <w:t>build/</w:t>
        <w:br/>
        <w:t>.eggs/</w:t>
        <w:br/>
        <w:t>*.manifest</w:t>
        <w:br/>
        <w:t>*.spec</w:t>
        <w:br/>
        <w:t>*.log</w:t>
        <w:br/>
        <w:t>*.pot</w:t>
        <w:br/>
        <w:br/>
        <w:t># =========================</w:t>
        <w:br/>
        <w:t># Virtual environments</w:t>
        <w:br/>
        <w:t># =========================</w:t>
        <w:br/>
        <w:t>.venv/</w:t>
        <w:br/>
        <w:t>venv/</w:t>
        <w:br/>
        <w:t>env/</w:t>
        <w:br/>
        <w:t>ENV/</w:t>
        <w:br/>
        <w:br/>
        <w:t># =========================</w:t>
        <w:br/>
        <w:t># Django project files</w:t>
        <w:br/>
        <w:t># =========================</w:t>
        <w:br/>
        <w:t>local_settings.py</w:t>
        <w:br/>
        <w:t>db.sqlite3</w:t>
        <w:br/>
        <w:t>db.sqlite3-journal</w:t>
        <w:br/>
        <w:br/>
        <w:t># Media &amp; collected static (generated)</w:t>
        <w:br/>
        <w:t>media/</w:t>
        <w:br/>
        <w:t>staticfiles/</w:t>
        <w:br/>
        <w:br/>
        <w:t># NOTE:</w:t>
        <w:br/>
        <w:t># We DO keep migration .py files in Git.</w:t>
        <w:br/>
        <w:t># Just ignore compiled caches (already covered above).</w:t>
        <w:br/>
        <w:br/>
        <w:t># =========================</w:t>
        <w:br/>
        <w:t># Node / Next.js</w:t>
        <w:br/>
        <w:t># =========================</w:t>
        <w:br/>
        <w:t>node_modules/</w:t>
        <w:br/>
        <w:t>.next/</w:t>
        <w:br/>
        <w:t>out/</w:t>
        <w:br/>
        <w:t>npm-debug.log*</w:t>
        <w:br/>
        <w:t>yarn-debug.log*</w:t>
        <w:br/>
        <w:t>yarn-error.log*</w:t>
        <w:br/>
        <w:t>.pnp.*</w:t>
        <w:br/>
        <w:t>.pnp.js</w:t>
        <w:br/>
        <w:br/>
        <w:t># =========================</w:t>
        <w:br/>
        <w:t># Environment files</w:t>
        <w:br/>
        <w:t># =========================</w:t>
        <w:br/>
        <w:t>.env</w:t>
        <w:br/>
        <w:t>.env.*</w:t>
        <w:br/>
        <w:t>!.env.example</w:t>
        <w:br/>
        <w:br/>
        <w:t># If you want to be explicit for Backend:</w:t>
        <w:br/>
        <w:t>Backend/.env</w:t>
        <w:br/>
        <w:br/>
        <w:t># =========================</w:t>
        <w:br/>
        <w:t># IDE / OS junk</w:t>
        <w:br/>
        <w:t># =========================</w:t>
        <w:br/>
        <w:t>.vscode/</w:t>
        <w:br/>
        <w:t>.idea/</w:t>
        <w:br/>
        <w:t>*.swp</w:t>
        <w:br/>
        <w:t>.DS_Store</w:t>
        <w:br/>
        <w:t>Thumbs.db</w:t>
        <w:br/>
        <w:br/>
        <w:t># =========================</w:t>
        <w:br/>
        <w:t># Docker (if used)</w:t>
        <w:br/>
        <w:t># =========================</w:t>
        <w:br/>
        <w:t>/data/</w:t>
        <w:br/>
        <w:t>*.pid</w:t>
        <w:br/>
        <w:t>*.seed</w:t>
        <w:br/>
        <w:t>*.pid.lock</w:t>
        <w:br/>
        <w:t>docker-compose.override.yml</w:t>
        <w:br/>
        <w:br/>
        <w:t># =========================</w:t>
        <w:br/>
        <w:t># Database dumps</w:t>
        <w:br/>
        <w:t># =========================</w:t>
        <w:br/>
        <w:t>*.sql</w:t>
        <w:br/>
        <w:t>*.dump</w:t>
        <w:br/>
      </w:r>
    </w:p>
    <w:p/>
    <w:p>
      <w:pPr>
        <w:pStyle w:val="Heading2"/>
      </w:pPr>
      <w:r>
        <w:t>api_inventory.txt</w:t>
      </w:r>
    </w:p>
    <w:p>
      <w:r>
        <w:rPr>
          <w:rStyle w:val="Code"/>
        </w:rPr>
        <w:t># API Inventory (direct view/serializer introspection)</w:t>
        <w:br/>
        <w:t>- Generated: 2025-11-17 21:58:07</w:t>
        <w:br/>
        <w:t>- Base dir: D:\1SMW\SMW-v1</w:t>
        <w:br/>
        <w:t>- Settings: smw.settings</w:t>
        <w:br/>
        <w:br/>
        <w:br/>
        <w:t>## DELETE /api/admin/create-admin/</w:t>
        <w:br/>
        <w:t>- View: authentication.views.AdminCreateUserView</w:t>
        <w:br/>
        <w:t>- Purpose: Delete – admin create user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/api/admin/create-admin/</w:t>
        <w:br/>
        <w:t>- View: authentication.views.AdminCreateUserView</w:t>
        <w:br/>
        <w:t>- Purpose: Retrieve/list – admin create user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/api/admin/create-admin/</w:t>
        <w:br/>
        <w:t>- View: authentication.views.AdminCreateUserView</w:t>
        <w:br/>
        <w:t>- Purpose: Update – admin create user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/api/admin/create-admin/</w:t>
        <w:br/>
        <w:t>- View: authentication.views.AdminCreateUserView</w:t>
        <w:br/>
        <w:t>- Purpose: Create – admin create user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/api/admin/create-admin/</w:t>
        <w:br/>
        <w:t>- View: authentication.views.AdminCreateUserView</w:t>
        <w:br/>
        <w:t>- Purpose: Update – admin create user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/api/admin/create-admin/</w:t>
        <w:br/>
        <w:t>- View: authentication.views.AdminCreateUserView</w:t>
        <w:br/>
        <w:t>- Purpose: Trace – admin create user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/api/admin/login/</w:t>
        <w:br/>
        <w:t>- View: authentication.views.AdminUserLoginView</w:t>
        <w:br/>
        <w:t>- Purpose: Delete – admin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/api/admin/login/</w:t>
        <w:br/>
        <w:t>- View: authentication.views.AdminUserLoginView</w:t>
        <w:br/>
        <w:t>- Purpose: Retrieve/list – admin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/api/admin/login/</w:t>
        <w:br/>
        <w:t>- View: authentication.views.AdminUserLoginView</w:t>
        <w:br/>
        <w:t>- Purpose: Update – admin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/api/admin/login/</w:t>
        <w:br/>
        <w:t>- View: authentication.views.AdminUserLoginView</w:t>
        <w:br/>
        <w:t>- Purpose: Create – admin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/api/admin/login/</w:t>
        <w:br/>
        <w:t>- View: authentication.views.AdminUserLoginView</w:t>
        <w:br/>
        <w:t>- Purpose: Update – admin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/api/admin/login/</w:t>
        <w:br/>
        <w:t>- View: authentication.views.AdminUserLoginView</w:t>
        <w:br/>
        <w:t>- Purpose: Trace – admin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/api/admin/register/</w:t>
        <w:br/>
        <w:t>- View: authentication.views.StaffUserRegisterView</w:t>
        <w:br/>
        <w:t>- Purpose: Delete – staff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/api/admin/register/</w:t>
        <w:br/>
        <w:t>- View: authentication.views.StaffUserRegisterView</w:t>
        <w:br/>
        <w:t>- Purpose: Retrieve/list – staff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/api/admin/register/</w:t>
        <w:br/>
        <w:t>- View: authentication.views.StaffUserRegisterView</w:t>
        <w:br/>
        <w:t>- Purpose: Update – staff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/api/admin/register/</w:t>
        <w:br/>
        <w:t>- View: authentication.views.StaffUserRegisterView</w:t>
        <w:br/>
        <w:t>- Purpose: Create – staff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/api/admin/register/</w:t>
        <w:br/>
        <w:t>- View: authentication.views.StaffUserRegisterView</w:t>
        <w:br/>
        <w:t>- Purpose: Update – staff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/api/admin/register/</w:t>
        <w:br/>
        <w:t>- View: authentication.views.StaffUserRegisterView</w:t>
        <w:br/>
        <w:t>- Purpose: Trace – staff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</w:t>
        <w:br/>
        <w:t>- View: admissions.views.AdmissionList</w:t>
        <w:br/>
        <w:t>- Purpose: Delete – admission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</w:t>
        <w:br/>
        <w:t>- View: admissions.views.AdmissionList</w:t>
        <w:br/>
        <w:t>- Purpose: List – admission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</w:t>
        <w:br/>
        <w:t>- View: admissions.views.AdmissionList</w:t>
        <w:br/>
        <w:t>- Purpose: Update – admission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</w:t>
        <w:br/>
        <w:t>- View: admissions.views.AdmissionList</w:t>
        <w:br/>
        <w:t>- Purpose: Create – admission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</w:t>
        <w:br/>
        <w:t>- View: admissions.views.AdmissionList</w:t>
        <w:br/>
        <w:t>- Purpose: Update – admission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</w:t>
        <w:br/>
        <w:t>- View: admissions.views.AdmissionList</w:t>
        <w:br/>
        <w:t>- Purpose: Trace – admission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/api/admissions/&lt;int:pk&gt;/</w:t>
        <w:br/>
        <w:t>- View: admissions.views.AdmissionDetail</w:t>
        <w:br/>
        <w:t>- Purpose: Delete – admission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/api/admissions/&lt;int:pk&gt;/</w:t>
        <w:br/>
        <w:t>- View: admissions.views.AdmissionDetail</w:t>
        <w:br/>
        <w:t>- Purpose: Retrieve – admission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/api/admissions/&lt;int:pk&gt;/</w:t>
        <w:br/>
        <w:t>- View: admissions.views.AdmissionDetail</w:t>
        <w:br/>
        <w:t>- Purpose: Update – admission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/api/admissions/&lt;int:pk&gt;/</w:t>
        <w:br/>
        <w:t>- View: admissions.views.AdmissionDetail</w:t>
        <w:br/>
        <w:t>- Purpose: Create – admission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/api/admissions/&lt;int:pk&gt;/</w:t>
        <w:br/>
        <w:t>- View: admissions.views.AdmissionDetail</w:t>
        <w:br/>
        <w:t>- Purpose: Update – admission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/api/admissions/&lt;int:pk&gt;/</w:t>
        <w:br/>
        <w:t>- View: admissions.views.AdmissionDetail</w:t>
        <w:br/>
        <w:t>- Purpose: Trace – admission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/api/admissions/&lt;int:pk&gt;/review/</w:t>
        <w:br/>
        <w:t>- View: admissions.views.AdmissionReviewApprove</w:t>
        <w:br/>
        <w:t>- Purpose: Delete – admission review approve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/api/admissions/&lt;int:pk&gt;/review/</w:t>
        <w:br/>
        <w:t>- View: admissions.views.AdmissionReviewApprove</w:t>
        <w:br/>
        <w:t>- Purpose: Retrieve – admission review approve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/api/admissions/&lt;int:pk&gt;/review/</w:t>
        <w:br/>
        <w:t>- View: admissions.views.AdmissionReviewApprove</w:t>
        <w:br/>
        <w:t>- Purpose: Update – admission review approve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/api/admissions/&lt;int:pk&gt;/review/</w:t>
        <w:br/>
        <w:t>- View: admissions.views.AdmissionReviewApprove</w:t>
        <w:br/>
        <w:t>- Purpose: Create – admission review approve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/api/admissions/&lt;int:pk&gt;/review/</w:t>
        <w:br/>
        <w:t>- View: admissions.views.AdmissionReviewApprove</w:t>
        <w:br/>
        <w:t>- Purpose: Update – admission review approve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/api/admissions/&lt;int:pk&gt;/review/</w:t>
        <w:br/>
        <w:t>- View: admissions.views.AdmissionReviewApprove</w:t>
        <w:br/>
        <w:t>- Purpose: Trace – admission review approve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/api/admissions/apply/</w:t>
        <w:br/>
        <w:t>- View: admissions.views.AdmissionApply</w:t>
        <w:br/>
        <w:t>- Purpose: Delete – admission apply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/api/admissions/apply/</w:t>
        <w:br/>
        <w:t>- View: admissions.views.AdmissionApply</w:t>
        <w:br/>
        <w:t>- Purpose: Retrieve/list – admission apply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/api/admissions/apply/</w:t>
        <w:br/>
        <w:t>- View: admissions.views.AdmissionApply</w:t>
        <w:br/>
        <w:t>- Purpose: Update – admission apply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/api/admissions/apply/</w:t>
        <w:br/>
        <w:t>- View: admissions.views.AdmissionApply</w:t>
        <w:br/>
        <w:t>- Purpose: Create – admission apply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/api/admissions/apply/</w:t>
        <w:br/>
        <w:t>- View: admissions.views.AdmissionApply</w:t>
        <w:br/>
        <w:t>- Purpose: Update – admission apply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/api/admissions/apply/</w:t>
        <w:br/>
        <w:t>- View: admissions.views.AdmissionApply</w:t>
        <w:br/>
        <w:t>- Purpose: Trace – admission apply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/api/batches/</w:t>
        <w:br/>
        <w:t>- View: courses_app.views.BatchListCreate</w:t>
        <w:br/>
        <w:t>- Purpose: Delete – batch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/api/batches/</w:t>
        <w:br/>
        <w:t>- View: courses_app.views.BatchListCreate</w:t>
        <w:br/>
        <w:t>- Purpose: List – batch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/api/batches/</w:t>
        <w:br/>
        <w:t>- View: courses_app.views.BatchListCreate</w:t>
        <w:br/>
        <w:t>- Purpose: Update – batch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/api/batches/</w:t>
        <w:br/>
        <w:t>- View: courses_app.views.BatchListCreate</w:t>
        <w:br/>
        <w:t>- Purpose: Create – batch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/api/batches/</w:t>
        <w:br/>
        <w:t>- View: courses_app.views.BatchListCreate</w:t>
        <w:br/>
        <w:t>- Purpose: Update – batch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/api/batches/</w:t>
        <w:br/>
        <w:t>- View: courses_app.views.BatchListCreate</w:t>
        <w:br/>
        <w:t>- Purpose: Trace – batch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/api/batches/&lt;int:pk&gt;/</w:t>
        <w:br/>
        <w:t>- View: courses_app.views.BatchDetail</w:t>
        <w:br/>
        <w:t>- Purpose: Delete – batch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/api/batches/&lt;int:pk&gt;/</w:t>
        <w:br/>
        <w:t>- View: courses_app.views.BatchDetail</w:t>
        <w:br/>
        <w:t>- Purpose: Retrieve – batch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/api/batches/&lt;int:pk&gt;/</w:t>
        <w:br/>
        <w:t>- View: courses_app.views.BatchDetail</w:t>
        <w:br/>
        <w:t>- Purpose: Update – batch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/api/batches/&lt;int:pk&gt;/</w:t>
        <w:br/>
        <w:t>- View: courses_app.views.BatchDetail</w:t>
        <w:br/>
        <w:t>- Purpose: Create – batch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/api/batches/&lt;int:pk&gt;/</w:t>
        <w:br/>
        <w:t>- View: courses_app.views.BatchDetail</w:t>
        <w:br/>
        <w:t>- Purpose: Update – batch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/api/batches/&lt;int:pk&gt;/</w:t>
        <w:br/>
        <w:t>- View: courses_app.views.BatchDetail</w:t>
        <w:br/>
        <w:t>- Purpose: Trace – batch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/api/courses/</w:t>
        <w:br/>
        <w:t>- View: courses_app.views.CourseListCreate</w:t>
        <w:br/>
        <w:t>- Purpose: Delete – course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/api/courses/</w:t>
        <w:br/>
        <w:t>- View: courses_app.views.CourseListCreate</w:t>
        <w:br/>
        <w:t>- Purpose: List – course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/api/courses/</w:t>
        <w:br/>
        <w:t>- View: courses_app.views.CourseListCreate</w:t>
        <w:br/>
        <w:t>- Purpose: Update – course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/api/courses/</w:t>
        <w:br/>
        <w:t>- View: courses_app.views.CourseListCreate</w:t>
        <w:br/>
        <w:t>- Purpose: Create – course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/api/courses/</w:t>
        <w:br/>
        <w:t>- View: courses_app.views.CourseListCreate</w:t>
        <w:br/>
        <w:t>- Purpose: Update – course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/api/courses/</w:t>
        <w:br/>
        <w:t>- View: courses_app.views.CourseListCreate</w:t>
        <w:br/>
        <w:t>- Purpose: Trace – course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/api/courses/&lt;int:pk&gt;/</w:t>
        <w:br/>
        <w:t>- View: courses_app.views.CourseDetail</w:t>
        <w:br/>
        <w:t>- Purpose: Delete – course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/api/courses/&lt;int:pk&gt;/</w:t>
        <w:br/>
        <w:t>- View: courses_app.views.CourseDetail</w:t>
        <w:br/>
        <w:t>- Purpose: Retrieve – course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/api/courses/&lt;int:pk&gt;/</w:t>
        <w:br/>
        <w:t>- View: courses_app.views.CourseDetail</w:t>
        <w:br/>
        <w:t>- Purpose: Update – course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/api/courses/&lt;int:pk&gt;/</w:t>
        <w:br/>
        <w:t>- View: courses_app.views.CourseDetail</w:t>
        <w:br/>
        <w:t>- Purpose: Create – course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/api/courses/&lt;int:pk&gt;/</w:t>
        <w:br/>
        <w:t>- View: courses_app.views.CourseDetail</w:t>
        <w:br/>
        <w:t>- Purpose: Update – course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/api/courses/&lt;int:pk&gt;/</w:t>
        <w:br/>
        <w:t>- View: courses_app.views.CourseDetail</w:t>
        <w:br/>
        <w:t>- Purpose: Trace – course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/api/f/payments/admission/&lt;int:application_id&gt;/</w:t>
        <w:br/>
        <w:t>- View: financials.views.AdmissionPaymentCreate</w:t>
        <w:br/>
        <w:t>- Purpose: Delete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/api/f/payments/admission/&lt;int:application_id&gt;/</w:t>
        <w:br/>
        <w:t>- View: financials.views.AdmissionPaymentCreate</w:t>
        <w:br/>
        <w:t>- Purpose: Retrieve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/api/f/payments/admission/&lt;int:application_id&gt;/</w:t>
        <w:br/>
        <w:t>- View: financials.views.AdmissionPaymentCreate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/api/f/payments/admission/&lt;int:application_id&gt;/</w:t>
        <w:br/>
        <w:t>- View: financials.views.AdmissionPaymentCreate</w:t>
        <w:br/>
        <w:t>- Purpose: Create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/api/f/payments/admission/&lt;int:application_id&gt;/</w:t>
        <w:br/>
        <w:t>- View: financials.views.AdmissionPaymentCreate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/api/f/payments/admission/&lt;int:application_id&gt;/</w:t>
        <w:br/>
        <w:t>- View: financials.views.AdmissionPaymentCreate</w:t>
        <w:br/>
        <w:t>- Purpose: Trace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/api/f/payments/ipn/sslcommerz/</w:t>
        <w:br/>
        <w:t>- View: financials.views.PaymentIPN</w:t>
        <w:br/>
        <w:t>- Purpose: Delete – payment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/api/f/payments/ipn/sslcommerz/</w:t>
        <w:br/>
        <w:t>- View: financials.views.PaymentIPN</w:t>
        <w:br/>
        <w:t>- Purpose: Retrieve/list – payment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/api/f/payments/ipn/sslcommerz/</w:t>
        <w:br/>
        <w:t>- View: financials.views.PaymentIPN</w:t>
        <w:br/>
        <w:t>- Purpose: Update – payment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/api/f/payments/ipn/sslcommerz/</w:t>
        <w:br/>
        <w:t>- View: financials.views.PaymentIPN</w:t>
        <w:br/>
        <w:t>- Purpose: Create – payment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/api/f/payments/ipn/sslcommerz/</w:t>
        <w:br/>
        <w:t>- View: financials.views.PaymentIPN</w:t>
        <w:br/>
        <w:t>- Purpose: Update – payment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/api/f/payments/ipn/sslcommerz/</w:t>
        <w:br/>
        <w:t>- View: financials.views.PaymentIPN</w:t>
        <w:br/>
        <w:t>- Purpose: Trace – payment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/api/f/payments/mine/</w:t>
        <w:br/>
        <w:t>- View: financials.views.MyPayments</w:t>
        <w:br/>
        <w:t>- Purpose: Delete – my payments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/api/f/payments/mine/</w:t>
        <w:br/>
        <w:t>- View: financials.views.MyPayments</w:t>
        <w:br/>
        <w:t>- Purpose: Retrieve/list – my payments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/api/f/payments/mine/</w:t>
        <w:br/>
        <w:t>- View: financials.views.MyPayments</w:t>
        <w:br/>
        <w:t>- Purpose: Update – my payments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/api/f/payments/mine/</w:t>
        <w:br/>
        <w:t>- View: financials.views.MyPayments</w:t>
        <w:br/>
        <w:t>- Purpose: Create – my payments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/api/f/payments/mine/</w:t>
        <w:br/>
        <w:t>- View: financials.views.MyPayments</w:t>
        <w:br/>
        <w:t>- Purpose: Update – my payments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/api/f/payments/mine/</w:t>
        <w:br/>
        <w:t>- View: financials.views.MyPayments</w:t>
        <w:br/>
        <w:t>- Purpose: Trace – my payments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/api/f/payments/ssl/cancel/</w:t>
        <w:br/>
        <w:t>- View: financials.views.SSLCancel</w:t>
        <w:br/>
        <w:t>- Purpose: Delete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/api/f/payments/ssl/cancel/</w:t>
        <w:br/>
        <w:t>- View: financials.views.SSLCancel</w:t>
        <w:br/>
        <w:t>- Purpose: Retrieve/list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/api/f/payments/ssl/cancel/</w:t>
        <w:br/>
        <w:t>- View: financials.views.SSLCancel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/api/f/payments/ssl/cancel/</w:t>
        <w:br/>
        <w:t>- View: financials.views.SSLCancel</w:t>
        <w:br/>
        <w:t>- Purpose: Create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/api/f/payments/ssl/cancel/</w:t>
        <w:br/>
        <w:t>- View: financials.views.SSLCancel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/api/f/payments/ssl/cancel/</w:t>
        <w:br/>
        <w:t>- View: financials.views.SSLCancel</w:t>
        <w:br/>
        <w:t>- Purpose: Trace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/api/f/payments/ssl/fail/</w:t>
        <w:br/>
        <w:t>- View: financials.views.SSLFail</w:t>
        <w:br/>
        <w:t>- Purpose: Delete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/api/f/payments/ssl/fail/</w:t>
        <w:br/>
        <w:t>- View: financials.views.SSLFail</w:t>
        <w:br/>
        <w:t>- Purpose: Retrieve/list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/api/f/payments/ssl/fail/</w:t>
        <w:br/>
        <w:t>- View: financials.views.SSLFail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/api/f/payments/ssl/fail/</w:t>
        <w:br/>
        <w:t>- View: financials.views.SSLFail</w:t>
        <w:br/>
        <w:t>- Purpose: Create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/api/f/payments/ssl/fail/</w:t>
        <w:br/>
        <w:t>- View: financials.views.SSLFail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/api/f/payments/ssl/fail/</w:t>
        <w:br/>
        <w:t>- View: financials.views.SSLFail</w:t>
        <w:br/>
        <w:t>- Purpose: Trace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/api/f/payments/ssl/success/</w:t>
        <w:br/>
        <w:t>- View: financials.views.SSLSuccess</w:t>
        <w:br/>
        <w:t>- Purpose: Delete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/api/f/payments/ssl/success/</w:t>
        <w:br/>
        <w:t>- View: financials.views.SSLSuccess</w:t>
        <w:br/>
        <w:t>- Purpose: Retrieve/list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/api/f/payments/ssl/success/</w:t>
        <w:br/>
        <w:t>- View: financials.views.SSLSuccess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/api/f/payments/ssl/success/</w:t>
        <w:br/>
        <w:t>- View: financials.views.SSLSuccess</w:t>
        <w:br/>
        <w:t>- Purpose: Create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/api/f/payments/ssl/success/</w:t>
        <w:br/>
        <w:t>- View: financials.views.SSLSuccess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/api/f/payments/ssl/success/</w:t>
        <w:br/>
        <w:t>- View: financials.views.SSLSuccess</w:t>
        <w:br/>
        <w:t>- Purpose: Trace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/api/login/</w:t>
        <w:br/>
        <w:t>- View: authentication.views.EndUserLoginView</w:t>
        <w:br/>
        <w:t>- Purpose: Delete – end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/api/login/</w:t>
        <w:br/>
        <w:t>- View: authentication.views.EndUserLoginView</w:t>
        <w:br/>
        <w:t>- Purpose: Retrieve/list – end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/api/login/</w:t>
        <w:br/>
        <w:t>- View: authentication.views.EndUserLoginView</w:t>
        <w:br/>
        <w:t>- Purpose: Update – end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/api/login/</w:t>
        <w:br/>
        <w:t>- View: authentication.views.EndUserLoginView</w:t>
        <w:br/>
        <w:t>- Purpose: Create – end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/api/login/</w:t>
        <w:br/>
        <w:t>- View: authentication.views.EndUserLoginView</w:t>
        <w:br/>
        <w:t>- Purpose: Update – end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/api/login/</w:t>
        <w:br/>
        <w:t>- View: authentication.views.EndUserLoginView</w:t>
        <w:br/>
        <w:t>- Purpose: Trace – end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/api/logout/</w:t>
        <w:br/>
        <w:t>- View: authentication.views.LogoutView</w:t>
        <w:br/>
        <w:t>- Purpose: Delete – logout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/api/logout/</w:t>
        <w:br/>
        <w:t>- View: authentication.views.LogoutView</w:t>
        <w:br/>
        <w:t>- Purpose: Retrieve/list – logout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/api/logout/</w:t>
        <w:br/>
        <w:t>- View: authentication.views.LogoutView</w:t>
        <w:br/>
        <w:t>- Purpose: Update – logout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/api/logout/</w:t>
        <w:br/>
        <w:t>- View: authentication.views.LogoutView</w:t>
        <w:br/>
        <w:t>- Purpose: Create – logout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/api/logout/</w:t>
        <w:br/>
        <w:t>- View: authentication.views.LogoutView</w:t>
        <w:br/>
        <w:t>- Purpose: Update – logout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/api/logout/</w:t>
        <w:br/>
        <w:t>- View: authentication.views.LogoutView</w:t>
        <w:br/>
        <w:t>- Purpose: Trace – logout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/api/password-reset-confirm/</w:t>
        <w:br/>
        <w:t>- View: authentication.views.PasswordResetConfirmView</w:t>
        <w:br/>
        <w:t>- Purpose: Delete – password reset confirm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/api/password-reset-confirm/</w:t>
        <w:br/>
        <w:t>- View: authentication.views.PasswordResetConfirmView</w:t>
        <w:br/>
        <w:t>- Purpose: Retrieve/list – password reset confirm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/api/password-reset-confirm/</w:t>
        <w:br/>
        <w:t>- View: authentication.views.PasswordResetConfirmView</w:t>
        <w:br/>
        <w:t>- Purpose: Update – password reset confirm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/api/password-reset-confirm/</w:t>
        <w:br/>
        <w:t>- View: authentication.views.PasswordResetConfirmView</w:t>
        <w:br/>
        <w:t>- Purpose: Create – password reset confirm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/api/password-reset-confirm/</w:t>
        <w:br/>
        <w:t>- View: authentication.views.PasswordResetConfirmView</w:t>
        <w:br/>
        <w:t>- Purpose: Update – password reset confirm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/api/password-reset-confirm/</w:t>
        <w:br/>
        <w:t>- View: authentication.views.PasswordResetConfirmView</w:t>
        <w:br/>
        <w:t>- Purpose: Trace – password reset confirm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/api/password-reset-request/</w:t>
        <w:br/>
        <w:t>- View: authentication.views.PasswordResetRequestView</w:t>
        <w:br/>
        <w:t>- Purpose: Delete – password reset request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/api/password-reset-request/</w:t>
        <w:br/>
        <w:t>- View: authentication.views.PasswordResetRequestView</w:t>
        <w:br/>
        <w:t>- Purpose: Retrieve/list – password reset request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/api/password-reset-request/</w:t>
        <w:br/>
        <w:t>- View: authentication.views.PasswordResetRequestView</w:t>
        <w:br/>
        <w:t>- Purpose: Update – password reset request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/api/password-reset-request/</w:t>
        <w:br/>
        <w:t>- View: authentication.views.PasswordResetRequestView</w:t>
        <w:br/>
        <w:t>- Purpose: Create – password reset request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/api/password-reset-request/</w:t>
        <w:br/>
        <w:t>- View: authentication.views.PasswordResetRequestView</w:t>
        <w:br/>
        <w:t>- Purpose: Update – password reset request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/api/password-reset-request/</w:t>
        <w:br/>
        <w:t>- View: authentication.views.PasswordResetRequestView</w:t>
        <w:br/>
        <w:t>- Purpose: Trace – password reset request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/api/payments/admission/&lt;int:application_id&gt;/</w:t>
        <w:br/>
        <w:t>- View: payments.views.AdmissionPaymentCreate</w:t>
        <w:br/>
        <w:t>- Purpose: Delete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/api/payments/admission/&lt;int:application_id&gt;/</w:t>
        <w:br/>
        <w:t>- View: payments.views.AdmissionPaymentCreate</w:t>
        <w:br/>
        <w:t>- Purpose: Retrieve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/api/payments/admission/&lt;int:application_id&gt;/</w:t>
        <w:br/>
        <w:t>- View: payments.views.AdmissionPaymentCreate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/api/payments/admission/&lt;int:application_id&gt;/</w:t>
        <w:br/>
        <w:t>- View: payments.views.AdmissionPaymentCreate</w:t>
        <w:br/>
        <w:t>- Purpose: Create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/api/payments/admission/&lt;int:application_id&gt;/</w:t>
        <w:br/>
        <w:t>- View: payments.views.AdmissionPaymentCreate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/api/payments/admission/&lt;int:application_id&gt;/</w:t>
        <w:br/>
        <w:t>- View: payments.views.AdmissionPaymentCreate</w:t>
        <w:br/>
        <w:t>- Purpose: Trace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/api/payments/detail/&lt;str:tran_id&gt;/</w:t>
        <w:br/>
        <w:t>- View: payments.views.PaymentDetailByTranId</w:t>
        <w:br/>
        <w:t>- Purpose: Delete – payment detail by tran id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/api/payments/detail/&lt;str:tran_id&gt;/</w:t>
        <w:br/>
        <w:t>- View: payments.views.PaymentDetailByTranId</w:t>
        <w:br/>
        <w:t>- Purpose: Retrieve – payment detail by tran id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/api/payments/detail/&lt;str:tran_id&gt;/</w:t>
        <w:br/>
        <w:t>- View: payments.views.PaymentDetailByTranId</w:t>
        <w:br/>
        <w:t>- Purpose: Update – payment detail by tran id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/api/payments/detail/&lt;str:tran_id&gt;/</w:t>
        <w:br/>
        <w:t>- View: payments.views.PaymentDetailByTranId</w:t>
        <w:br/>
        <w:t>- Purpose: Create – payment detail by tran id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/api/payments/detail/&lt;str:tran_id&gt;/</w:t>
        <w:br/>
        <w:t>- View: payments.views.PaymentDetailByTranId</w:t>
        <w:br/>
        <w:t>- Purpose: Update – payment detail by tran id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/api/payments/detail/&lt;str:tran_id&gt;/</w:t>
        <w:br/>
        <w:t>- View: payments.views.PaymentDetailByTranId</w:t>
        <w:br/>
        <w:t>- Purpose: Trace – payment detail by tran id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/api/payments/ipn/sslcommerz/</w:t>
        <w:br/>
        <w:t>- View: payments.views.SSLIPNView</w:t>
        <w:br/>
        <w:t>- Purpose: Delete – s s l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/api/payments/ipn/sslcommerz/</w:t>
        <w:br/>
        <w:t>- View: payments.views.SSLIPNView</w:t>
        <w:br/>
        <w:t>- Purpose: Retrieve/list – s s l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/api/payments/ipn/sslcommerz/</w:t>
        <w:br/>
        <w:t>- View: payments.views.SSLIPNView</w:t>
        <w:br/>
        <w:t>- Purpose: Update – s s l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/api/payments/ipn/sslcommerz/</w:t>
        <w:br/>
        <w:t>- View: payments.views.SSLIPNView</w:t>
        <w:br/>
        <w:t>- Purpose: Create – s s l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/api/payments/ipn/sslcommerz/</w:t>
        <w:br/>
        <w:t>- View: payments.views.SSLIPNView</w:t>
        <w:br/>
        <w:t>- Purpose: Update – s s l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/api/payments/ipn/sslcommerz/</w:t>
        <w:br/>
        <w:t>- View: payments.views.SSLIPNView</w:t>
        <w:br/>
        <w:t>- Purpose: Trace – s s l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/api/payments/ssl/cancel/</w:t>
        <w:br/>
        <w:t>- View: payments.views.SSLCancelView</w:t>
        <w:br/>
        <w:t>- Purpose: Delete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/api/payments/ssl/cancel/</w:t>
        <w:br/>
        <w:t>- View: payments.views.SSLCancelView</w:t>
        <w:br/>
        <w:t>- Purpose: Retrieve/list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/api/payments/ssl/cancel/</w:t>
        <w:br/>
        <w:t>- View: payments.views.SSLCancelView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/api/payments/ssl/cancel/</w:t>
        <w:br/>
        <w:t>- View: payments.views.SSLCancelView</w:t>
        <w:br/>
        <w:t>- Purpose: Create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/api/payments/ssl/cancel/</w:t>
        <w:br/>
        <w:t>- View: payments.views.SSLCancelView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/api/payments/ssl/cancel/</w:t>
        <w:br/>
        <w:t>- View: payments.views.SSLCancelView</w:t>
        <w:br/>
        <w:t>- Purpose: Trace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/api/payments/ssl/fail/</w:t>
        <w:br/>
        <w:t>- View: payments.views.SSLFailView</w:t>
        <w:br/>
        <w:t>- Purpose: Delete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/api/payments/ssl/fail/</w:t>
        <w:br/>
        <w:t>- View: payments.views.SSLFailView</w:t>
        <w:br/>
        <w:t>- Purpose: Retrieve/list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/api/payments/ssl/fail/</w:t>
        <w:br/>
        <w:t>- View: payments.views.SSLFailView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/api/payments/ssl/fail/</w:t>
        <w:br/>
        <w:t>- View: payments.views.SSLFailView</w:t>
        <w:br/>
        <w:t>- Purpose: Create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/api/payments/ssl/fail/</w:t>
        <w:br/>
        <w:t>- View: payments.views.SSLFailView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/api/payments/ssl/fail/</w:t>
        <w:br/>
        <w:t>- View: payments.views.SSLFailView</w:t>
        <w:br/>
        <w:t>- Purpose: Trace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/api/payments/ssl/success/</w:t>
        <w:br/>
        <w:t>- View: payments.views.SSLSuccessView</w:t>
        <w:br/>
        <w:t>- Purpose: Delete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/api/payments/ssl/success/</w:t>
        <w:br/>
        <w:t>- View: payments.views.SSLSuccessView</w:t>
        <w:br/>
        <w:t>- Purpose: Retrieve/list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/api/payments/ssl/success/</w:t>
        <w:br/>
        <w:t>- View: payments.views.SSLSuccessView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/api/payments/ssl/success/</w:t>
        <w:br/>
        <w:t>- View: payments.views.SSLSuccessView</w:t>
        <w:br/>
        <w:t>- Purpose: Create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/api/payments/ssl/success/</w:t>
        <w:br/>
        <w:t>- View: payments.views.SSLSuccessView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/api/payments/ssl/success/</w:t>
        <w:br/>
        <w:t>- View: payments.views.SSLSuccessView</w:t>
        <w:br/>
        <w:t>- Purpose: Trace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/api/profile/</w:t>
        <w:br/>
        <w:t>- View: users.views.ProfileView</w:t>
        <w:br/>
        <w:t>- Purpose: Delete – profile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/api/profile/</w:t>
        <w:br/>
        <w:t>- View: users.views.ProfileView</w:t>
        <w:br/>
        <w:t>- Purpose: Retrieve/list – profile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/api/profile/</w:t>
        <w:br/>
        <w:t>- View: users.views.ProfileView</w:t>
        <w:br/>
        <w:t>- Purpose: Update – profile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/api/profile/</w:t>
        <w:br/>
        <w:t>- View: users.views.ProfileView</w:t>
        <w:br/>
        <w:t>- Purpose: Create – profile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/api/profile/</w:t>
        <w:br/>
        <w:t>- View: users.views.ProfileView</w:t>
        <w:br/>
        <w:t>- Purpose: Update – profile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/api/profile/</w:t>
        <w:br/>
        <w:t>- View: users.views.ProfileView</w:t>
        <w:br/>
        <w:t>- Purpose: Trace – profile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/api/public/batches/</w:t>
        <w:br/>
        <w:t>- View: courses_app.views.PublicBatches</w:t>
        <w:br/>
        <w:t>- Purpose: Delete – public batches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/api/public/batches/</w:t>
        <w:br/>
        <w:t>- View: courses_app.views.PublicBatches</w:t>
        <w:br/>
        <w:t>- Purpose: Retrieve/list – public batches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/api/public/batches/</w:t>
        <w:br/>
        <w:t>- View: courses_app.views.PublicBatches</w:t>
        <w:br/>
        <w:t>- Purpose: Update – public batches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/api/public/batches/</w:t>
        <w:br/>
        <w:t>- View: courses_app.views.PublicBatches</w:t>
        <w:br/>
        <w:t>- Purpose: Create – public batches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/api/public/batches/</w:t>
        <w:br/>
        <w:t>- View: courses_app.views.PublicBatches</w:t>
        <w:br/>
        <w:t>- Purpose: Update – public batches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/api/public/batches/</w:t>
        <w:br/>
        <w:t>- View: courses_app.views.PublicBatches</w:t>
        <w:br/>
        <w:t>- Purpose: Trace – public batches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/api/public/courses/</w:t>
        <w:br/>
        <w:t>- View: courses_app.views.PublicCourses</w:t>
        <w:br/>
        <w:t>- Purpose: Delete – public courses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/api/public/courses/</w:t>
        <w:br/>
        <w:t>- View: courses_app.views.PublicCourses</w:t>
        <w:br/>
        <w:t>- Purpose: Retrieve/list – public courses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/api/public/courses/</w:t>
        <w:br/>
        <w:t>- View: courses_app.views.PublicCourses</w:t>
        <w:br/>
        <w:t>- Purpose: Update – public courses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/api/public/courses/</w:t>
        <w:br/>
        <w:t>- View: courses_app.views.PublicCourses</w:t>
        <w:br/>
        <w:t>- Purpose: Create – public courses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/api/public/courses/</w:t>
        <w:br/>
        <w:t>- View: courses_app.views.PublicCourses</w:t>
        <w:br/>
        <w:t>- Purpose: Update – public courses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/api/public/courses/</w:t>
        <w:br/>
        <w:t>- View: courses_app.views.PublicCourses</w:t>
        <w:br/>
        <w:t>- Purpose: Trace – public courses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/api/register/</w:t>
        <w:br/>
        <w:t>- View: authentication.views.EndUserRegisterView</w:t>
        <w:br/>
        <w:t>- Purpose: Delete – end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/api/register/</w:t>
        <w:br/>
        <w:t>- View: authentication.views.EndUserRegisterView</w:t>
        <w:br/>
        <w:t>- Purpose: Retrieve/list – end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/api/register/</w:t>
        <w:br/>
        <w:t>- View: authentication.views.EndUserRegisterView</w:t>
        <w:br/>
        <w:t>- Purpose: Update – end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/api/register/</w:t>
        <w:br/>
        <w:t>- View: authentication.views.EndUserRegisterView</w:t>
        <w:br/>
        <w:t>- Purpose: Create – end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/api/register/</w:t>
        <w:br/>
        <w:t>- View: authentication.views.EndUserRegisterView</w:t>
        <w:br/>
        <w:t>- Purpose: Update – end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/api/register/</w:t>
        <w:br/>
        <w:t>- View: authentication.views.EndUserRegisterView</w:t>
        <w:br/>
        <w:t>- Purpose: Trace – end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/api/schools/</w:t>
        <w:br/>
        <w:t>- View: admissions.views.SchoolListCreate</w:t>
        <w:br/>
        <w:t>- Purpose: Delete – school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/api/schools/</w:t>
        <w:br/>
        <w:t>- View: admissions.views.SchoolListCreate</w:t>
        <w:br/>
        <w:t>- Purpose: List – school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/api/schools/</w:t>
        <w:br/>
        <w:t>- View: admissions.views.SchoolListCreate</w:t>
        <w:br/>
        <w:t>- Purpose: Update – school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/api/schools/</w:t>
        <w:br/>
        <w:t>- View: admissions.views.SchoolListCreate</w:t>
        <w:br/>
        <w:t>- Purpose: Create – school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/api/schools/</w:t>
        <w:br/>
        <w:t>- View: admissions.views.SchoolListCreate</w:t>
        <w:br/>
        <w:t>- Purpose: Update – school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/api/schools/</w:t>
        <w:br/>
        <w:t>- View: admissions.views.SchoolListCreate</w:t>
        <w:br/>
        <w:t>- Purpose: Trace – school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/api/token/</w:t>
        <w:br/>
        <w:t>- View: rest_framework_simplejwt.views.TokenObtainPairView</w:t>
        <w:br/>
        <w:t>- Purpose: Delete – token obtain pair</w:t>
        <w:br/>
        <w:br/>
        <w:t>Request body: none (or not used)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GET /api/token/</w:t>
        <w:br/>
        <w:t>- View: rest_framework_simplejwt.views.TokenObtainPairView</w:t>
        <w:br/>
        <w:t>- Purpose: Retrieve/list – token obtain pair</w:t>
        <w:br/>
        <w:br/>
        <w:t>Request body: none (or not used)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PATCH /api/token/</w:t>
        <w:br/>
        <w:t>- View: rest_framework_simplejwt.views.TokenObtainPairView</w:t>
        <w:br/>
        <w:t>- Purpose: Update – token obtain pair</w:t>
        <w:br/>
        <w:br/>
        <w:t>Request body fields:</w:t>
        <w:br/>
        <w:t xml:space="preserve">  - email: CharField (required)</w:t>
        <w:br/>
        <w:t xml:space="preserve">  - password: PasswordField (required)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POST /api/token/</w:t>
        <w:br/>
        <w:t>- View: rest_framework_simplejwt.views.TokenObtainPairView</w:t>
        <w:br/>
        <w:t>- Purpose: Create – token obtain pair</w:t>
        <w:br/>
        <w:br/>
        <w:t>Request body fields:</w:t>
        <w:br/>
        <w:t xml:space="preserve">  - email: CharField (required)</w:t>
        <w:br/>
        <w:t xml:space="preserve">  - password: PasswordField (required)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PUT /api/token/</w:t>
        <w:br/>
        <w:t>- View: rest_framework_simplejwt.views.TokenObtainPairView</w:t>
        <w:br/>
        <w:t>- Purpose: Update – token obtain pair</w:t>
        <w:br/>
        <w:br/>
        <w:t>Request body fields:</w:t>
        <w:br/>
        <w:t xml:space="preserve">  - email: CharField (required)</w:t>
        <w:br/>
        <w:t xml:space="preserve">  - password: PasswordField (required)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TRACE /api/token/</w:t>
        <w:br/>
        <w:t>- View: rest_framework_simplejwt.views.TokenObtainPairView</w:t>
        <w:br/>
        <w:t>- Purpose: Trace – token obtain pair</w:t>
        <w:br/>
        <w:br/>
        <w:t>Request body: none (or not used)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DELETE /api/token/refresh/</w:t>
        <w:br/>
        <w:t>- View: rest_framework_simplejwt.views.TokenRefreshView</w:t>
        <w:br/>
        <w:t>- Purpose: Delete – token refresh</w:t>
        <w:br/>
        <w:br/>
        <w:t>Request body: none (or not used)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GET /api/token/refresh/</w:t>
        <w:br/>
        <w:t>- View: rest_framework_simplejwt.views.TokenRefreshView</w:t>
        <w:br/>
        <w:t>- Purpose: Retrieve/list – token refresh</w:t>
        <w:br/>
        <w:br/>
        <w:t>Request body: none (or not used)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PATCH /api/token/refresh/</w:t>
        <w:br/>
        <w:t>- View: rest_framework_simplejwt.views.TokenRefreshView</w:t>
        <w:br/>
        <w:t>- Purpose: Update – token refresh</w:t>
        <w:br/>
        <w:br/>
        <w:t>Request body fields:</w:t>
        <w:br/>
        <w:t xml:space="preserve">  - refresh: CharField (required)</w:t>
        <w:br/>
        <w:t xml:space="preserve">  - access: CharField (optional)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POST /api/token/refresh/</w:t>
        <w:br/>
        <w:t>- View: rest_framework_simplejwt.views.TokenRefreshView</w:t>
        <w:br/>
        <w:t>- Purpose: Create – token refresh</w:t>
        <w:br/>
        <w:br/>
        <w:t>Request body fields:</w:t>
        <w:br/>
        <w:t xml:space="preserve">  - refresh: CharField (required)</w:t>
        <w:br/>
        <w:t xml:space="preserve">  - access: CharField (optional)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PUT /api/token/refresh/</w:t>
        <w:br/>
        <w:t>- View: rest_framework_simplejwt.views.TokenRefreshView</w:t>
        <w:br/>
        <w:t>- Purpose: Update – token refresh</w:t>
        <w:br/>
        <w:br/>
        <w:t>Request body fields:</w:t>
        <w:br/>
        <w:t xml:space="preserve">  - refresh: CharField (required)</w:t>
        <w:br/>
        <w:t xml:space="preserve">  - access: CharField (optional)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TRACE /api/token/refresh/</w:t>
        <w:br/>
        <w:t>- View: rest_framework_simplejwt.views.TokenRefreshView</w:t>
        <w:br/>
        <w:t>- Purpose: Trace – token refresh</w:t>
        <w:br/>
        <w:br/>
        <w:t>Request body: none (or not used)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DELETE /api/token/verify/</w:t>
        <w:br/>
        <w:t>- View: rest_framework_simplejwt.views.TokenVerifyView</w:t>
        <w:br/>
        <w:t>- Purpose: Delete – token verify</w:t>
        <w:br/>
        <w:br/>
        <w:t>Request body: none (or not used)</w:t>
        <w:br/>
        <w:br/>
        <w:t>Response fields (assumed same serializer):</w:t>
        <w:br/>
        <w:t xml:space="preserve">  - token: CharField (required)</w:t>
        <w:br/>
        <w:br/>
        <w:br/>
        <w:t>## GET /api/token/verify/</w:t>
        <w:br/>
        <w:t>- View: rest_framework_simplejwt.views.TokenVerifyView</w:t>
        <w:br/>
        <w:t>- Purpose: Retrieve/list – token verify</w:t>
        <w:br/>
        <w:br/>
        <w:t>Request body: none (or not used)</w:t>
        <w:br/>
        <w:br/>
        <w:t>Response fields (assumed same serializer):</w:t>
        <w:br/>
        <w:t xml:space="preserve">  - token: CharField (required)</w:t>
        <w:br/>
        <w:br/>
        <w:br/>
        <w:t>## PATCH /api/token/verify/</w:t>
        <w:br/>
        <w:t>- View: rest_framework_simplejwt.views.TokenVerifyView</w:t>
        <w:br/>
        <w:t>- Purpose: Update – token verify</w:t>
        <w:br/>
        <w:br/>
        <w:t>Request body fields:</w:t>
        <w:br/>
        <w:t xml:space="preserve">  - token: CharField (required)</w:t>
        <w:br/>
        <w:br/>
        <w:t>Response fields (assumed same serializer):</w:t>
        <w:br/>
        <w:t xml:space="preserve">  - token: CharField (required)</w:t>
        <w:br/>
        <w:br/>
        <w:br/>
        <w:t>## POST /api/token/verify/</w:t>
        <w:br/>
        <w:t>- View: rest_framework_simplejwt.views.TokenVerifyView</w:t>
        <w:br/>
        <w:t>- Purpose: Create – token verify</w:t>
        <w:br/>
        <w:br/>
        <w:t>Request body fields:</w:t>
        <w:br/>
        <w:t xml:space="preserve">  - token: CharField (required)</w:t>
        <w:br/>
        <w:br/>
        <w:t>Response fields (assumed same serializer):</w:t>
        <w:br/>
        <w:t xml:space="preserve">  - token: CharField (required)</w:t>
        <w:br/>
        <w:br/>
        <w:br/>
        <w:t>## PUT /api/token/verify/</w:t>
        <w:br/>
        <w:t>- View: rest_framework_simplejwt.views.TokenVerifyView</w:t>
        <w:br/>
        <w:t>- Purpose: Update – token verify</w:t>
        <w:br/>
        <w:br/>
        <w:t>Request body fields:</w:t>
        <w:br/>
        <w:t xml:space="preserve">  - token: CharField (required)</w:t>
        <w:br/>
        <w:br/>
        <w:t>Response fields (assumed same serializer):</w:t>
        <w:br/>
        <w:t xml:space="preserve">  - token: CharField (required)</w:t>
        <w:br/>
        <w:br/>
        <w:br/>
        <w:t>## TRACE /api/token/verify/</w:t>
        <w:br/>
        <w:t>- View: rest_framework_simplejwt.views.TokenVerifyView</w:t>
        <w:br/>
        <w:t>- Purpose: Trace – token verify</w:t>
        <w:br/>
        <w:br/>
        <w:t>Request body: none (or not used)</w:t>
        <w:br/>
        <w:br/>
        <w:t>Response fields (assumed same serializer):</w:t>
        <w:br/>
        <w:t xml:space="preserve">  - token: CharField (required)</w:t>
        <w:br/>
        <w:br/>
        <w:br/>
        <w:t>## DELETE /api/user/delete/&lt;int:pk&gt;/</w:t>
        <w:br/>
        <w:t>- View: users.views.UserDeleteAPIView</w:t>
        <w:br/>
        <w:t>- Purpose: Delete – user delete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/api/user/delete/&lt;int:pk&gt;/</w:t>
        <w:br/>
        <w:t>- View: users.views.UserDeleteAPIView</w:t>
        <w:br/>
        <w:t>- Purpose: Retrieve – user delete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/api/user/delete/&lt;int:pk&gt;/</w:t>
        <w:br/>
        <w:t>- View: users.views.UserDeleteAPIView</w:t>
        <w:br/>
        <w:t>- Purpose: Update – user delete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/api/user/delete/&lt;int:pk&gt;/</w:t>
        <w:br/>
        <w:t>- View: users.views.UserDeleteAPIView</w:t>
        <w:br/>
        <w:t>- Purpose: Create – user delete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/api/user/delete/&lt;int:pk&gt;/</w:t>
        <w:br/>
        <w:t>- View: users.views.UserDeleteAPIView</w:t>
        <w:br/>
        <w:t>- Purpose: Update – user delete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/api/user/delete/&lt;int:pk&gt;/</w:t>
        <w:br/>
        <w:t>- View: users.views.UserDeleteAPIView</w:t>
        <w:br/>
        <w:t>- Purpose: Trace – user delete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/api/user/edit/&lt;int:pk&gt;/</w:t>
        <w:br/>
        <w:t>- View: users.views.UserEditAPIView</w:t>
        <w:br/>
        <w:t>- Purpose: Delete – user edit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/api/user/edit/&lt;int:pk&gt;/</w:t>
        <w:br/>
        <w:t>- View: users.views.UserEditAPIView</w:t>
        <w:br/>
        <w:t>- Purpose: Retrieve – user edit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/api/user/edit/&lt;int:pk&gt;/</w:t>
        <w:br/>
        <w:t>- View: users.views.UserEditAPIView</w:t>
        <w:br/>
        <w:t>- Purpose: Update – user edit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/api/user/edit/&lt;int:pk&gt;/</w:t>
        <w:br/>
        <w:t>- View: users.views.UserEditAPIView</w:t>
        <w:br/>
        <w:t>- Purpose: Create – user edit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/api/user/edit/&lt;int:pk&gt;/</w:t>
        <w:br/>
        <w:t>- View: users.views.UserEditAPIView</w:t>
        <w:br/>
        <w:t>- Purpose: Update – user edit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/api/user/edit/&lt;int:pk&gt;/</w:t>
        <w:br/>
        <w:t>- View: users.views.UserEditAPIView</w:t>
        <w:br/>
        <w:t>- Purpose: Trace – user edit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/api/users/</w:t>
        <w:br/>
        <w:t>- View: users.views.UserListView</w:t>
        <w:br/>
        <w:t>- Purpose: Delete – user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/api/users/</w:t>
        <w:br/>
        <w:t>- View: users.views.UserListView</w:t>
        <w:br/>
        <w:t>- Purpose: List – user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/api/users/</w:t>
        <w:br/>
        <w:t>- View: users.views.UserListView</w:t>
        <w:br/>
        <w:t>- Purpose: Update – user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/api/users/</w:t>
        <w:br/>
        <w:t>- View: users.views.UserListView</w:t>
        <w:br/>
        <w:t>- Purpose: Create – user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/api/users/</w:t>
        <w:br/>
        <w:t>- View: users.views.UserListView</w:t>
        <w:br/>
        <w:t>- Purpose: Update – user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/api/users/</w:t>
        <w:br/>
        <w:t>- View: users.views.UserListView</w:t>
        <w:br/>
        <w:t>- Purpose: Trace – user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/api/users/&lt;int:pk&gt;/</w:t>
        <w:br/>
        <w:t>- View: users.views.UserDetailView</w:t>
        <w:br/>
        <w:t>- Purpose: Delete – user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/api/users/&lt;int:pk&gt;/</w:t>
        <w:br/>
        <w:t>- View: users.views.UserDetailView</w:t>
        <w:br/>
        <w:t>- Purpose: Retrieve – user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/api/users/&lt;int:pk&gt;/</w:t>
        <w:br/>
        <w:t>- View: users.views.UserDetailView</w:t>
        <w:br/>
        <w:t>- Purpose: Update – user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/api/users/&lt;int:pk&gt;/</w:t>
        <w:br/>
        <w:t>- View: users.views.UserDetailView</w:t>
        <w:br/>
        <w:t>- Purpose: Create – user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/api/users/&lt;int:pk&gt;/</w:t>
        <w:br/>
        <w:t>- View: users.views.UserDetailView</w:t>
        <w:br/>
        <w:t>- Purpose: Update – user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/api/users/&lt;int:pk&gt;/</w:t>
        <w:br/>
        <w:t>- View: users.views.UserDetailView</w:t>
        <w:br/>
        <w:t>- Purpose: Trace – user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</w:r>
    </w:p>
    <w:p/>
    <w:p>
      <w:pPr>
        <w:pStyle w:val="Heading2"/>
      </w:pPr>
      <w:r>
        <w:t>api_inventory_v2.txt</w:t>
      </w:r>
    </w:p>
    <w:p>
      <w:r>
        <w:rPr>
          <w:rStyle w:val="Code"/>
        </w:rPr>
        <w:t># API Inventory (direct view/serializer introspection)</w:t>
        <w:br/>
        <w:t>- Generated: 2025-11-17 21:55:22</w:t>
        <w:br/>
        <w:t>- Base dir: D:\1SMW\SMW-v1</w:t>
        <w:br/>
        <w:t>- Settings: smw.settings</w:t>
        <w:br/>
        <w:br/>
        <w:br/>
        <w:t>## DELETE /api/admin/create-admin/</w:t>
        <w:br/>
        <w:t>- View: authentication.views.AdminCreateUserView</w:t>
        <w:br/>
        <w:t>- Purpose: Delete – admin create user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/api/admin/create-admin/</w:t>
        <w:br/>
        <w:t>- View: authentication.views.AdminCreateUserView</w:t>
        <w:br/>
        <w:t>- Purpose: Retrieve/list – admin create user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/api/admin/create-admin/</w:t>
        <w:br/>
        <w:t>- View: authentication.views.AdminCreateUserView</w:t>
        <w:br/>
        <w:t>- Purpose: Update – admin create user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/api/admin/create-admin/</w:t>
        <w:br/>
        <w:t>- View: authentication.views.AdminCreateUserView</w:t>
        <w:br/>
        <w:t>- Purpose: Create – admin create user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/api/admin/create-admin/</w:t>
        <w:br/>
        <w:t>- View: authentication.views.AdminCreateUserView</w:t>
        <w:br/>
        <w:t>- Purpose: Update – admin create user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/api/admin/create-admin/</w:t>
        <w:br/>
        <w:t>- View: authentication.views.AdminCreateUserView</w:t>
        <w:br/>
        <w:t>- Purpose: Trace – admin create user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/api/admin/login/</w:t>
        <w:br/>
        <w:t>- View: authentication.views.AdminUserLoginView</w:t>
        <w:br/>
        <w:t>- Purpose: Delete – admin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/api/admin/login/</w:t>
        <w:br/>
        <w:t>- View: authentication.views.AdminUserLoginView</w:t>
        <w:br/>
        <w:t>- Purpose: Retrieve/list – admin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/api/admin/login/</w:t>
        <w:br/>
        <w:t>- View: authentication.views.AdminUserLoginView</w:t>
        <w:br/>
        <w:t>- Purpose: Update – admin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/api/admin/login/</w:t>
        <w:br/>
        <w:t>- View: authentication.views.AdminUserLoginView</w:t>
        <w:br/>
        <w:t>- Purpose: Create – admin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/api/admin/login/</w:t>
        <w:br/>
        <w:t>- View: authentication.views.AdminUserLoginView</w:t>
        <w:br/>
        <w:t>- Purpose: Update – admin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/api/admin/login/</w:t>
        <w:br/>
        <w:t>- View: authentication.views.AdminUserLoginView</w:t>
        <w:br/>
        <w:t>- Purpose: Trace – admin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/api/admin/register/</w:t>
        <w:br/>
        <w:t>- View: authentication.views.StaffUserRegisterView</w:t>
        <w:br/>
        <w:t>- Purpose: Delete – staff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/api/admin/register/</w:t>
        <w:br/>
        <w:t>- View: authentication.views.StaffUserRegisterView</w:t>
        <w:br/>
        <w:t>- Purpose: Retrieve/list – staff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/api/admin/register/</w:t>
        <w:br/>
        <w:t>- View: authentication.views.StaffUserRegisterView</w:t>
        <w:br/>
        <w:t>- Purpose: Update – staff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/api/admin/register/</w:t>
        <w:br/>
        <w:t>- View: authentication.views.StaffUserRegisterView</w:t>
        <w:br/>
        <w:t>- Purpose: Create – staff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/api/admin/register/</w:t>
        <w:br/>
        <w:t>- View: authentication.views.StaffUserRegisterView</w:t>
        <w:br/>
        <w:t>- Purpose: Update – staff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/api/admin/register/</w:t>
        <w:br/>
        <w:t>- View: authentication.views.StaffUserRegisterView</w:t>
        <w:br/>
        <w:t>- Purpose: Trace – staff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</w:t>
        <w:br/>
        <w:t>- View: admissions.views.AdmissionList</w:t>
        <w:br/>
        <w:t>- Purpose: Delete – admission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</w:t>
        <w:br/>
        <w:t>- View: admissions.views.AdmissionList</w:t>
        <w:br/>
        <w:t>- Purpose: List – admission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</w:t>
        <w:br/>
        <w:t>- View: admissions.views.AdmissionList</w:t>
        <w:br/>
        <w:t>- Purpose: Update – admission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</w:t>
        <w:br/>
        <w:t>- View: admissions.views.AdmissionList</w:t>
        <w:br/>
        <w:t>- Purpose: Create – admission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</w:t>
        <w:br/>
        <w:t>- View: admissions.views.AdmissionList</w:t>
        <w:br/>
        <w:t>- Purpose: Update – admission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</w:t>
        <w:br/>
        <w:t>- View: admissions.views.AdmissionList</w:t>
        <w:br/>
        <w:t>- Purpose: Trace – admission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/api/admissions/&lt;int:pk&gt;/</w:t>
        <w:br/>
        <w:t>- View: admissions.views.AdmissionDetail</w:t>
        <w:br/>
        <w:t>- Purpose: Delete – admission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/api/admissions/&lt;int:pk&gt;/</w:t>
        <w:br/>
        <w:t>- View: admissions.views.AdmissionDetail</w:t>
        <w:br/>
        <w:t>- Purpose: Retrieve – admission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/api/admissions/&lt;int:pk&gt;/</w:t>
        <w:br/>
        <w:t>- View: admissions.views.AdmissionDetail</w:t>
        <w:br/>
        <w:t>- Purpose: Update – admission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/api/admissions/&lt;int:pk&gt;/</w:t>
        <w:br/>
        <w:t>- View: admissions.views.AdmissionDetail</w:t>
        <w:br/>
        <w:t>- Purpose: Create – admission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/api/admissions/&lt;int:pk&gt;/</w:t>
        <w:br/>
        <w:t>- View: admissions.views.AdmissionDetail</w:t>
        <w:br/>
        <w:t>- Purpose: Update – admission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/api/admissions/&lt;int:pk&gt;/</w:t>
        <w:br/>
        <w:t>- View: admissions.views.AdmissionDetail</w:t>
        <w:br/>
        <w:t>- Purpose: Trace – admission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/api/admissions/&lt;int:pk&gt;/review/</w:t>
        <w:br/>
        <w:t>- View: admissions.views.AdmissionReviewApprove</w:t>
        <w:br/>
        <w:t>- Purpose: Delete – admission review approve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/api/admissions/&lt;int:pk&gt;/review/</w:t>
        <w:br/>
        <w:t>- View: admissions.views.AdmissionReviewApprove</w:t>
        <w:br/>
        <w:t>- Purpose: Retrieve – admission review approve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/api/admissions/&lt;int:pk&gt;/review/</w:t>
        <w:br/>
        <w:t>- View: admissions.views.AdmissionReviewApprove</w:t>
        <w:br/>
        <w:t>- Purpose: Update – admission review approve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/api/admissions/&lt;int:pk&gt;/review/</w:t>
        <w:br/>
        <w:t>- View: admissions.views.AdmissionReviewApprove</w:t>
        <w:br/>
        <w:t>- Purpose: Create – admission review approve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/api/admissions/&lt;int:pk&gt;/review/</w:t>
        <w:br/>
        <w:t>- View: admissions.views.AdmissionReviewApprove</w:t>
        <w:br/>
        <w:t>- Purpose: Update – admission review approve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/api/admissions/&lt;int:pk&gt;/review/</w:t>
        <w:br/>
        <w:t>- View: admissions.views.AdmissionReviewApprove</w:t>
        <w:br/>
        <w:t>- Purpose: Trace – admission review approve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/api/admissions/apply/</w:t>
        <w:br/>
        <w:t>- View: admissions.views.AdmissionApply</w:t>
        <w:br/>
        <w:t>- Purpose: Delete – admission apply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/api/admissions/apply/</w:t>
        <w:br/>
        <w:t>- View: admissions.views.AdmissionApply</w:t>
        <w:br/>
        <w:t>- Purpose: Retrieve/list – admission apply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/api/admissions/apply/</w:t>
        <w:br/>
        <w:t>- View: admissions.views.AdmissionApply</w:t>
        <w:br/>
        <w:t>- Purpose: Update – admission apply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/api/admissions/apply/</w:t>
        <w:br/>
        <w:t>- View: admissions.views.AdmissionApply</w:t>
        <w:br/>
        <w:t>- Purpose: Create – admission apply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/api/admissions/apply/</w:t>
        <w:br/>
        <w:t>- View: admissions.views.AdmissionApply</w:t>
        <w:br/>
        <w:t>- Purpose: Update – admission apply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/api/admissions/apply/</w:t>
        <w:br/>
        <w:t>- View: admissions.views.AdmissionApply</w:t>
        <w:br/>
        <w:t>- Purpose: Trace – admission apply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/api/batches/</w:t>
        <w:br/>
        <w:t>- View: courses_app.views.BatchListCreate</w:t>
        <w:br/>
        <w:t>- Purpose: Delete – batch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/api/batches/</w:t>
        <w:br/>
        <w:t>- View: courses_app.views.BatchListCreate</w:t>
        <w:br/>
        <w:t>- Purpose: List – batch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/api/batches/</w:t>
        <w:br/>
        <w:t>- View: courses_app.views.BatchListCreate</w:t>
        <w:br/>
        <w:t>- Purpose: Update – batch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/api/batches/</w:t>
        <w:br/>
        <w:t>- View: courses_app.views.BatchListCreate</w:t>
        <w:br/>
        <w:t>- Purpose: Create – batch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/api/batches/</w:t>
        <w:br/>
        <w:t>- View: courses_app.views.BatchListCreate</w:t>
        <w:br/>
        <w:t>- Purpose: Update – batch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/api/batches/</w:t>
        <w:br/>
        <w:t>- View: courses_app.views.BatchListCreate</w:t>
        <w:br/>
        <w:t>- Purpose: Trace – batch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/api/batches/&lt;int:pk&gt;/</w:t>
        <w:br/>
        <w:t>- View: courses_app.views.BatchDetail</w:t>
        <w:br/>
        <w:t>- Purpose: Delete – batch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/api/batches/&lt;int:pk&gt;/</w:t>
        <w:br/>
        <w:t>- View: courses_app.views.BatchDetail</w:t>
        <w:br/>
        <w:t>- Purpose: Retrieve – batch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/api/batches/&lt;int:pk&gt;/</w:t>
        <w:br/>
        <w:t>- View: courses_app.views.BatchDetail</w:t>
        <w:br/>
        <w:t>- Purpose: Update – batch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/api/batches/&lt;int:pk&gt;/</w:t>
        <w:br/>
        <w:t>- View: courses_app.views.BatchDetail</w:t>
        <w:br/>
        <w:t>- Purpose: Create – batch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/api/batches/&lt;int:pk&gt;/</w:t>
        <w:br/>
        <w:t>- View: courses_app.views.BatchDetail</w:t>
        <w:br/>
        <w:t>- Purpose: Update – batch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/api/batches/&lt;int:pk&gt;/</w:t>
        <w:br/>
        <w:t>- View: courses_app.views.BatchDetail</w:t>
        <w:br/>
        <w:t>- Purpose: Trace – batch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/api/courses/</w:t>
        <w:br/>
        <w:t>- View: courses_app.views.CourseListCreate</w:t>
        <w:br/>
        <w:t>- Purpose: Delete – course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/api/courses/</w:t>
        <w:br/>
        <w:t>- View: courses_app.views.CourseListCreate</w:t>
        <w:br/>
        <w:t>- Purpose: List – course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/api/courses/</w:t>
        <w:br/>
        <w:t>- View: courses_app.views.CourseListCreate</w:t>
        <w:br/>
        <w:t>- Purpose: Update – course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/api/courses/</w:t>
        <w:br/>
        <w:t>- View: courses_app.views.CourseListCreate</w:t>
        <w:br/>
        <w:t>- Purpose: Create – course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/api/courses/</w:t>
        <w:br/>
        <w:t>- View: courses_app.views.CourseListCreate</w:t>
        <w:br/>
        <w:t>- Purpose: Update – course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/api/courses/</w:t>
        <w:br/>
        <w:t>- View: courses_app.views.CourseListCreate</w:t>
        <w:br/>
        <w:t>- Purpose: Trace – course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/api/courses/&lt;int:pk&gt;/</w:t>
        <w:br/>
        <w:t>- View: courses_app.views.CourseDetail</w:t>
        <w:br/>
        <w:t>- Purpose: Delete – course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/api/courses/&lt;int:pk&gt;/</w:t>
        <w:br/>
        <w:t>- View: courses_app.views.CourseDetail</w:t>
        <w:br/>
        <w:t>- Purpose: Retrieve – course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/api/courses/&lt;int:pk&gt;/</w:t>
        <w:br/>
        <w:t>- View: courses_app.views.CourseDetail</w:t>
        <w:br/>
        <w:t>- Purpose: Update – course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/api/courses/&lt;int:pk&gt;/</w:t>
        <w:br/>
        <w:t>- View: courses_app.views.CourseDetail</w:t>
        <w:br/>
        <w:t>- Purpose: Create – course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/api/courses/&lt;int:pk&gt;/</w:t>
        <w:br/>
        <w:t>- View: courses_app.views.CourseDetail</w:t>
        <w:br/>
        <w:t>- Purpose: Update – course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/api/courses/&lt;int:pk&gt;/</w:t>
        <w:br/>
        <w:t>- View: courses_app.views.CourseDetail</w:t>
        <w:br/>
        <w:t>- Purpose: Trace – course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/api/f/payments/admission/&lt;int:application_id&gt;/</w:t>
        <w:br/>
        <w:t>- View: financials.views.AdmissionPaymentCreate</w:t>
        <w:br/>
        <w:t>- Purpose: Delete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/api/f/payments/admission/&lt;int:application_id&gt;/</w:t>
        <w:br/>
        <w:t>- View: financials.views.AdmissionPaymentCreate</w:t>
        <w:br/>
        <w:t>- Purpose: Retrieve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/api/f/payments/admission/&lt;int:application_id&gt;/</w:t>
        <w:br/>
        <w:t>- View: financials.views.AdmissionPaymentCreate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/api/f/payments/admission/&lt;int:application_id&gt;/</w:t>
        <w:br/>
        <w:t>- View: financials.views.AdmissionPaymentCreate</w:t>
        <w:br/>
        <w:t>- Purpose: Create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/api/f/payments/admission/&lt;int:application_id&gt;/</w:t>
        <w:br/>
        <w:t>- View: financials.views.AdmissionPaymentCreate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/api/f/payments/admission/&lt;int:application_id&gt;/</w:t>
        <w:br/>
        <w:t>- View: financials.views.AdmissionPaymentCreate</w:t>
        <w:br/>
        <w:t>- Purpose: Trace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/api/f/payments/ipn/sslcommerz/</w:t>
        <w:br/>
        <w:t>- View: financials.views.PaymentIPN</w:t>
        <w:br/>
        <w:t>- Purpose: Delete – payment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/api/f/payments/ipn/sslcommerz/</w:t>
        <w:br/>
        <w:t>- View: financials.views.PaymentIPN</w:t>
        <w:br/>
        <w:t>- Purpose: Retrieve/list – payment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/api/f/payments/ipn/sslcommerz/</w:t>
        <w:br/>
        <w:t>- View: financials.views.PaymentIPN</w:t>
        <w:br/>
        <w:t>- Purpose: Update – payment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/api/f/payments/ipn/sslcommerz/</w:t>
        <w:br/>
        <w:t>- View: financials.views.PaymentIPN</w:t>
        <w:br/>
        <w:t>- Purpose: Create – payment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/api/f/payments/ipn/sslcommerz/</w:t>
        <w:br/>
        <w:t>- View: financials.views.PaymentIPN</w:t>
        <w:br/>
        <w:t>- Purpose: Update – payment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/api/f/payments/ipn/sslcommerz/</w:t>
        <w:br/>
        <w:t>- View: financials.views.PaymentIPN</w:t>
        <w:br/>
        <w:t>- Purpose: Trace – payment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/api/f/payments/mine/</w:t>
        <w:br/>
        <w:t>- View: financials.views.MyPayments</w:t>
        <w:br/>
        <w:t>- Purpose: Delete – my payments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/api/f/payments/mine/</w:t>
        <w:br/>
        <w:t>- View: financials.views.MyPayments</w:t>
        <w:br/>
        <w:t>- Purpose: Retrieve/list – my payments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/api/f/payments/mine/</w:t>
        <w:br/>
        <w:t>- View: financials.views.MyPayments</w:t>
        <w:br/>
        <w:t>- Purpose: Update – my payments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/api/f/payments/mine/</w:t>
        <w:br/>
        <w:t>- View: financials.views.MyPayments</w:t>
        <w:br/>
        <w:t>- Purpose: Create – my payments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/api/f/payments/mine/</w:t>
        <w:br/>
        <w:t>- View: financials.views.MyPayments</w:t>
        <w:br/>
        <w:t>- Purpose: Update – my payments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/api/f/payments/mine/</w:t>
        <w:br/>
        <w:t>- View: financials.views.MyPayments</w:t>
        <w:br/>
        <w:t>- Purpose: Trace – my payments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/api/f/payments/ssl/cancel/</w:t>
        <w:br/>
        <w:t>- View: financials.views.SSLCancel</w:t>
        <w:br/>
        <w:t>- Purpose: Delete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/api/f/payments/ssl/cancel/</w:t>
        <w:br/>
        <w:t>- View: financials.views.SSLCancel</w:t>
        <w:br/>
        <w:t>- Purpose: Retrieve/list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/api/f/payments/ssl/cancel/</w:t>
        <w:br/>
        <w:t>- View: financials.views.SSLCancel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/api/f/payments/ssl/cancel/</w:t>
        <w:br/>
        <w:t>- View: financials.views.SSLCancel</w:t>
        <w:br/>
        <w:t>- Purpose: Create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/api/f/payments/ssl/cancel/</w:t>
        <w:br/>
        <w:t>- View: financials.views.SSLCancel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/api/f/payments/ssl/cancel/</w:t>
        <w:br/>
        <w:t>- View: financials.views.SSLCancel</w:t>
        <w:br/>
        <w:t>- Purpose: Trace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/api/f/payments/ssl/fail/</w:t>
        <w:br/>
        <w:t>- View: financials.views.SSLFail</w:t>
        <w:br/>
        <w:t>- Purpose: Delete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/api/f/payments/ssl/fail/</w:t>
        <w:br/>
        <w:t>- View: financials.views.SSLFail</w:t>
        <w:br/>
        <w:t>- Purpose: Retrieve/list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/api/f/payments/ssl/fail/</w:t>
        <w:br/>
        <w:t>- View: financials.views.SSLFail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/api/f/payments/ssl/fail/</w:t>
        <w:br/>
        <w:t>- View: financials.views.SSLFail</w:t>
        <w:br/>
        <w:t>- Purpose: Create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/api/f/payments/ssl/fail/</w:t>
        <w:br/>
        <w:t>- View: financials.views.SSLFail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/api/f/payments/ssl/fail/</w:t>
        <w:br/>
        <w:t>- View: financials.views.SSLFail</w:t>
        <w:br/>
        <w:t>- Purpose: Trace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/api/f/payments/ssl/success/</w:t>
        <w:br/>
        <w:t>- View: financials.views.SSLSuccess</w:t>
        <w:br/>
        <w:t>- Purpose: Delete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/api/f/payments/ssl/success/</w:t>
        <w:br/>
        <w:t>- View: financials.views.SSLSuccess</w:t>
        <w:br/>
        <w:t>- Purpose: Retrieve/list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/api/f/payments/ssl/success/</w:t>
        <w:br/>
        <w:t>- View: financials.views.SSLSuccess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/api/f/payments/ssl/success/</w:t>
        <w:br/>
        <w:t>- View: financials.views.SSLSuccess</w:t>
        <w:br/>
        <w:t>- Purpose: Create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/api/f/payments/ssl/success/</w:t>
        <w:br/>
        <w:t>- View: financials.views.SSLSuccess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/api/f/payments/ssl/success/</w:t>
        <w:br/>
        <w:t>- View: financials.views.SSLSuccess</w:t>
        <w:br/>
        <w:t>- Purpose: Trace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/api/login/</w:t>
        <w:br/>
        <w:t>- View: authentication.views.EndUserLoginView</w:t>
        <w:br/>
        <w:t>- Purpose: Delete – end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/api/login/</w:t>
        <w:br/>
        <w:t>- View: authentication.views.EndUserLoginView</w:t>
        <w:br/>
        <w:t>- Purpose: Retrieve/list – end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/api/login/</w:t>
        <w:br/>
        <w:t>- View: authentication.views.EndUserLoginView</w:t>
        <w:br/>
        <w:t>- Purpose: Update – end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/api/login/</w:t>
        <w:br/>
        <w:t>- View: authentication.views.EndUserLoginView</w:t>
        <w:br/>
        <w:t>- Purpose: Create – end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/api/login/</w:t>
        <w:br/>
        <w:t>- View: authentication.views.EndUserLoginView</w:t>
        <w:br/>
        <w:t>- Purpose: Update – end user login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/api/login/</w:t>
        <w:br/>
        <w:t>- View: authentication.views.EndUserLoginView</w:t>
        <w:br/>
        <w:t>- Purpose: Trace – end user login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/api/logout/</w:t>
        <w:br/>
        <w:t>- View: authentication.views.LogoutView</w:t>
        <w:br/>
        <w:t>- Purpose: Delete – logout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/api/logout/</w:t>
        <w:br/>
        <w:t>- View: authentication.views.LogoutView</w:t>
        <w:br/>
        <w:t>- Purpose: Retrieve/list – logout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/api/logout/</w:t>
        <w:br/>
        <w:t>- View: authentication.views.LogoutView</w:t>
        <w:br/>
        <w:t>- Purpose: Update – logout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/api/logout/</w:t>
        <w:br/>
        <w:t>- View: authentication.views.LogoutView</w:t>
        <w:br/>
        <w:t>- Purpose: Create – logout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/api/logout/</w:t>
        <w:br/>
        <w:t>- View: authentication.views.LogoutView</w:t>
        <w:br/>
        <w:t>- Purpose: Update – logout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/api/logout/</w:t>
        <w:br/>
        <w:t>- View: authentication.views.LogoutView</w:t>
        <w:br/>
        <w:t>- Purpose: Trace – logout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/api/password-reset-confirm/</w:t>
        <w:br/>
        <w:t>- View: authentication.views.PasswordResetConfirmView</w:t>
        <w:br/>
        <w:t>- Purpose: Delete – password reset confirm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/api/password-reset-confirm/</w:t>
        <w:br/>
        <w:t>- View: authentication.views.PasswordResetConfirmView</w:t>
        <w:br/>
        <w:t>- Purpose: Retrieve/list – password reset confirm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/api/password-reset-confirm/</w:t>
        <w:br/>
        <w:t>- View: authentication.views.PasswordResetConfirmView</w:t>
        <w:br/>
        <w:t>- Purpose: Update – password reset confirm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/api/password-reset-confirm/</w:t>
        <w:br/>
        <w:t>- View: authentication.views.PasswordResetConfirmView</w:t>
        <w:br/>
        <w:t>- Purpose: Create – password reset confirm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/api/password-reset-confirm/</w:t>
        <w:br/>
        <w:t>- View: authentication.views.PasswordResetConfirmView</w:t>
        <w:br/>
        <w:t>- Purpose: Update – password reset confirm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/api/password-reset-confirm/</w:t>
        <w:br/>
        <w:t>- View: authentication.views.PasswordResetConfirmView</w:t>
        <w:br/>
        <w:t>- Purpose: Trace – password reset confirm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/api/password-reset-request/</w:t>
        <w:br/>
        <w:t>- View: authentication.views.PasswordResetRequestView</w:t>
        <w:br/>
        <w:t>- Purpose: Delete – password reset request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/api/password-reset-request/</w:t>
        <w:br/>
        <w:t>- View: authentication.views.PasswordResetRequestView</w:t>
        <w:br/>
        <w:t>- Purpose: Retrieve/list – password reset request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/api/password-reset-request/</w:t>
        <w:br/>
        <w:t>- View: authentication.views.PasswordResetRequestView</w:t>
        <w:br/>
        <w:t>- Purpose: Update – password reset request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/api/password-reset-request/</w:t>
        <w:br/>
        <w:t>- View: authentication.views.PasswordResetRequestView</w:t>
        <w:br/>
        <w:t>- Purpose: Create – password reset request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/api/password-reset-request/</w:t>
        <w:br/>
        <w:t>- View: authentication.views.PasswordResetRequestView</w:t>
        <w:br/>
        <w:t>- Purpose: Update – password reset request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/api/password-reset-request/</w:t>
        <w:br/>
        <w:t>- View: authentication.views.PasswordResetRequestView</w:t>
        <w:br/>
        <w:t>- Purpose: Trace – password reset request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/api/payments/admission/&lt;int:application_id&gt;/</w:t>
        <w:br/>
        <w:t>- View: payments.views.AdmissionPaymentCreate</w:t>
        <w:br/>
        <w:t>- Purpose: Delete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/api/payments/admission/&lt;int:application_id&gt;/</w:t>
        <w:br/>
        <w:t>- View: payments.views.AdmissionPaymentCreate</w:t>
        <w:br/>
        <w:t>- Purpose: Retrieve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/api/payments/admission/&lt;int:application_id&gt;/</w:t>
        <w:br/>
        <w:t>- View: payments.views.AdmissionPaymentCreate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/api/payments/admission/&lt;int:application_id&gt;/</w:t>
        <w:br/>
        <w:t>- View: payments.views.AdmissionPaymentCreate</w:t>
        <w:br/>
        <w:t>- Purpose: Create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/api/payments/admission/&lt;int:application_id&gt;/</w:t>
        <w:br/>
        <w:t>- View: payments.views.AdmissionPaymentCreate</w:t>
        <w:br/>
        <w:t>- Purpose: Update – admission payment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/api/payments/admission/&lt;int:application_id&gt;/</w:t>
        <w:br/>
        <w:t>- View: payments.views.AdmissionPaymentCreate</w:t>
        <w:br/>
        <w:t>- Purpose: Trace – admission payment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/api/payments/detail/&lt;str:tran_id&gt;/</w:t>
        <w:br/>
        <w:t>- View: payments.views.PaymentDetailByTranId</w:t>
        <w:br/>
        <w:t>- Purpose: Delete – payment detail by tran id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/api/payments/detail/&lt;str:tran_id&gt;/</w:t>
        <w:br/>
        <w:t>- View: payments.views.PaymentDetailByTranId</w:t>
        <w:br/>
        <w:t>- Purpose: Retrieve – payment detail by tran id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/api/payments/detail/&lt;str:tran_id&gt;/</w:t>
        <w:br/>
        <w:t>- View: payments.views.PaymentDetailByTranId</w:t>
        <w:br/>
        <w:t>- Purpose: Update – payment detail by tran id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/api/payments/detail/&lt;str:tran_id&gt;/</w:t>
        <w:br/>
        <w:t>- View: payments.views.PaymentDetailByTranId</w:t>
        <w:br/>
        <w:t>- Purpose: Create – payment detail by tran id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/api/payments/detail/&lt;str:tran_id&gt;/</w:t>
        <w:br/>
        <w:t>- View: payments.views.PaymentDetailByTranId</w:t>
        <w:br/>
        <w:t>- Purpose: Update – payment detail by tran id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/api/payments/detail/&lt;str:tran_id&gt;/</w:t>
        <w:br/>
        <w:t>- View: payments.views.PaymentDetailByTranId</w:t>
        <w:br/>
        <w:t>- Purpose: Trace – payment detail by tran id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/api/payments/ipn/sslcommerz/</w:t>
        <w:br/>
        <w:t>- View: payments.views.SSLIPNView</w:t>
        <w:br/>
        <w:t>- Purpose: Delete – s s l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/api/payments/ipn/sslcommerz/</w:t>
        <w:br/>
        <w:t>- View: payments.views.SSLIPNView</w:t>
        <w:br/>
        <w:t>- Purpose: Retrieve/list – s s l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/api/payments/ipn/sslcommerz/</w:t>
        <w:br/>
        <w:t>- View: payments.views.SSLIPNView</w:t>
        <w:br/>
        <w:t>- Purpose: Update – s s l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/api/payments/ipn/sslcommerz/</w:t>
        <w:br/>
        <w:t>- View: payments.views.SSLIPNView</w:t>
        <w:br/>
        <w:t>- Purpose: Create – s s l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/api/payments/ipn/sslcommerz/</w:t>
        <w:br/>
        <w:t>- View: payments.views.SSLIPNView</w:t>
        <w:br/>
        <w:t>- Purpose: Update – s s l i p n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/api/payments/ipn/sslcommerz/</w:t>
        <w:br/>
        <w:t>- View: payments.views.SSLIPNView</w:t>
        <w:br/>
        <w:t>- Purpose: Trace – s s l i p n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/api/payments/ssl/cancel/</w:t>
        <w:br/>
        <w:t>- View: payments.views.SSLCancelView</w:t>
        <w:br/>
        <w:t>- Purpose: Delete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/api/payments/ssl/cancel/</w:t>
        <w:br/>
        <w:t>- View: payments.views.SSLCancelView</w:t>
        <w:br/>
        <w:t>- Purpose: Retrieve/list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/api/payments/ssl/cancel/</w:t>
        <w:br/>
        <w:t>- View: payments.views.SSLCancelView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/api/payments/ssl/cancel/</w:t>
        <w:br/>
        <w:t>- View: payments.views.SSLCancelView</w:t>
        <w:br/>
        <w:t>- Purpose: Create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/api/payments/ssl/cancel/</w:t>
        <w:br/>
        <w:t>- View: payments.views.SSLCancelView</w:t>
        <w:br/>
        <w:t>- Purpose: Update – s s l cancel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/api/payments/ssl/cancel/</w:t>
        <w:br/>
        <w:t>- View: payments.views.SSLCancelView</w:t>
        <w:br/>
        <w:t>- Purpose: Trace – s s l cancel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/api/payments/ssl/fail/</w:t>
        <w:br/>
        <w:t>- View: payments.views.SSLFailView</w:t>
        <w:br/>
        <w:t>- Purpose: Delete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/api/payments/ssl/fail/</w:t>
        <w:br/>
        <w:t>- View: payments.views.SSLFailView</w:t>
        <w:br/>
        <w:t>- Purpose: Retrieve/list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/api/payments/ssl/fail/</w:t>
        <w:br/>
        <w:t>- View: payments.views.SSLFailView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/api/payments/ssl/fail/</w:t>
        <w:br/>
        <w:t>- View: payments.views.SSLFailView</w:t>
        <w:br/>
        <w:t>- Purpose: Create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/api/payments/ssl/fail/</w:t>
        <w:br/>
        <w:t>- View: payments.views.SSLFailView</w:t>
        <w:br/>
        <w:t>- Purpose: Update – s s l fail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/api/payments/ssl/fail/</w:t>
        <w:br/>
        <w:t>- View: payments.views.SSLFailView</w:t>
        <w:br/>
        <w:t>- Purpose: Trace – s s l fail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/api/payments/ssl/success/</w:t>
        <w:br/>
        <w:t>- View: payments.views.SSLSuccessView</w:t>
        <w:br/>
        <w:t>- Purpose: Delete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/api/payments/ssl/success/</w:t>
        <w:br/>
        <w:t>- View: payments.views.SSLSuccessView</w:t>
        <w:br/>
        <w:t>- Purpose: Retrieve/list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/api/payments/ssl/success/</w:t>
        <w:br/>
        <w:t>- View: payments.views.SSLSuccessView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/api/payments/ssl/success/</w:t>
        <w:br/>
        <w:t>- View: payments.views.SSLSuccessView</w:t>
        <w:br/>
        <w:t>- Purpose: Create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/api/payments/ssl/success/</w:t>
        <w:br/>
        <w:t>- View: payments.views.SSLSuccessView</w:t>
        <w:br/>
        <w:t>- Purpose: Update – s s l success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/api/payments/ssl/success/</w:t>
        <w:br/>
        <w:t>- View: payments.views.SSLSuccessView</w:t>
        <w:br/>
        <w:t>- Purpose: Trace – s s l success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/api/profile/</w:t>
        <w:br/>
        <w:t>- View: users.views.ProfileView</w:t>
        <w:br/>
        <w:t>- Purpose: Delete – profile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/api/profile/</w:t>
        <w:br/>
        <w:t>- View: users.views.ProfileView</w:t>
        <w:br/>
        <w:t>- Purpose: Retrieve/list – profile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/api/profile/</w:t>
        <w:br/>
        <w:t>- View: users.views.ProfileView</w:t>
        <w:br/>
        <w:t>- Purpose: Update – profile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/api/profile/</w:t>
        <w:br/>
        <w:t>- View: users.views.ProfileView</w:t>
        <w:br/>
        <w:t>- Purpose: Create – profile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/api/profile/</w:t>
        <w:br/>
        <w:t>- View: users.views.ProfileView</w:t>
        <w:br/>
        <w:t>- Purpose: Update – profile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/api/profile/</w:t>
        <w:br/>
        <w:t>- View: users.views.ProfileView</w:t>
        <w:br/>
        <w:t>- Purpose: Trace – profile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/api/public/batches/</w:t>
        <w:br/>
        <w:t>- View: courses_app.views.PublicBatches</w:t>
        <w:br/>
        <w:t>- Purpose: Delete – public batches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/api/public/batches/</w:t>
        <w:br/>
        <w:t>- View: courses_app.views.PublicBatches</w:t>
        <w:br/>
        <w:t>- Purpose: Retrieve/list – public batches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/api/public/batches/</w:t>
        <w:br/>
        <w:t>- View: courses_app.views.PublicBatches</w:t>
        <w:br/>
        <w:t>- Purpose: Update – public batches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/api/public/batches/</w:t>
        <w:br/>
        <w:t>- View: courses_app.views.PublicBatches</w:t>
        <w:br/>
        <w:t>- Purpose: Create – public batches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/api/public/batches/</w:t>
        <w:br/>
        <w:t>- View: courses_app.views.PublicBatches</w:t>
        <w:br/>
        <w:t>- Purpose: Update – public batches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/api/public/batches/</w:t>
        <w:br/>
        <w:t>- View: courses_app.views.PublicBatches</w:t>
        <w:br/>
        <w:t>- Purpose: Trace – public batches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/api/public/courses/</w:t>
        <w:br/>
        <w:t>- View: courses_app.views.PublicCourses</w:t>
        <w:br/>
        <w:t>- Purpose: Delete – public courses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/api/public/courses/</w:t>
        <w:br/>
        <w:t>- View: courses_app.views.PublicCourses</w:t>
        <w:br/>
        <w:t>- Purpose: Retrieve/list – public courses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/api/public/courses/</w:t>
        <w:br/>
        <w:t>- View: courses_app.views.PublicCourses</w:t>
        <w:br/>
        <w:t>- Purpose: Update – public courses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/api/public/courses/</w:t>
        <w:br/>
        <w:t>- View: courses_app.views.PublicCourses</w:t>
        <w:br/>
        <w:t>- Purpose: Create – public courses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/api/public/courses/</w:t>
        <w:br/>
        <w:t>- View: courses_app.views.PublicCourses</w:t>
        <w:br/>
        <w:t>- Purpose: Update – public courses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/api/public/courses/</w:t>
        <w:br/>
        <w:t>- View: courses_app.views.PublicCourses</w:t>
        <w:br/>
        <w:t>- Purpose: Trace – public courses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/api/register/</w:t>
        <w:br/>
        <w:t>- View: authentication.views.EndUserRegisterView</w:t>
        <w:br/>
        <w:t>- Purpose: Delete – end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/api/register/</w:t>
        <w:br/>
        <w:t>- View: authentication.views.EndUserRegisterView</w:t>
        <w:br/>
        <w:t>- Purpose: Retrieve/list – end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/api/register/</w:t>
        <w:br/>
        <w:t>- View: authentication.views.EndUserRegisterView</w:t>
        <w:br/>
        <w:t>- Purpose: Update – end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/api/register/</w:t>
        <w:br/>
        <w:t>- View: authentication.views.EndUserRegisterView</w:t>
        <w:br/>
        <w:t>- Purpose: Create – end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/api/register/</w:t>
        <w:br/>
        <w:t>- View: authentication.views.EndUserRegisterView</w:t>
        <w:br/>
        <w:t>- Purpose: Update – end user register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/api/register/</w:t>
        <w:br/>
        <w:t>- View: authentication.views.EndUserRegisterView</w:t>
        <w:br/>
        <w:t>- Purpose: Trace – end user register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/api/schools/</w:t>
        <w:br/>
        <w:t>- View: admissions.views.SchoolListCreate</w:t>
        <w:br/>
        <w:t>- Purpose: Delete – school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/api/schools/</w:t>
        <w:br/>
        <w:t>- View: admissions.views.SchoolListCreate</w:t>
        <w:br/>
        <w:t>- Purpose: List – school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/api/schools/</w:t>
        <w:br/>
        <w:t>- View: admissions.views.SchoolListCreate</w:t>
        <w:br/>
        <w:t>- Purpose: Update – school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/api/schools/</w:t>
        <w:br/>
        <w:t>- View: admissions.views.SchoolListCreate</w:t>
        <w:br/>
        <w:t>- Purpose: Create – school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/api/schools/</w:t>
        <w:br/>
        <w:t>- View: admissions.views.SchoolListCreate</w:t>
        <w:br/>
        <w:t>- Purpose: Update – school list create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/api/schools/</w:t>
        <w:br/>
        <w:t>- View: admissions.views.SchoolListCreate</w:t>
        <w:br/>
        <w:t>- Purpose: Trace – school list create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/api/token/</w:t>
        <w:br/>
        <w:t>- View: rest_framework_simplejwt.views.TokenObtainPairView</w:t>
        <w:br/>
        <w:t>- Purpose: Delete – token obtain pair</w:t>
        <w:br/>
        <w:br/>
        <w:t>Request body: none (or not used)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GET /api/token/</w:t>
        <w:br/>
        <w:t>- View: rest_framework_simplejwt.views.TokenObtainPairView</w:t>
        <w:br/>
        <w:t>- Purpose: Retrieve/list – token obtain pair</w:t>
        <w:br/>
        <w:br/>
        <w:t>Request body: none (or not used)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PATCH /api/token/</w:t>
        <w:br/>
        <w:t>- View: rest_framework_simplejwt.views.TokenObtainPairView</w:t>
        <w:br/>
        <w:t>- Purpose: Update – token obtain pair</w:t>
        <w:br/>
        <w:br/>
        <w:t>Request body fields:</w:t>
        <w:br/>
        <w:t xml:space="preserve">  - email: CharField (required)</w:t>
        <w:br/>
        <w:t xml:space="preserve">  - password: PasswordField (required)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POST /api/token/</w:t>
        <w:br/>
        <w:t>- View: rest_framework_simplejwt.views.TokenObtainPairView</w:t>
        <w:br/>
        <w:t>- Purpose: Create – token obtain pair</w:t>
        <w:br/>
        <w:br/>
        <w:t>Request body fields:</w:t>
        <w:br/>
        <w:t xml:space="preserve">  - email: CharField (required)</w:t>
        <w:br/>
        <w:t xml:space="preserve">  - password: PasswordField (required)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PUT /api/token/</w:t>
        <w:br/>
        <w:t>- View: rest_framework_simplejwt.views.TokenObtainPairView</w:t>
        <w:br/>
        <w:t>- Purpose: Update – token obtain pair</w:t>
        <w:br/>
        <w:br/>
        <w:t>Request body fields:</w:t>
        <w:br/>
        <w:t xml:space="preserve">  - email: CharField (required)</w:t>
        <w:br/>
        <w:t xml:space="preserve">  - password: PasswordField (required)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TRACE /api/token/</w:t>
        <w:br/>
        <w:t>- View: rest_framework_simplejwt.views.TokenObtainPairView</w:t>
        <w:br/>
        <w:t>- Purpose: Trace – token obtain pair</w:t>
        <w:br/>
        <w:br/>
        <w:t>Request body: none (or not used)</w:t>
        <w:br/>
        <w:br/>
        <w:t>Response fields (assumed same serializer):</w:t>
        <w:br/>
        <w:t xml:space="preserve">  - email: CharField (required)</w:t>
        <w:br/>
        <w:t xml:space="preserve">  - password: PasswordField (required)</w:t>
        <w:br/>
        <w:br/>
        <w:br/>
        <w:t>## DELETE /api/token/refresh/</w:t>
        <w:br/>
        <w:t>- View: rest_framework_simplejwt.views.TokenRefreshView</w:t>
        <w:br/>
        <w:t>- Purpose: Delete – token refresh</w:t>
        <w:br/>
        <w:br/>
        <w:t>Request body: none (or not used)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GET /api/token/refresh/</w:t>
        <w:br/>
        <w:t>- View: rest_framework_simplejwt.views.TokenRefreshView</w:t>
        <w:br/>
        <w:t>- Purpose: Retrieve/list – token refresh</w:t>
        <w:br/>
        <w:br/>
        <w:t>Request body: none (or not used)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PATCH /api/token/refresh/</w:t>
        <w:br/>
        <w:t>- View: rest_framework_simplejwt.views.TokenRefreshView</w:t>
        <w:br/>
        <w:t>- Purpose: Update – token refresh</w:t>
        <w:br/>
        <w:br/>
        <w:t>Request body fields:</w:t>
        <w:br/>
        <w:t xml:space="preserve">  - refresh: CharField (required)</w:t>
        <w:br/>
        <w:t xml:space="preserve">  - access: CharField (optional)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POST /api/token/refresh/</w:t>
        <w:br/>
        <w:t>- View: rest_framework_simplejwt.views.TokenRefreshView</w:t>
        <w:br/>
        <w:t>- Purpose: Create – token refresh</w:t>
        <w:br/>
        <w:br/>
        <w:t>Request body fields:</w:t>
        <w:br/>
        <w:t xml:space="preserve">  - refresh: CharField (required)</w:t>
        <w:br/>
        <w:t xml:space="preserve">  - access: CharField (optional)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PUT /api/token/refresh/</w:t>
        <w:br/>
        <w:t>- View: rest_framework_simplejwt.views.TokenRefreshView</w:t>
        <w:br/>
        <w:t>- Purpose: Update – token refresh</w:t>
        <w:br/>
        <w:br/>
        <w:t>Request body fields:</w:t>
        <w:br/>
        <w:t xml:space="preserve">  - refresh: CharField (required)</w:t>
        <w:br/>
        <w:t xml:space="preserve">  - access: CharField (optional)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TRACE /api/token/refresh/</w:t>
        <w:br/>
        <w:t>- View: rest_framework_simplejwt.views.TokenRefreshView</w:t>
        <w:br/>
        <w:t>- Purpose: Trace – token refresh</w:t>
        <w:br/>
        <w:br/>
        <w:t>Request body: none (or not used)</w:t>
        <w:br/>
        <w:br/>
        <w:t>Response fields (assumed same serializer):</w:t>
        <w:br/>
        <w:t xml:space="preserve">  - refresh: CharField (required)</w:t>
        <w:br/>
        <w:t xml:space="preserve">  - access: CharField (optional)</w:t>
        <w:br/>
        <w:br/>
        <w:br/>
        <w:t>## DELETE /api/token/verify/</w:t>
        <w:br/>
        <w:t>- View: rest_framework_simplejwt.views.TokenVerifyView</w:t>
        <w:br/>
        <w:t>- Purpose: Delete – token verify</w:t>
        <w:br/>
        <w:br/>
        <w:t>Request body: none (or not used)</w:t>
        <w:br/>
        <w:br/>
        <w:t>Response fields (assumed same serializer):</w:t>
        <w:br/>
        <w:t xml:space="preserve">  - token: CharField (required)</w:t>
        <w:br/>
        <w:br/>
        <w:br/>
        <w:t>## GET /api/token/verify/</w:t>
        <w:br/>
        <w:t>- View: rest_framework_simplejwt.views.TokenVerifyView</w:t>
        <w:br/>
        <w:t>- Purpose: Retrieve/list – token verify</w:t>
        <w:br/>
        <w:br/>
        <w:t>Request body: none (or not used)</w:t>
        <w:br/>
        <w:br/>
        <w:t>Response fields (assumed same serializer):</w:t>
        <w:br/>
        <w:t xml:space="preserve">  - token: CharField (required)</w:t>
        <w:br/>
        <w:br/>
        <w:br/>
        <w:t>## PATCH /api/token/verify/</w:t>
        <w:br/>
        <w:t>- View: rest_framework_simplejwt.views.TokenVerifyView</w:t>
        <w:br/>
        <w:t>- Purpose: Update – token verify</w:t>
        <w:br/>
        <w:br/>
        <w:t>Request body fields:</w:t>
        <w:br/>
        <w:t xml:space="preserve">  - token: CharField (required)</w:t>
        <w:br/>
        <w:br/>
        <w:t>Response fields (assumed same serializer):</w:t>
        <w:br/>
        <w:t xml:space="preserve">  - token: CharField (required)</w:t>
        <w:br/>
        <w:br/>
        <w:br/>
        <w:t>## POST /api/token/verify/</w:t>
        <w:br/>
        <w:t>- View: rest_framework_simplejwt.views.TokenVerifyView</w:t>
        <w:br/>
        <w:t>- Purpose: Create – token verify</w:t>
        <w:br/>
        <w:br/>
        <w:t>Request body fields:</w:t>
        <w:br/>
        <w:t xml:space="preserve">  - token: CharField (required)</w:t>
        <w:br/>
        <w:br/>
        <w:t>Response fields (assumed same serializer):</w:t>
        <w:br/>
        <w:t xml:space="preserve">  - token: CharField (required)</w:t>
        <w:br/>
        <w:br/>
        <w:br/>
        <w:t>## PUT /api/token/verify/</w:t>
        <w:br/>
        <w:t>- View: rest_framework_simplejwt.views.TokenVerifyView</w:t>
        <w:br/>
        <w:t>- Purpose: Update – token verify</w:t>
        <w:br/>
        <w:br/>
        <w:t>Request body fields:</w:t>
        <w:br/>
        <w:t xml:space="preserve">  - token: CharField (required)</w:t>
        <w:br/>
        <w:br/>
        <w:t>Response fields (assumed same serializer):</w:t>
        <w:br/>
        <w:t xml:space="preserve">  - token: CharField (required)</w:t>
        <w:br/>
        <w:br/>
        <w:br/>
        <w:t>## TRACE /api/token/verify/</w:t>
        <w:br/>
        <w:t>- View: rest_framework_simplejwt.views.TokenVerifyView</w:t>
        <w:br/>
        <w:t>- Purpose: Trace – token verify</w:t>
        <w:br/>
        <w:br/>
        <w:t>Request body: none (or not used)</w:t>
        <w:br/>
        <w:br/>
        <w:t>Response fields (assumed same serializer):</w:t>
        <w:br/>
        <w:t xml:space="preserve">  - token: CharField (required)</w:t>
        <w:br/>
        <w:br/>
        <w:br/>
        <w:t>## DELETE /api/user/delete/&lt;int:pk&gt;/</w:t>
        <w:br/>
        <w:t>- View: users.views.UserDeleteAPIView</w:t>
        <w:br/>
        <w:t>- Purpose: Delete – user delete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/api/user/delete/&lt;int:pk&gt;/</w:t>
        <w:br/>
        <w:t>- View: users.views.UserDeleteAPIView</w:t>
        <w:br/>
        <w:t>- Purpose: Retrieve – user delete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/api/user/delete/&lt;int:pk&gt;/</w:t>
        <w:br/>
        <w:t>- View: users.views.UserDeleteAPIView</w:t>
        <w:br/>
        <w:t>- Purpose: Update – user delete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/api/user/delete/&lt;int:pk&gt;/</w:t>
        <w:br/>
        <w:t>- View: users.views.UserDeleteAPIView</w:t>
        <w:br/>
        <w:t>- Purpose: Create – user delete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/api/user/delete/&lt;int:pk&gt;/</w:t>
        <w:br/>
        <w:t>- View: users.views.UserDeleteAPIView</w:t>
        <w:br/>
        <w:t>- Purpose: Update – user delete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/api/user/delete/&lt;int:pk&gt;/</w:t>
        <w:br/>
        <w:t>- View: users.views.UserDeleteAPIView</w:t>
        <w:br/>
        <w:t>- Purpose: Trace – user delete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/api/user/edit/&lt;int:pk&gt;/</w:t>
        <w:br/>
        <w:t>- View: users.views.UserEditAPIView</w:t>
        <w:br/>
        <w:t>- Purpose: Delete – user edit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/api/user/edit/&lt;int:pk&gt;/</w:t>
        <w:br/>
        <w:t>- View: users.views.UserEditAPIView</w:t>
        <w:br/>
        <w:t>- Purpose: Retrieve – user edit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/api/user/edit/&lt;int:pk&gt;/</w:t>
        <w:br/>
        <w:t>- View: users.views.UserEditAPIView</w:t>
        <w:br/>
        <w:t>- Purpose: Update – user edit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/api/user/edit/&lt;int:pk&gt;/</w:t>
        <w:br/>
        <w:t>- View: users.views.UserEditAPIView</w:t>
        <w:br/>
        <w:t>- Purpose: Create – user edit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/api/user/edit/&lt;int:pk&gt;/</w:t>
        <w:br/>
        <w:t>- View: users.views.UserEditAPIView</w:t>
        <w:br/>
        <w:t>- Purpose: Update – user edit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/api/user/edit/&lt;int:pk&gt;/</w:t>
        <w:br/>
        <w:t>- View: users.views.UserEditAPIView</w:t>
        <w:br/>
        <w:t>- Purpose: Trace – user edit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/api/users/</w:t>
        <w:br/>
        <w:t>- View: users.views.UserListView</w:t>
        <w:br/>
        <w:t>- Purpose: Delete – user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/api/users/</w:t>
        <w:br/>
        <w:t>- View: users.views.UserListView</w:t>
        <w:br/>
        <w:t>- Purpose: List – user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/api/users/</w:t>
        <w:br/>
        <w:t>- View: users.views.UserListView</w:t>
        <w:br/>
        <w:t>- Purpose: Update – user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/api/users/</w:t>
        <w:br/>
        <w:t>- View: users.views.UserListView</w:t>
        <w:br/>
        <w:t>- Purpose: Create – user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/api/users/</w:t>
        <w:br/>
        <w:t>- View: users.views.UserListView</w:t>
        <w:br/>
        <w:t>- Purpose: Update – user list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/api/users/</w:t>
        <w:br/>
        <w:t>- View: users.views.UserListView</w:t>
        <w:br/>
        <w:t>- Purpose: Trace – user list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DELETE /api/users/&lt;int:pk&gt;/</w:t>
        <w:br/>
        <w:t>- View: users.views.UserDetailView</w:t>
        <w:br/>
        <w:t>- Purpose: Delete – user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GET /api/users/&lt;int:pk&gt;/</w:t>
        <w:br/>
        <w:t>- View: users.views.UserDetailView</w:t>
        <w:br/>
        <w:t>- Purpose: Retrieve – user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  <w:br/>
        <w:t>## PATCH /api/users/&lt;int:pk&gt;/</w:t>
        <w:br/>
        <w:t>- View: users.views.UserDetailView</w:t>
        <w:br/>
        <w:t>- Purpose: Update – user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POST /api/users/&lt;int:pk&gt;/</w:t>
        <w:br/>
        <w:t>- View: users.views.UserDetailView</w:t>
        <w:br/>
        <w:t>- Purpose: Create – user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PUT /api/users/&lt;int:pk&gt;/</w:t>
        <w:br/>
        <w:t>- View: users.views.UserDetailView</w:t>
        <w:br/>
        <w:t>- Purpose: Update – user detail</w:t>
        <w:br/>
        <w:br/>
        <w:t>Request body fields:</w:t>
        <w:br/>
        <w:t xml:space="preserve">  (no serializer detected)</w:t>
        <w:br/>
        <w:br/>
        <w:t>Response fields (assumed same serializer):</w:t>
        <w:br/>
        <w:t xml:space="preserve">  (no serializer detected)</w:t>
        <w:br/>
        <w:br/>
        <w:br/>
        <w:t>## TRACE /api/users/&lt;int:pk&gt;/</w:t>
        <w:br/>
        <w:t>- View: users.views.UserDetailView</w:t>
        <w:br/>
        <w:t>- Purpose: Trace – user detail</w:t>
        <w:br/>
        <w:br/>
        <w:t>Request body: none (or not used)</w:t>
        <w:br/>
        <w:br/>
        <w:t>Response fields (assumed same serializer):</w:t>
        <w:br/>
        <w:t xml:space="preserve">  (no serializer detected)</w:t>
        <w:br/>
        <w:br/>
      </w:r>
    </w:p>
    <w:p/>
    <w:p>
      <w:pPr>
        <w:pStyle w:val="Heading2"/>
      </w:pPr>
      <w:r>
        <w:t>Backend/.env</w:t>
      </w:r>
    </w:p>
    <w:p>
      <w:r>
        <w:rPr>
          <w:rStyle w:val="Code"/>
        </w:rPr>
        <w:t># # # ---------- Core ----------</w:t>
        <w:br/>
        <w:t># # DJANGO_SECRET_KEY=mpfcrts3=k1_oymju^1fxnm(i4rq7g5oyjyhk=d5$!@si2rze5</w:t>
        <w:br/>
        <w:t># # DJANGO_DEBUG=True</w:t>
        <w:br/>
        <w:t># # DJANGO_ALLOWED_HOSTS=127.0.0.1,localhost,sunnysir.com,165.232.191.83</w:t>
        <w:br/>
        <w:br/>
        <w:t># # # ---------- Internationalization ----------</w:t>
        <w:br/>
        <w:t># # DJANGO_LANGUAGE_CODE=en-us</w:t>
        <w:br/>
        <w:t># # DJANGO_TIME_ZONE=UTC</w:t>
        <w:br/>
        <w:br/>
        <w:t># # # ---------- Database (PostgreSQL, separate vars) ----------</w:t>
        <w:br/>
        <w:t># # DBNAME=smw_db</w:t>
        <w:br/>
        <w:t># # DBUSER=postgres</w:t>
        <w:br/>
        <w:t># # DBPASSWORD=1234</w:t>
        <w:br/>
        <w:t># # DBHOST=127.0.0.1</w:t>
        <w:br/>
        <w:t># # DBPORT=5432</w:t>
        <w:br/>
        <w:br/>
        <w:t># # # ---------- Static / Media ----------</w:t>
        <w:br/>
        <w:t># # DJANGO_STATIC_URL=/static/</w:t>
        <w:br/>
        <w:t># # DJANGO_MEDIA_URL=/media/</w:t>
        <w:br/>
        <w:br/>
        <w:t># # # ---------- CORS (dev) ----------</w:t>
        <w:br/>
        <w:t># # CORS_ALLOWED_ORIGINS=http://localhost:3000,http://127.0.0.1:3000,https://sunnysir.com</w:t>
        <w:br/>
        <w:t># # CSRF_TRUSTED_ORIGINS=https://sunnysir.com</w:t>
        <w:br/>
        <w:t># # # ---------- Celery / Redis (optional) ----------</w:t>
        <w:br/>
        <w:t># # REDIS_URL=redis://127.0.0.1:6379/0</w:t>
        <w:br/>
        <w:t># # CELERY_BROKER_URL=${REDIS_URL}</w:t>
        <w:br/>
        <w:t># # CELERY_RESULT_BACKEND=${REDIS_URL}</w:t>
        <w:br/>
        <w:br/>
        <w:t># # # ---------- SSLCommerz ----------</w:t>
        <w:br/>
        <w:t># # SSLC_STORE_ID=sunnysirlive</w:t>
        <w:br/>
        <w:t># # SSLC_STORE_PASS=69006BFEE660520560</w:t>
        <w:br/>
        <w:br/>
        <w:t># # # SSLC_IS_LIVE=True</w:t>
        <w:br/>
        <w:t># # # SSLC_API_URL=https://securepay.sslcommerz.com</w:t>
        <w:br/>
        <w:br/>
        <w:t># # SSLC_IS_LIVE=False</w:t>
        <w:br/>
        <w:t># # SSLC_API_URL=https://sandbox.sslcommerz.com</w:t>
        <w:br/>
        <w:br/>
        <w:t># # SSLC_SUCCESS_PATH=/payments/ssl/success/</w:t>
        <w:br/>
        <w:t># # SSLC_FAIL_PATH=/payments/ssl/fail/</w:t>
        <w:br/>
        <w:t># # SSLC_CANCEL_PATH=/payments/ssl/cancel/</w:t>
        <w:br/>
        <w:t># # SSLC_IPN_PATH=/api/payments/ipn/sslcommerz/</w:t>
        <w:br/>
        <w:br/>
        <w:t># # # ---------- Site URLs ----------</w:t>
        <w:br/>
        <w:t># # SITE_BASE_URL=http://127.0.0.1:8000,https://sunnysir.com/smw/api/</w:t>
        <w:br/>
        <w:t># # FRONTEND_URL=http://localhost:3000,https://sunnysir.com/smw/</w:t>
        <w:br/>
        <w:t># # API_BASE_URL=https://sunnysir.com/smw/api/</w:t>
        <w:br/>
        <w:br/>
        <w:t># # ---------- Core ----------</w:t>
        <w:br/>
        <w:t># DJANGO_SECRET_KEY=mpfcrts3=k1_oymju^1fxnm(i4rq7g5oyjyhk=d5$!@si2rze5</w:t>
        <w:br/>
        <w:t># DJANGO_DEBUG=True</w:t>
        <w:br/>
        <w:t># DJANGO_ALLOWED_HOSTS=127.0.0.1,localhost</w:t>
        <w:br/>
        <w:br/>
        <w:t># # ---------- Internationalization ----------</w:t>
        <w:br/>
        <w:t># DJANGO_LANGUAGE_CODE=en-us</w:t>
        <w:br/>
        <w:t># DJANGO_TIME_ZONE=UTC</w:t>
        <w:br/>
        <w:br/>
        <w:t># # ---------- Database (local Postgres) ----------</w:t>
        <w:br/>
        <w:t># DBNAME=smw_db</w:t>
        <w:br/>
        <w:t># DBUSER=postgres</w:t>
        <w:br/>
        <w:t># DBPASSWORD=1234</w:t>
        <w:br/>
        <w:t># DBHOST=127.0.0.1</w:t>
        <w:br/>
        <w:t># DBPORT=5432</w:t>
        <w:br/>
        <w:br/>
        <w:t># # ---------- Static / Media ----------</w:t>
        <w:br/>
        <w:t># DJANGO_STATIC_URL=/static/</w:t>
        <w:br/>
        <w:t># DJANGO_MEDIA_URL=/media/</w:t>
        <w:br/>
        <w:br/>
        <w:t># # ---------- CORS/CSRF (local FE on :3000) ----------</w:t>
        <w:br/>
        <w:t># CORS_ALLOWED_ORIGINS=http://localhost:3000,http://127.0.0.1:3000</w:t>
        <w:br/>
        <w:t># CSRF_TRUSTED_ORIGINS=http://127.0.0.1:8000</w:t>
        <w:br/>
        <w:br/>
        <w:t># # ---------- Redis/Celery (optional) ----------</w:t>
        <w:br/>
        <w:t># REDIS_URL=redis://127.0.0.1:6379/0</w:t>
        <w:br/>
        <w:t># CELERY_BROKER_URL=${REDIS_URL}</w:t>
        <w:br/>
        <w:t># CELERY_RESULT_BACKEND=${REDIS_URL}</w:t>
        <w:br/>
        <w:br/>
        <w:t># # ---------- SSLCommerz (SANDBOX) ----------</w:t>
        <w:br/>
        <w:t># SSLC_STORE_ID=smw68f8465ec3cd5</w:t>
        <w:br/>
        <w:t># SSLC_STORE_PASS=smw68f8465ec3cd5@ssl</w:t>
        <w:br/>
        <w:t># SSLC_IS_LIVE=False</w:t>
        <w:br/>
        <w:t># SSLC_API_URL=https://sandbox.sslcommerz.com</w:t>
        <w:br/>
        <w:br/>
        <w:t># # Callbacks are mounted under /api/payments/... in your urls.py</w:t>
        <w:br/>
        <w:t># # These three are built with SITE_BASE_URL + PATH:</w:t>
        <w:br/>
        <w:t># SSLC_SUCCESS_PATH=/api/payments/ssl/success/</w:t>
        <w:br/>
        <w:t># SSLC_FAIL_PATH=/api/payments/ssl/fail/</w:t>
        <w:br/>
        <w:t># SSLC_CANCEL_PATH=/api/payments/ssl/cancel/</w:t>
        <w:br/>
        <w:br/>
        <w:t># # IPN is built with API_BASE_URL + PATH (so DO NOT start with /)</w:t>
        <w:br/>
        <w:t># SSLC_IPN_PATH=payments/ipn/sslcommerz/</w:t>
        <w:br/>
        <w:br/>
        <w:t># # ---------- Site URLs (LOCAL) ----------</w:t>
        <w:br/>
        <w:t># SITE_BASE_URL=http://127.0.0.1:8000</w:t>
        <w:br/>
        <w:t># API_BASE_URL=http://127.0.0.1:8000/api/</w:t>
        <w:br/>
        <w:t># FRONTEND_URL=http://localhost:3000</w:t>
        <w:br/>
        <w:br/>
        <w:t># ADMISSION_FEE_BDT=4625.00</w:t>
        <w:br/>
        <w:t># SEAT_HOLD_MINUTES=10</w:t>
        <w:br/>
        <w:br/>
        <w:t># ---------- Core ----------</w:t>
        <w:br/>
        <w:t>DJANGO_SECRET_KEY=mpfcrts3=k1_oymju^1fxnm(i4rq7g5oyjyhk=d5$!@si2rze5</w:t>
        <w:br/>
        <w:t>DJANGO_DEBUG=True</w:t>
        <w:br/>
        <w:t>DJANGO_ALLOWED_HOSTS=127.0.0.1,localhost</w:t>
        <w:br/>
        <w:br/>
        <w:t># ---------- Internationalization ----------</w:t>
        <w:br/>
        <w:t>DJANGO_LANGUAGE_CODE=en-us</w:t>
        <w:br/>
        <w:t>DJANGO_TIME_ZONE=UTC</w:t>
        <w:br/>
        <w:br/>
        <w:t># ---------- Database (local Postgres) ----------</w:t>
        <w:br/>
        <w:t>DBNAME=smw_db</w:t>
        <w:br/>
        <w:t>DBUSER=postgres</w:t>
        <w:br/>
        <w:t>DBPASSWORD=1234</w:t>
        <w:br/>
        <w:t>DBHOST=127.0.0.1</w:t>
        <w:br/>
        <w:t>DBPORT=5432</w:t>
        <w:br/>
        <w:br/>
        <w:t># ---------- Static / Media ----------</w:t>
        <w:br/>
        <w:t>DJANGO_STATIC_URL=/static/</w:t>
        <w:br/>
        <w:t>DJANGO_MEDIA_URL=/media/</w:t>
        <w:br/>
        <w:br/>
        <w:t># ---------- CORS/CSRF (local FE on :3000) ----------</w:t>
        <w:br/>
        <w:t>CORS_ALLOWED_ORIGINS=http://localhost:3000,http://127.0.0.1:3000</w:t>
        <w:br/>
        <w:t>CSRF_TRUSTED_ORIGINS=http://127.0.0.1:8000</w:t>
        <w:br/>
        <w:br/>
        <w:t># ---------- Redis/Celery (optional) ----------</w:t>
        <w:br/>
        <w:t>REDIS_URL=redis://127.0.0.1:6379/0</w:t>
        <w:br/>
        <w:t>CELERY_BROKER_URL=${REDIS_URL}</w:t>
        <w:br/>
        <w:t>CELERY_RESULT_BACKEND=${REDIS_URL}</w:t>
        <w:br/>
        <w:br/>
        <w:t># ---------- SSLCommerz (SANDBOX) ----------</w:t>
        <w:br/>
        <w:t># Values from your sandbox merchant panel</w:t>
        <w:br/>
        <w:t>SSLC_STORE_ID=smw68f8465ec3cd5</w:t>
        <w:br/>
        <w:t>SSLC_STORE_PASS=smw68f8465ec3cd5@ssl</w:t>
        <w:br/>
        <w:br/>
        <w:t># Sandbox mode (False = live)</w:t>
        <w:br/>
        <w:t>SSLC_IS_LIVE=False</w:t>
        <w:br/>
        <w:t>SSLC_API_URL=https://sandbox.sslcommerz.com</w:t>
        <w:br/>
        <w:br/>
        <w:t># IMPORTANT: these paths MUST match your Django URLs and start with /api</w:t>
        <w:br/>
        <w:t>SSLC_SUCCESS_PATH=/api/payments/ssl/success/</w:t>
        <w:br/>
        <w:t>SSLC_FAIL_PATH=/api/payments/ssl/fail/</w:t>
        <w:br/>
        <w:t>SSLC_CANCEL_PATH=/api/payments/ssl/cancel/</w:t>
        <w:br/>
        <w:t>SSLC_IPN_PATH=/api/payments/ipn/sslcommerz/</w:t>
        <w:br/>
        <w:br/>
        <w:t># ---------- Site URLs (LOCAL) ----------</w:t>
        <w:br/>
        <w:t>SITE_BASE_URL=http://127.0.0.1:8000</w:t>
        <w:br/>
        <w:t>API_BASE_URL=http://127.0.0.1:8000/api</w:t>
        <w:br/>
        <w:t>FRONTEND_URL=http://localhost:3000</w:t>
        <w:br/>
        <w:br/>
        <w:t># ---------- Admission ----------</w:t>
        <w:br/>
        <w:t>ADMISSION_FEE_BDT=4625.00</w:t>
        <w:br/>
        <w:t>SEAT_HOLD_MINUTES=10</w:t>
        <w:br/>
      </w:r>
    </w:p>
    <w:p/>
    <w:p>
      <w:pPr>
        <w:pStyle w:val="Heading2"/>
      </w:pPr>
      <w:r>
        <w:t>Backend/admissions/__init__.py</w:t>
      </w:r>
    </w:p>
    <w:p>
      <w:r>
        <w:rPr>
          <w:rStyle w:val="Code"/>
        </w:rPr>
        <w:t># Backend/admissions/__init__.py</w:t>
        <w:br/>
      </w:r>
    </w:p>
    <w:p/>
    <w:p>
      <w:pPr>
        <w:pStyle w:val="Heading2"/>
      </w:pPr>
      <w:r>
        <w:t>Backend/admissions/admin.py</w:t>
      </w:r>
    </w:p>
    <w:p>
      <w:r>
        <w:rPr>
          <w:rStyle w:val="Code"/>
        </w:rPr>
        <w:t># Backend/admissions/admin.py</w:t>
        <w:br/>
        <w:br/>
        <w:t>from django.contrib import admin</w:t>
        <w:br/>
        <w:t>from .models import AdmissionApplication, Guardian, School</w:t>
        <w:br/>
        <w:br/>
        <w:t>class GuardianInline(admin.TabularInline):</w:t>
        <w:br/>
        <w:t xml:space="preserve">    model = Guardian</w:t>
        <w:br/>
        <w:t xml:space="preserve">    extra = 0</w:t>
        <w:br/>
        <w:br/>
        <w:br/>
        <w:t>@admin.register(AdmissionApplication)</w:t>
        <w:br/>
        <w:t>class AdmissionApplicationAdmin(admin.ModelAdmin):</w:t>
        <w:br/>
        <w:t xml:space="preserve">    list_display = (</w:t>
        <w:br/>
        <w:t xml:space="preserve">        "id",</w:t>
        <w:br/>
        <w:t xml:space="preserve">        "student_first_name_en",</w:t>
        <w:br/>
        <w:t xml:space="preserve">        "student_last_name_en",</w:t>
        <w:br/>
        <w:t xml:space="preserve">        "current_class",</w:t>
        <w:br/>
        <w:t xml:space="preserve">        "batch",</w:t>
        <w:br/>
        <w:t xml:space="preserve">        "is_submitted",</w:t>
        <w:br/>
        <w:t xml:space="preserve">        "is_reviewed",</w:t>
        <w:br/>
        <w:t xml:space="preserve">        "is_approved",</w:t>
        <w:br/>
        <w:t xml:space="preserve">        "is_paid",</w:t>
        <w:br/>
        <w:t xml:space="preserve">        "created_at",</w:t>
        <w:br/>
        <w:t xml:space="preserve">    )</w:t>
        <w:br/>
        <w:t xml:space="preserve">    list_filter = (</w:t>
        <w:br/>
        <w:t xml:space="preserve">        "is_submitted",</w:t>
        <w:br/>
        <w:t xml:space="preserve">        "is_reviewed",</w:t>
        <w:br/>
        <w:t xml:space="preserve">        "is_approved",</w:t>
        <w:br/>
        <w:t xml:space="preserve">        "is_paid",</w:t>
        <w:br/>
        <w:t xml:space="preserve">        "current_class",</w:t>
        <w:br/>
        <w:t xml:space="preserve">        "batch",</w:t>
        <w:br/>
        <w:t xml:space="preserve">    )</w:t>
        <w:br/>
        <w:t xml:space="preserve">    search_fields = (</w:t>
        <w:br/>
        <w:t xml:space="preserve">        "student_first_name_en",</w:t>
        <w:br/>
        <w:t xml:space="preserve">        "student_last_name_en",</w:t>
        <w:br/>
        <w:t xml:space="preserve">        "student_mobile",</w:t>
        <w:br/>
        <w:t xml:space="preserve">        "student_email",</w:t>
        <w:br/>
        <w:t xml:space="preserve">    )</w:t>
        <w:br/>
        <w:t xml:space="preserve">    autocomplete_fields = ("batch", "school")</w:t>
        <w:br/>
        <w:t xml:space="preserve">    readonly_fields = ("created_at",)</w:t>
        <w:br/>
        <w:t xml:space="preserve">    inlines = [GuardianInline]</w:t>
        <w:br/>
        <w:br/>
        <w:br/>
        <w:t>@admin.register(School)</w:t>
        <w:br/>
        <w:t>class SchoolAdmin(admin.ModelAdmin):</w:t>
        <w:br/>
        <w:t xml:space="preserve">    list_display = ("name", "code", "contact_phone", "created_at", "updated_at")</w:t>
        <w:br/>
        <w:t xml:space="preserve">    search_fields = ("name", "code")</w:t>
        <w:br/>
      </w:r>
    </w:p>
    <w:p/>
    <w:p>
      <w:pPr>
        <w:pStyle w:val="Heading2"/>
      </w:pPr>
      <w:r>
        <w:t>Backend/admissions/apps.py</w:t>
      </w:r>
    </w:p>
    <w:p>
      <w:r>
        <w:rPr>
          <w:rStyle w:val="Code"/>
        </w:rPr>
        <w:t># Backend/admissions/apps.py</w:t>
        <w:br/>
        <w:t>from django.apps import AppConfig</w:t>
        <w:br/>
        <w:br/>
        <w:br/>
        <w:t>class AdmissionsConfig(AppConfig):</w:t>
        <w:br/>
        <w:t xml:space="preserve">    default_auto_field = 'django.db.models.BigAutoField'</w:t>
        <w:br/>
        <w:t xml:space="preserve">    name = 'admissions'</w:t>
        <w:br/>
        <w:t xml:space="preserve">    def ready(self):</w:t>
        <w:br/>
        <w:t xml:space="preserve">        import admissions.receivers </w:t>
        <w:br/>
      </w:r>
    </w:p>
    <w:p/>
    <w:p>
      <w:pPr>
        <w:pStyle w:val="Heading2"/>
      </w:pPr>
      <w:r>
        <w:t>Backend/admissions/migrations/0001_initial.py</w:t>
      </w:r>
    </w:p>
    <w:p>
      <w:r>
        <w:rPr>
          <w:rStyle w:val="Code"/>
        </w:rPr>
        <w:t># Backend/admissions/migrations/0001_initial.py</w:t>
        <w:br/>
        <w:t># Generated by Django 5.2.1 on 2025-10-15 16:28</w:t>
        <w:br/>
        <w:br/>
        <w:t>import django.db.models.deletion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('courses_app', '0001_initial'),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name='Guardian',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('role', models.CharField(max_length=10)),</w:t>
        <w:br/>
        <w:t xml:space="preserve">                ('name_en', models.CharField(max_length=150)),</w:t>
        <w:br/>
        <w:t xml:space="preserve">                ('name_bn', models.CharField(blank=True, max_length=150, null=True)),</w:t>
        <w:br/>
        <w:t xml:space="preserve">                ('occupation', models.CharField(blank=True, max_length=150, null=True)),</w:t>
        <w:br/>
        <w:t xml:space="preserve">                ('contact_number', models.CharField(blank=True, max_length=20, null=True)),</w:t>
        <w:br/>
        <w:t xml:space="preserve">                ('email_address', models.EmailField(blank=True, max_length=254, null=True)),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name='School',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models.CharField(max_length=150)),</w:t>
        <w:br/>
        <w:t xml:space="preserve">                ('code', models.CharField(max_length=16, unique=True)),</w:t>
        <w:br/>
        <w:t xml:space="preserve">                ('address', models.CharField(blank=True, max_length=255)),</w:t>
        <w:br/>
        <w:t xml:space="preserve">                ('contact_phone', models.CharField(blank=True, max_length=32)),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name='AdmissionApplication',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('student_first_name_en', models.CharField(max_length=100)),</w:t>
        <w:br/>
        <w:t xml:space="preserve">                ('student_last_name_en', models.CharField(max_length=100)),</w:t>
        <w:br/>
        <w:t xml:space="preserve">                ('student_nick_name_en', models.CharField(blank=True, max_length=100, null=True)),</w:t>
        <w:br/>
        <w:t xml:space="preserve">                ('student_first_name_bn', models.CharField(blank=True, max_length=100, null=True)),</w:t>
        <w:br/>
        <w:t xml:space="preserve">                ('student_last_name_bn', models.CharField(blank=True, max_length=100, null=True)),</w:t>
        <w:br/>
        <w:t xml:space="preserve">                ('student_nick_name_bn', models.CharField(blank=True, max_length=100, null=True)),</w:t>
        <w:br/>
        <w:t xml:space="preserve">                ('date_of_birth', models.DateField()),</w:t>
        <w:br/>
        <w:t xml:space="preserve">                ('sex', models.CharField(choices=[('M', 'Male'), ('F', 'Female'), ('O', 'Other')], max_length=1)),</w:t>
        <w:br/>
        <w:t xml:space="preserve">                ('current_class', models.CharField(max_length=50)),</w:t>
        <w:br/>
        <w:t xml:space="preserve">                ('prev_result', models.CharField(blank=True, max_length=120, null=True)),</w:t>
        <w:br/>
        <w:t xml:space="preserve">                ('student_mobile', models.CharField(blank=True, max_length=20, null=True)),</w:t>
        <w:br/>
        <w:t xml:space="preserve">                ('student_email', models.EmailField(blank=True, max_length=254, null=True)),</w:t>
        <w:br/>
        <w:t xml:space="preserve">                ('home_location', models.TextField(blank=True, null=True)),</w:t>
        <w:br/>
        <w:t xml:space="preserve">                ('picture_path', models.CharField(blank=True, max_length=255, null=True)),</w:t>
        <w:br/>
        <w:t xml:space="preserve">                ('is_submitted', models.BooleanField(default=True)),</w:t>
        <w:br/>
        <w:t xml:space="preserve">                ('is_reviewed', models.BooleanField(default=False)),</w:t>
        <w:br/>
        <w:t xml:space="preserve">                ('is_approved', models.BooleanField(default=False)),</w:t>
        <w:br/>
        <w:t xml:space="preserve">                ('created_at', models.DateTimeField(auto_now_add=True)),</w:t>
        <w:br/>
        <w:t xml:space="preserve">                ('batch', models.ForeignKey(on_delete=django.db.models.deletion.PROTECT, related_name='applications', to='courses_app.batch')),</w:t>
        <w:br/>
        <w:t xml:space="preserve">            ],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Backend/admissions/migrations/0002_initial.py</w:t>
      </w:r>
    </w:p>
    <w:p>
      <w:r>
        <w:rPr>
          <w:rStyle w:val="Code"/>
        </w:rPr>
        <w:t># Backend/admissions/migrations/0002_initial.py</w:t>
        <w:br/>
        <w:t># Generated by Django 5.2.1 on 2025-10-15 16:28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('admissions',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model_name='admissionapplication',</w:t>
        <w:br/>
        <w:t xml:space="preserve">            name='created_user',</w:t>
        <w:br/>
        <w:t xml:space="preserve">            field=models.OneToOneField(blank=True, null=True, on_delete=django.db.models.deletion.SET_NULL, related_name='admission_application', to=settings.AUTH_USER_MODEL),</w:t>
        <w:br/>
        <w:t xml:space="preserve">        ),</w:t>
        <w:br/>
        <w:t xml:space="preserve">        migrations.AddField(</w:t>
        <w:br/>
        <w:t xml:space="preserve">            model_name='guardian',</w:t>
        <w:br/>
        <w:t xml:space="preserve">            name='application',</w:t>
        <w:br/>
        <w:t xml:space="preserve">            field=models.ForeignKey(on_delete=django.db.models.deletion.CASCADE, related_name='guardians', to='admissions.admissionapplication'),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name='school',</w:t>
        <w:br/>
        <w:t xml:space="preserve">            field=models.ForeignKey(blank=True, null=True, on_delete=django.db.models.deletion.SET_NULL, related_name='applications', to='admissions.school'),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Backend/admissions/migrations/0003_admissionapplication_is_paid_and_more.py</w:t>
      </w:r>
    </w:p>
    <w:p>
      <w:r>
        <w:rPr>
          <w:rStyle w:val="Code"/>
        </w:rPr>
        <w:t># Backend/admissions/migrations/0003_admissionapplication_is_paid_and_more.py</w:t>
        <w:br/>
        <w:t># Generated by Django 5.2.7 on 2025-11-12 01:43</w:t>
        <w:br/>
        <w:br/>
        <w:t>import django.db.models.deletion</w:t>
        <w:br/>
        <w:t>import uuid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('admissions', '0002_initial'),</w:t>
        <w:br/>
        <w:t xml:space="preserve">        ('courses_app', '0002_remove_course_description_batch_filled_seats_and_more'),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model_name='admissionapplication',</w:t>
        <w:br/>
        <w:t xml:space="preserve">            name='is_paid',</w:t>
        <w:br/>
        <w:t xml:space="preserve">            field=models.BooleanField(default=False),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name='student_first_name_bn',</w:t>
        <w:br/>
        <w:t xml:space="preserve">            field=models.CharField(blank=True, max_length=120, null=True),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name='student_first_name_en',</w:t>
        <w:br/>
        <w:t xml:space="preserve">            field=models.CharField(max_length=120),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name='student_last_name_bn',</w:t>
        <w:br/>
        <w:t xml:space="preserve">            field=models.CharField(blank=True, max_length=120, null=True),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name='student_last_name_en',</w:t>
        <w:br/>
        <w:t xml:space="preserve">            field=models.CharField(max_length=120),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name='student_nick_name_bn',</w:t>
        <w:br/>
        <w:t xml:space="preserve">            field=models.CharField(blank=True, max_length=120, null=True),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name='student_nick_name_en',</w:t>
        <w:br/>
        <w:t xml:space="preserve">            field=models.CharField(blank=True, max_length=120, null=True),</w:t>
        <w:br/>
        <w:t xml:space="preserve">        ),</w:t>
        <w:br/>
        <w:t xml:space="preserve">        migrations.CreateModel(</w:t>
        <w:br/>
        <w:t xml:space="preserve">            name='SeatHold',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('hold_token', models.UUIDField(default=uuid.uuid4, editable=False, unique=True)),</w:t>
        <w:br/>
        <w:t xml:space="preserve">                ('expires_at', models.DateTimeField()),</w:t>
        <w:br/>
        <w:t xml:space="preserve">                ('status', models.CharField(choices=[('HELD', 'Held'), ('CONFIRMED', 'Confirmed'), ('EXPIRED', 'Expired'), ('CANCELLED', 'Cancelled')], default='HELD', max_length=12)),</w:t>
        <w:br/>
        <w:t xml:space="preserve">                ('created_at', models.DateTimeField(auto_now_add=True)),</w:t>
        <w:br/>
        <w:t xml:space="preserve">                ('application', models.ForeignKey(on_delete=django.db.models.deletion.CASCADE, related_name='seat_holds', to='admissions.admissionapplication')),</w:t>
        <w:br/>
        <w:t xml:space="preserve">                ('batch', models.ForeignKey(on_delete=django.db.models.deletion.CASCADE, related_name='seat_holds', to='courses_app.batch')),</w:t>
        <w:br/>
        <w:t xml:space="preserve">            ],</w:t>
        <w:br/>
        <w:t xml:space="preserve">            options={</w:t>
        <w:br/>
        <w:t xml:space="preserve">                'indexes': [models.Index(fields=['batch', 'status', 'expires_at'], name='admissions__batch_i_6a5fcd_idx')],</w:t>
        <w:br/>
        <w:t xml:space="preserve">            },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Backend/admissions/migrations/0004_rename_current_class_admissionapplication_class_level_and_more.py</w:t>
      </w:r>
    </w:p>
    <w:p>
      <w:r>
        <w:rPr>
          <w:rStyle w:val="Code"/>
        </w:rPr>
        <w:t># Backend/admissions/migrations/0004_rename_current_class_admissionapplication_class_level_and_more.py</w:t>
        <w:br/>
        <w:t># Generated by Django 5.2.7 on 2025-11-16 17:10</w:t>
        <w:br/>
        <w:br/>
        <w:t>import django.utils.timezone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('admissions', '0003_admissionapplication_is_paid_and_more'),</w:t>
        <w:br/>
        <w:t xml:space="preserve">    ]</w:t>
        <w:br/>
        <w:br/>
        <w:t xml:space="preserve">    operations = [</w:t>
        <w:br/>
        <w:t xml:space="preserve">        migrations.RenameField(</w:t>
        <w:br/>
        <w:t xml:space="preserve">            model_name='admissionapplication',</w:t>
        <w:br/>
        <w:t xml:space="preserve">            old_name='current_class',</w:t>
        <w:br/>
        <w:t xml:space="preserve">            new_name='class_level',</w:t>
        <w:br/>
        <w:t xml:space="preserve">        ),</w:t>
        <w:br/>
        <w:t xml:space="preserve">        migrations.RenameField(</w:t>
        <w:br/>
        <w:t xml:space="preserve">            model_name='admissionapplication',</w:t>
        <w:br/>
        <w:t xml:space="preserve">            old_name='prev_result',</w:t>
        <w:br/>
        <w:t xml:space="preserve">            new_name='home_district',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name='student_first_name_en',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name='student_last_name_en',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name='batch_timing_code',</w:t>
        <w:br/>
        <w:t xml:space="preserve">            field=models.CharField(blank=True, max_length=100,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name='father_name',</w:t>
        <w:br/>
        <w:t xml:space="preserve">            field=models.CharField(blank=True, max_length=150,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name='father_occupation',</w:t>
        <w:br/>
        <w:t xml:space="preserve">            field=models.CharField(blank=True, max_length=150,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name='father_phone',</w:t>
        <w:br/>
        <w:t xml:space="preserve">            field=models.CharField(blank=True, max_length=20,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name='group',</w:t>
        <w:br/>
        <w:t xml:space="preserve">            field=models.CharField(choices=[('science', 'Science'), ('humanities', 'Humanities'), ('business', 'Business Studies'), ('other', 'Other')], default='science', max_length=20),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name='guardian_contact',</w:t>
        <w:br/>
        <w:t xml:space="preserve">            field=models.CharField(blank=True, max_length=20,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name='guardian_relation',</w:t>
        <w:br/>
        <w:t xml:space="preserve">            field=models.CharField(blank=True, max_length=20,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name='has_photo',</w:t>
        <w:br/>
        <w:t xml:space="preserve">            field=models.BooleanField(default=False),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name='hear_about_us',</w:t>
        <w:br/>
        <w:t xml:space="preserve">            field=models.CharField(blank=True, choices=[('social-media', 'Social media'), ('friend', 'Friend'), ('prev-student', 'Previous student'), ('poster-banner', 'Poster / Banner'), ('other', 'Other')], max_length=50,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name='jsc_grade',</w:t>
        <w:br/>
        <w:t xml:space="preserve">            field=models.CharField(blank=True, max_length=10,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name='jsc_school',</w:t>
        <w:br/>
        <w:t xml:space="preserve">            field=models.CharField(blank=True, max_length=255,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name='mother_name',</w:t>
        <w:br/>
        <w:t xml:space="preserve">            field=models.CharField(blank=True, max_length=150,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name='mother_occupation',</w:t>
        <w:br/>
        <w:t xml:space="preserve">            field=models.CharField(blank=True, max_length=150,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name='mother_phone',</w:t>
        <w:br/>
        <w:t xml:space="preserve">            field=models.CharField(blank=True, max_length=20,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name='prev_student',</w:t>
        <w:br/>
        <w:t xml:space="preserve">            field=models.BooleanField(default=False),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name='ssc_grade',</w:t>
        <w:br/>
        <w:t xml:space="preserve">            field=models.CharField(blank=True, max_length=10,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name='ssc_school',</w:t>
        <w:br/>
        <w:t xml:space="preserve">            field=models.CharField(blank=True, max_length=255, null=True),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name='student_full_name_en',</w:t>
        <w:br/>
        <w:t xml:space="preserve">            field=models.CharField(default='default name', max_length=150),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name='subject',</w:t>
        <w:br/>
        <w:t xml:space="preserve">            field=models.CharField(default=django.utils.timezone.now, max_length=100),</w:t>
        <w:br/>
        <w:t xml:space="preserve">            preserve_default=False,</w:t>
        <w:br/>
        <w:t xml:space="preserve">        ),</w:t>
        <w:br/>
        <w:t xml:space="preserve">        migrations.AddField(</w:t>
        <w:br/>
        <w:t xml:space="preserve">            model_name='guardian',</w:t>
        <w:br/>
        <w:t xml:space="preserve">            name='is_primary',</w:t>
        <w:br/>
        <w:t xml:space="preserve">            field=models.BooleanField(default=False),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name='sex',</w:t>
        <w:br/>
        <w:t xml:space="preserve">            field=models.CharField(choices=[('male', 'Male'), ('female', 'Female'), ('other', 'Other')], max_length=10),</w:t>
        <w:br/>
        <w:t xml:space="preserve">        ),</w:t>
        <w:br/>
        <w:t xml:space="preserve">        migrations.AlterField(</w:t>
        <w:br/>
        <w:t xml:space="preserve">            model_name='guardian',</w:t>
        <w:br/>
        <w:t xml:space="preserve">            name='role',</w:t>
        <w:br/>
        <w:t xml:space="preserve">            field=models.CharField(max_length=20),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Backend/admissions/migrations/0005_rename_class_level_admissionapplication_current_class_and_more.py</w:t>
      </w:r>
    </w:p>
    <w:p>
      <w:r>
        <w:rPr>
          <w:rStyle w:val="Code"/>
        </w:rPr>
        <w:t># Backend/admissions/migrations/0005_rename_class_level_admissionapplication_current_class_and_more.py</w:t>
        <w:br/>
        <w:t># Generated by Django 5.2.7 on 2025-11-17 02:44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('admissions', '0004_rename_current_class_admissionapplication_class_level_and_more'),</w:t>
        <w:br/>
        <w:t xml:space="preserve">    ]</w:t>
        <w:br/>
        <w:br/>
        <w:t xml:space="preserve">    operations = [</w:t>
        <w:br/>
        <w:t xml:space="preserve">        migrations.RenameField(</w:t>
        <w:br/>
        <w:t xml:space="preserve">            model_name='admissionapplication',</w:t>
        <w:br/>
        <w:t xml:space="preserve">            old_name='class_level',</w:t>
        <w:br/>
        <w:t xml:space="preserve">            new_name='current_class',</w:t>
        <w:br/>
        <w:t xml:space="preserve">        ),</w:t>
        <w:br/>
        <w:t xml:space="preserve">        migrations.RenameField(</w:t>
        <w:br/>
        <w:t xml:space="preserve">            model_name='admissionapplication',</w:t>
        <w:br/>
        <w:t xml:space="preserve">            old_name='home_district',</w:t>
        <w:br/>
        <w:t xml:space="preserve">            new_name='prev_result',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name='batch_timing_code',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name='father_name',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name='father_occupation',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name='father_phone',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name='group',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name='guardian_contact',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name='guardian_relation',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name='has_photo',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name='hear_about_us',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name='jsc_grade',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name='jsc_school',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name='mother_name',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name='mother_occupation',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name='mother_phone',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name='prev_student',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name='ssc_grade',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name='ssc_school',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name='student_full_name_en',</w:t>
        <w:br/>
        <w:t xml:space="preserve">        ),</w:t>
        <w:br/>
        <w:t xml:space="preserve">        migrations.RemoveField(</w:t>
        <w:br/>
        <w:t xml:space="preserve">            model_name='admissionapplication',</w:t>
        <w:br/>
        <w:t xml:space="preserve">            name='subject',</w:t>
        <w:br/>
        <w:t xml:space="preserve">        ),</w:t>
        <w:br/>
        <w:t xml:space="preserve">        migrations.RemoveField(</w:t>
        <w:br/>
        <w:t xml:space="preserve">            model_name='guardian',</w:t>
        <w:br/>
        <w:t xml:space="preserve">            name='is_primary',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name='student_first_name_en',</w:t>
        <w:br/>
        <w:t xml:space="preserve">            field=models.CharField(default='', max_length=120),</w:t>
        <w:br/>
        <w:t xml:space="preserve">            preserve_default=False,</w:t>
        <w:br/>
        <w:t xml:space="preserve">        ),</w:t>
        <w:br/>
        <w:t xml:space="preserve">        migrations.AddField(</w:t>
        <w:br/>
        <w:t xml:space="preserve">            model_name='admissionapplication',</w:t>
        <w:br/>
        <w:t xml:space="preserve">            name='student_last_name_en',</w:t>
        <w:br/>
        <w:t xml:space="preserve">            field=models.CharField(default='', max_length=120),</w:t>
        <w:br/>
        <w:t xml:space="preserve">            preserve_default=False,</w:t>
        <w:br/>
        <w:t xml:space="preserve">        ),</w:t>
        <w:br/>
        <w:t xml:space="preserve">        migrations.AlterField(</w:t>
        <w:br/>
        <w:t xml:space="preserve">            model_name='admissionapplication',</w:t>
        <w:br/>
        <w:t xml:space="preserve">            name='sex',</w:t>
        <w:br/>
        <w:t xml:space="preserve">            field=models.CharField(choices=[('M', 'Male'), ('F', 'Female'), ('O', 'Other')], max_length=1),</w:t>
        <w:br/>
        <w:t xml:space="preserve">        ),</w:t>
        <w:br/>
        <w:t xml:space="preserve">        migrations.AlterField(</w:t>
        <w:br/>
        <w:t xml:space="preserve">            model_name='guardian',</w:t>
        <w:br/>
        <w:t xml:space="preserve">            name='role',</w:t>
        <w:br/>
        <w:t xml:space="preserve">            field=models.CharField(max_length=10),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Backend/admissions/migrations/__init__.py</w:t>
      </w:r>
    </w:p>
    <w:p>
      <w:r>
        <w:rPr>
          <w:rStyle w:val="Code"/>
        </w:rPr>
        <w:t># Backend/admissions/migrations/__init__.py</w:t>
        <w:br/>
      </w:r>
    </w:p>
    <w:p/>
    <w:p>
      <w:pPr>
        <w:pStyle w:val="Heading2"/>
      </w:pPr>
      <w:r>
        <w:t>Backend/admissions/models.py</w:t>
      </w:r>
    </w:p>
    <w:p>
      <w:r>
        <w:rPr>
          <w:rStyle w:val="Code"/>
        </w:rPr>
        <w:t>from django.db import models</w:t>
        <w:br/>
        <w:t>from django.conf import settings</w:t>
        <w:br/>
        <w:t>from django.utils import timezone</w:t>
        <w:br/>
        <w:t>from django.db.models import Q</w:t>
        <w:br/>
        <w:t>import uuid</w:t>
        <w:br/>
        <w:br/>
        <w:t>from courses_app.models import Batch</w:t>
        <w:br/>
        <w:br/>
        <w:br/>
        <w:t>SEX_CHOICES = (</w:t>
        <w:br/>
        <w:t xml:space="preserve">    ("M", "Male"),</w:t>
        <w:br/>
        <w:t xml:space="preserve">    ("F", "Female"),</w:t>
        <w:br/>
        <w:t xml:space="preserve">    ("O", "Other"),</w:t>
        <w:br/>
        <w:t>)</w:t>
        <w:br/>
        <w:br/>
        <w:br/>
        <w:t>class AdmissionStatus(models.TextChoices):</w:t>
        <w:br/>
        <w:t xml:space="preserve">    PENDING = "PENDING", "Pending (awaiting payment)"</w:t>
        <w:br/>
        <w:t xml:space="preserve">    PAID = "PAID", "Paid / Confirmed"</w:t>
        <w:br/>
        <w:t xml:space="preserve">    CANCELLED = "CANCELLED", "Cancelled"</w:t>
        <w:br/>
        <w:br/>
        <w:br/>
        <w:t>HEAR_ABOUT_US_CHOICES = (</w:t>
        <w:br/>
        <w:t xml:space="preserve">    ("social-media", "Social media"),</w:t>
        <w:br/>
        <w:t xml:space="preserve">    ("friend-family", "Friend / family"),</w:t>
        <w:br/>
        <w:t xml:space="preserve">    ("prev-student", "Previous student"),</w:t>
        <w:br/>
        <w:t xml:space="preserve">    ("banner", "Banner / poster"),</w:t>
        <w:br/>
        <w:t xml:space="preserve">    ("other", "Other"),</w:t>
        <w:br/>
        <w:t>)</w:t>
        <w:br/>
        <w:br/>
        <w:br/>
        <w:t>class AdmissionApplication(models.Model):</w:t>
        <w:br/>
        <w:t xml:space="preserve">    """</w:t>
        <w:br/>
        <w:t xml:space="preserve">    One admission attempt for a student for a specific Batch.</w:t>
        <w:br/>
        <w:t xml:space="preserve">    Created from the frontend JSON payload before redirecting to SSLCommerz.</w:t>
        <w:br/>
        <w:t xml:space="preserve">    """</w:t>
        <w:br/>
        <w:br/>
        <w:t xml:space="preserve">    # --- Personal information ---</w:t>
        <w:br/>
        <w:t xml:space="preserve">    student_name = models.CharField(max_length=120)</w:t>
        <w:br/>
        <w:t xml:space="preserve">    student_nick_name = models.CharField(max_length=120, blank=True, null=True)</w:t>
        <w:br/>
        <w:t xml:space="preserve">    home_district = models.CharField(max_length=120, blank=True, null=True)</w:t>
        <w:br/>
        <w:br/>
        <w:t xml:space="preserve">    date_of_birth = models.DateField()</w:t>
        <w:br/>
        <w:t xml:space="preserve">    sex = models.CharField(max_length=1, choices=SEX_CHOICES)</w:t>
        <w:br/>
        <w:br/>
        <w:t xml:space="preserve">    # 'classLevel' from frontend, e.g. 'class-10'</w:t>
        <w:br/>
        <w:t xml:space="preserve">    current_class = models.CharField(max_length=50)</w:t>
        <w:br/>
        <w:t xml:space="preserve">    # academicPreferences.group, e.g. 'science'</w:t>
        <w:br/>
        <w:t xml:space="preserve">    group_name = models.CharField(max_length=50, blank=True, null=True)</w:t>
        <w:br/>
        <w:t xml:space="preserve">    # academicPreferences.subject, e.g. 'mathematics'</w:t>
        <w:br/>
        <w:t xml:space="preserve">    subject = models.CharField(max_length=100, blank=True, null=True)</w:t>
        <w:br/>
        <w:br/>
        <w:t xml:space="preserve">    # --- Education ---</w:t>
        <w:br/>
        <w:t xml:space="preserve">    jsc_school_name = models.CharField(max_length=255, blank=True, null=True)</w:t>
        <w:br/>
        <w:t xml:space="preserve">    jsc_result = models.CharField(max_length=120, blank=True, null=True)</w:t>
        <w:br/>
        <w:br/>
        <w:t xml:space="preserve">    ssc_school_name = models.CharField(max_length=255, blank=True, null=True)</w:t>
        <w:br/>
        <w:t xml:space="preserve">    ssc_result = models.CharField(max_length=120, blank=True, null=True)</w:t>
        <w:br/>
        <w:br/>
        <w:t xml:space="preserve">    # --- Batch selection ---</w:t>
        <w:br/>
        <w:t xml:space="preserve">    batch = models.ForeignKey(</w:t>
        <w:br/>
        <w:t xml:space="preserve">        Batch,</w:t>
        <w:br/>
        <w:t xml:space="preserve">        on_delete=models.PROTECT,</w:t>
        <w:br/>
        <w:t xml:space="preserve">        related_name="applications",</w:t>
        <w:br/>
        <w:t xml:space="preserve">    )</w:t>
        <w:br/>
        <w:br/>
        <w:t xml:space="preserve">    # --- Contact &amp; address ---</w:t>
        <w:br/>
        <w:t xml:space="preserve">    student_mobile = models.CharField(max_length=20, blank=True, null=True)</w:t>
        <w:br/>
        <w:t xml:space="preserve">    student_email = models.EmailField(blank=True, null=True)</w:t>
        <w:br/>
        <w:t xml:space="preserve">    home_location = models.TextField(blank=True, null=True)  # address from frontend</w:t>
        <w:br/>
        <w:t xml:space="preserve">    picture_path = models.CharField(max_length=255, blank=True, null=True)</w:t>
        <w:br/>
        <w:br/>
        <w:t xml:space="preserve">    # --- Extra meta from admission form ---</w:t>
        <w:br/>
        <w:t xml:space="preserve">    hear_about_us = models.CharField(</w:t>
        <w:br/>
        <w:t xml:space="preserve">        max_length=32,</w:t>
        <w:br/>
        <w:t xml:space="preserve">        choices=HEAR_ABOUT_US_CHOICES,</w:t>
        <w:br/>
        <w:t xml:space="preserve">        blank=True,</w:t>
        <w:br/>
        <w:t xml:space="preserve">        null=True,</w:t>
        <w:br/>
        <w:t xml:space="preserve">    )</w:t>
        <w:br/>
        <w:t xml:space="preserve">    prev_student = models.BooleanField(default=False)</w:t>
        <w:br/>
        <w:br/>
        <w:t xml:space="preserve">    # --- Process state ---</w:t>
        <w:br/>
        <w:t xml:space="preserve">    status = models.CharField(</w:t>
        <w:br/>
        <w:t xml:space="preserve">        max_length=16,</w:t>
        <w:br/>
        <w:t xml:space="preserve">        choices=AdmissionStatus.choices,</w:t>
        <w:br/>
        <w:t xml:space="preserve">        default=AdmissionStatus.PENDING,</w:t>
        <w:br/>
        <w:t xml:space="preserve">    )</w:t>
        <w:br/>
        <w:t xml:space="preserve">    # Optional manual review flag (keep if you really need it)</w:t>
        <w:br/>
        <w:t xml:space="preserve">    is_reviewed = models.BooleanField(default=False)</w:t>
        <w:br/>
        <w:br/>
        <w:t xml:space="preserve">    # Link to the eventual auth user (can be null until payment success)</w:t>
        <w:br/>
        <w:t xml:space="preserve">    user = models.ForeignKey(</w:t>
        <w:br/>
        <w:t xml:space="preserve">        settings.AUTH_USER_MODEL,</w:t>
        <w:br/>
        <w:t xml:space="preserve">        on_delete=models.SET_NULL,</w:t>
        <w:br/>
        <w:t xml:space="preserve">        null=True,</w:t>
        <w:br/>
        <w:t xml:space="preserve">        blank=True,</w:t>
        <w:br/>
        <w:t xml:space="preserve">        related_name="admissions",</w:t>
        <w:br/>
        <w:t xml:space="preserve">    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def __str__(self) -&gt; str:</w:t>
        <w:br/>
        <w:t xml:space="preserve">        return f"{self.student_name} → {self.batch}"</w:t>
        <w:br/>
        <w:br/>
        <w:br/>
        <w:t>class GuardianRole(models.TextChoices):</w:t>
        <w:br/>
        <w:t xml:space="preserve">    FATHER = "father", "Father"</w:t>
        <w:br/>
        <w:t xml:space="preserve">    MOTHER = "mother", "Mother"</w:t>
        <w:br/>
        <w:t xml:space="preserve">    OTHER = "other", "Other"</w:t>
        <w:br/>
        <w:br/>
        <w:br/>
        <w:t>class Guardian(models.Model):</w:t>
        <w:br/>
        <w:t xml:space="preserve">    """</w:t>
        <w:br/>
        <w:t xml:space="preserve">    Parent / guardian information for an application.</w:t>
        <w:br/>
        <w:br/>
        <w:t xml:space="preserve">    You will typically have:</w:t>
        <w:br/>
        <w:t xml:space="preserve">      - role='father'</w:t>
        <w:br/>
        <w:t xml:space="preserve">      - role='mother'</w:t>
        <w:br/>
        <w:t xml:space="preserve">      - optionally another with role='other'</w:t>
        <w:br/>
        <w:t xml:space="preserve">    And one of them flagged is_primary_contact based on frontend 'guardian.relation'.</w:t>
        <w:br/>
        <w:t xml:space="preserve">    """</w:t>
        <w:br/>
        <w:br/>
        <w:t xml:space="preserve">    application = models.ForeignKey(</w:t>
        <w:br/>
        <w:t xml:space="preserve">        AdmissionApplication,</w:t>
        <w:br/>
        <w:t xml:space="preserve">        on_delete=models.CASCADE,</w:t>
        <w:br/>
        <w:t xml:space="preserve">        related_name="guardians",</w:t>
        <w:br/>
        <w:t xml:space="preserve">    )</w:t>
        <w:br/>
        <w:t xml:space="preserve">    role = models.CharField(max_length=10, choices=GuardianRole.choices)</w:t>
        <w:br/>
        <w:t xml:space="preserve">    name = models.CharField(max_length=150)</w:t>
        <w:br/>
        <w:t xml:space="preserve">    occupation = models.CharField(max_length=150, blank=True, null=True)</w:t>
        <w:br/>
        <w:t xml:space="preserve">    contact_number = models.CharField(max_length=20, blank=True, null=True)</w:t>
        <w:br/>
        <w:t xml:space="preserve">    email_address = models.EmailField(blank=True, null=True)</w:t>
        <w:br/>
        <w:t xml:space="preserve">    is_primary_contact = models.BooleanField(default=False)</w:t>
        <w:br/>
        <w:br/>
        <w:t xml:space="preserve">    def __str__(self) -&gt; str:</w:t>
        <w:br/>
        <w:t xml:space="preserve">        return f"{self.application_id} - {self.get_role_display()} - {self.name}"</w:t>
        <w:br/>
        <w:br/>
        <w:br/>
        <w:t>class SeatHoldStatus(models.TextChoices):</w:t>
        <w:br/>
        <w:t xml:space="preserve">    HELD = "HELD", "Held"</w:t>
        <w:br/>
        <w:t xml:space="preserve">    CONFIRMED = "CONFIRMED", "Confirmed"</w:t>
        <w:br/>
        <w:t xml:space="preserve">    EXPIRED = "EXPIRED", "Expired"</w:t>
        <w:br/>
        <w:t xml:space="preserve">    CANCELLED = "CANCELLED", "Cancelled"</w:t>
        <w:br/>
        <w:br/>
        <w:br/>
        <w:t>class SeatHold(models.Model):</w:t>
        <w:br/>
        <w:t xml:space="preserve">    """</w:t>
        <w:br/>
        <w:t xml:space="preserve">    Temporary seat reservation for a specific Application + Batch.</w:t>
        <w:br/>
        <w:br/>
        <w:t xml:space="preserve">    - Created when user selects a batch / proceeds to payment.</w:t>
        <w:br/>
        <w:t xml:space="preserve">    - Expires automatically based on 'expires_at'.</w:t>
        <w:br/>
        <w:t xml:space="preserve">    - Marked CONFIRMED when payment is validated.</w:t>
        <w:br/>
        <w:t xml:space="preserve">    """</w:t>
        <w:br/>
        <w:br/>
        <w:t xml:space="preserve">    application = models.ForeignKey(</w:t>
        <w:br/>
        <w:t xml:space="preserve">        AdmissionApplication,</w:t>
        <w:br/>
        <w:t xml:space="preserve">        on_delete=models.CASCADE,</w:t>
        <w:br/>
        <w:t xml:space="preserve">        related_name="seat_holds",</w:t>
        <w:br/>
        <w:t xml:space="preserve">    )</w:t>
        <w:br/>
        <w:t xml:space="preserve">    batch = models.ForeignKey(</w:t>
        <w:br/>
        <w:t xml:space="preserve">        Batch,</w:t>
        <w:br/>
        <w:t xml:space="preserve">        on_delete=models.CASCADE,</w:t>
        <w:br/>
        <w:t xml:space="preserve">        related_name="seat_holds",</w:t>
        <w:br/>
        <w:t xml:space="preserve">    )</w:t>
        <w:br/>
        <w:t xml:space="preserve">    hold_token = models.UUIDField(default=uuid.uuid4, unique=True, editable=False)</w:t>
        <w:br/>
        <w:t xml:space="preserve">    expires_at = models.DateTimeField()</w:t>
        <w:br/>
        <w:t xml:space="preserve">    status = models.CharField(</w:t>
        <w:br/>
        <w:t xml:space="preserve">        max_length=12,</w:t>
        <w:br/>
        <w:t xml:space="preserve">        choices=SeatHoldStatus.choices,</w:t>
        <w:br/>
        <w:t xml:space="preserve">        default=SeatHoldStatus.HELD,</w:t>
        <w:br/>
        <w:t xml:space="preserve">    )</w:t>
        <w:br/>
        <w:t xml:space="preserve">    created_at = models.DateTimeField(auto_now_add=True)</w:t>
        <w:br/>
        <w:br/>
        <w:t xml:space="preserve">    class Meta:</w:t>
        <w:br/>
        <w:t xml:space="preserve">        indexes = [</w:t>
        <w:br/>
        <w:t xml:space="preserve">            models.Index(fields=["batch", "status", "expires_at"]),</w:t>
        <w:br/>
        <w:t xml:space="preserve">        ]</w:t>
        <w:br/>
        <w:t xml:space="preserve">        constraints = [</w:t>
        <w:br/>
        <w:t xml:space="preserve">            # At most one active HELD seat hold per application</w:t>
        <w:br/>
        <w:t xml:space="preserve">            models.UniqueConstraint(</w:t>
        <w:br/>
        <w:t xml:space="preserve">                fields=["application"],</w:t>
        <w:br/>
        <w:t xml:space="preserve">                condition=Q(status=SeatHoldStatus.HELD),</w:t>
        <w:br/>
        <w:t xml:space="preserve">                name="unique_active_hold_per_application",</w:t>
        <w:br/>
        <w:t xml:space="preserve">            )</w:t>
        <w:br/>
        <w:t xml:space="preserve">        ]</w:t>
        <w:br/>
        <w:br/>
        <w:t xml:space="preserve">    def __str__(self) -&gt; str:</w:t>
        <w:br/>
        <w:t xml:space="preserve">        return f"{self.application_id} - {self.batch_id} - {self.status}"</w:t>
        <w:br/>
        <w:br/>
        <w:t xml:space="preserve">    @staticmethod</w:t>
        <w:br/>
        <w:t xml:space="preserve">    def expire_overdue_now():</w:t>
        <w:br/>
        <w:t xml:space="preserve">        now = timezone.now()</w:t>
        <w:br/>
        <w:t xml:space="preserve">        SeatHold.objects.filter(</w:t>
        <w:br/>
        <w:t xml:space="preserve">            status=SeatHoldStatus.HELD,</w:t>
        <w:br/>
        <w:t xml:space="preserve">            expires_at__lte=now,</w:t>
        <w:br/>
        <w:t xml:space="preserve">        ).update(status=SeatHoldStatus.EXPIRED)</w:t>
        <w:br/>
        <w:br/>
        <w:t xml:space="preserve">    @staticmethod</w:t>
        <w:br/>
        <w:t xml:space="preserve">    def active_count_for_batch(batch_id: int) -&gt; int:</w:t>
        <w:br/>
        <w:t xml:space="preserve">        now = timezone.now()</w:t>
        <w:br/>
        <w:t xml:space="preserve">        return SeatHold.objects.filter(</w:t>
        <w:br/>
        <w:t xml:space="preserve">            batch_id=batch_id,</w:t>
        <w:br/>
        <w:t xml:space="preserve">            status=SeatHoldStatus.HELD,</w:t>
        <w:br/>
        <w:t xml:space="preserve">            expires_at__gt=now,</w:t>
        <w:br/>
        <w:t xml:space="preserve">        ).count()</w:t>
        <w:br/>
      </w:r>
    </w:p>
    <w:p/>
    <w:p>
      <w:pPr>
        <w:pStyle w:val="Heading2"/>
      </w:pPr>
      <w:r>
        <w:t>Backend/admissions/receivers.py</w:t>
      </w:r>
    </w:p>
    <w:p>
      <w:r>
        <w:rPr>
          <w:rStyle w:val="Code"/>
        </w:rPr>
        <w:t># Backend/admissions/receivers.py</w:t>
        <w:br/>
        <w:br/>
        <w:t>from decimal import Decimal</w:t>
        <w:br/>
        <w:t>from django.conf import settings</w:t>
        <w:br/>
        <w:t>from django.contrib.auth import get_user_model</w:t>
        <w:br/>
        <w:t>from django.db import transaction</w:t>
        <w:br/>
        <w:t>from django.dispatch import receiver</w:t>
        <w:br/>
        <w:t>from django.utils import timezone</w:t>
        <w:br/>
        <w:br/>
        <w:t>from courses_app.models import Batch</w:t>
        <w:br/>
        <w:t>from admissions.models import AdmissionApplication, SeatHold, SeatHoldStatus</w:t>
        <w:br/>
        <w:t>from payments.signals import payment_validated  # fired once when payment becomes VALIDATED</w:t>
        <w:br/>
        <w:br/>
        <w:t>FEE = Decimal(str(getattr(settings, "ADMISSION_FEE_BDT", "4625.00")))</w:t>
        <w:br/>
        <w:br/>
        <w:t>User = get_user_model()</w:t>
        <w:br/>
        <w:br/>
        <w:br/>
        <w:t>@receiver(payment_validated)</w:t>
        <w:br/>
        <w:t>def on_payment_validated(sender, payment, **kwargs):</w:t>
        <w:br/>
        <w:t xml:space="preserve">    """</w:t>
        <w:br/>
        <w:t xml:space="preserve">    Idempotent finalization when a payment is VALIDATED:</w:t>
        <w:br/>
        <w:br/>
        <w:t xml:space="preserve">    - Confirm active hold if present (and not expired) OR</w:t>
        <w:br/>
        <w:t xml:space="preserve">    - Best-effort allocate if capacity remains (after expiring old holds)</w:t>
        <w:br/>
        <w:t xml:space="preserve">    - Mark application as paid</w:t>
        <w:br/>
        <w:t xml:space="preserve">    - Increment batch.filled_seats once</w:t>
        <w:br/>
        <w:t xml:space="preserve">    - Create an INACTIVE user for this application if not already created</w:t>
        <w:br/>
        <w:br/>
        <w:t xml:space="preserve">    This must be safe to run multiple times for the same payment.</w:t>
        <w:br/>
        <w:t xml:space="preserve">    """</w:t>
        <w:br/>
        <w:br/>
        <w:t xml:space="preserve">    app_id = getattr(payment, "application_id", None)</w:t>
        <w:br/>
        <w:t xml:space="preserve">    hold_token = (</w:t>
        <w:br/>
        <w:t xml:space="preserve">        (payment.create_payload or {}).get("hold_token")</w:t>
        <w:br/>
        <w:t xml:space="preserve">        if hasattr(payment, "create_payload")</w:t>
        <w:br/>
        <w:t xml:space="preserve">        else None</w:t>
        <w:br/>
        <w:t xml:space="preserve">    )</w:t>
        <w:br/>
        <w:t xml:space="preserve">    if not app_id:</w:t>
        <w:br/>
        <w:t xml:space="preserve">        return</w:t>
        <w:br/>
        <w:br/>
        <w:t xml:space="preserve">    with transaction.atomic():</w:t>
        <w:br/>
        <w:t xml:space="preserve">        app = (</w:t>
        <w:br/>
        <w:t xml:space="preserve">            AdmissionApplication.objects.select_for_update()</w:t>
        <w:br/>
        <w:t xml:space="preserve">            .filter(pk=app_id)</w:t>
        <w:br/>
        <w:t xml:space="preserve">            .select_related("batch")</w:t>
        <w:br/>
        <w:t xml:space="preserve">            .first()</w:t>
        <w:br/>
        <w:t xml:space="preserve">        )</w:t>
        <w:br/>
        <w:t xml:space="preserve">        if not app:</w:t>
        <w:br/>
        <w:t xml:space="preserve">            return</w:t>
        <w:br/>
        <w:br/>
        <w:t xml:space="preserve">        batch = Batch.objects.select_for_update().get(pk=app.batch_id)</w:t>
        <w:br/>
        <w:br/>
        <w:t xml:space="preserve">        # Already paid? (idempotent)</w:t>
        <w:br/>
        <w:t xml:space="preserve">        if app.is_paid:</w:t>
        <w:br/>
        <w:t xml:space="preserve">            return</w:t>
        <w:br/>
        <w:br/>
        <w:t xml:space="preserve">        # Sanity checks – only finalize if amount/currency match the configured fee</w:t>
        <w:br/>
        <w:t xml:space="preserve">        if payment.amount != FEE or (payment.currency or "") != "BDT":</w:t>
        <w:br/>
        <w:t xml:space="preserve">            return</w:t>
        <w:br/>
        <w:br/>
        <w:t xml:space="preserve">        # Prefer confirming the held seat bound to this payment</w:t>
        <w:br/>
        <w:t xml:space="preserve">        confirmed = False</w:t>
        <w:br/>
        <w:t xml:space="preserve">        if hold_token:</w:t>
        <w:br/>
        <w:t xml:space="preserve">            h = (</w:t>
        <w:br/>
        <w:t xml:space="preserve">                SeatHold.objects.select_for_update()</w:t>
        <w:br/>
        <w:t xml:space="preserve">                .filter(hold_token=hold_token)</w:t>
        <w:br/>
        <w:t xml:space="preserve">                .first()</w:t>
        <w:br/>
        <w:t xml:space="preserve">            )</w:t>
        <w:br/>
        <w:t xml:space="preserve">            if (</w:t>
        <w:br/>
        <w:t xml:space="preserve">                h</w:t>
        <w:br/>
        <w:t xml:space="preserve">                and h.status == SeatHoldStatus.HELD</w:t>
        <w:br/>
        <w:t xml:space="preserve">                and h.expires_at &gt; timezone.now()</w:t>
        <w:br/>
        <w:t xml:space="preserve">            ):</w:t>
        <w:br/>
        <w:t xml:space="preserve">                h.status = SeatHoldStatus.CONFIRMED</w:t>
        <w:br/>
        <w:t xml:space="preserve">                h.save(update_fields=["status"])</w:t>
        <w:br/>
        <w:t xml:space="preserve">                confirmed = True</w:t>
        <w:br/>
        <w:br/>
        <w:t xml:space="preserve">        if confirmed:</w:t>
        <w:br/>
        <w:t xml:space="preserve">            batch.filled_seats += 1</w:t>
        <w:br/>
        <w:t xml:space="preserve">            batch.save(update_fields=["filled_seats"])</w:t>
        <w:br/>
        <w:t xml:space="preserve">        else:</w:t>
        <w:br/>
        <w:t xml:space="preserve">            # No active hold; try allocate if capacity still available (after expiring stale holds)</w:t>
        <w:br/>
        <w:t xml:space="preserve">            SeatHold.expire_overdue_now()</w:t>
        <w:br/>
        <w:t xml:space="preserve">            active_holds = SeatHold.active_count_for_batch(batch.id)</w:t>
        <w:br/>
        <w:t xml:space="preserve">            if batch.filled_seats + active_holds &lt; batch.total_seat:</w:t>
        <w:br/>
        <w:t xml:space="preserve">                batch.filled_seats += 1</w:t>
        <w:br/>
        <w:t xml:space="preserve">                batch.save(update_fields=["filled_seats"])</w:t>
        <w:br/>
        <w:t xml:space="preserve">            else:</w:t>
        <w:br/>
        <w:t xml:space="preserve">                # Capacity exhausted → in real life: auto-refund / waitlist / alert</w:t>
        <w:br/>
        <w:t xml:space="preserve">                return</w:t>
        <w:br/>
        <w:br/>
        <w:t xml:space="preserve">        # Mark as paid</w:t>
        <w:br/>
        <w:t xml:space="preserve">        app.is_paid = True</w:t>
        <w:br/>
        <w:br/>
        <w:t xml:space="preserve">        # If no user created yet for this application, create one INACTIVE now</w:t>
        <w:br/>
        <w:t xml:space="preserve">        if app.created_user is None:</w:t>
        <w:br/>
        <w:t xml:space="preserve">            email = app.student_email or f"student_{app.id}@example.com"</w:t>
        <w:br/>
        <w:t xml:space="preserve">            password = User.objects.make_random_password()</w:t>
        <w:br/>
        <w:br/>
        <w:t xml:space="preserve">            user = User.objects.create_user(</w:t>
        <w:br/>
        <w:t xml:space="preserve">                email=email,</w:t>
        <w:br/>
        <w:t xml:space="preserve">                password=password,</w:t>
        <w:br/>
        <w:t xml:space="preserve">                f_name=app.student_first_name_en,</w:t>
        <w:br/>
        <w:t xml:space="preserve">                l_name=app.student_last_name_en,</w:t>
        <w:br/>
        <w:t xml:space="preserve">                phone=app.student_mobile,</w:t>
        <w:br/>
        <w:t xml:space="preserve">            )</w:t>
        <w:br/>
        <w:t xml:space="preserve">            app.created_user = user</w:t>
        <w:br/>
        <w:br/>
        <w:t xml:space="preserve">        app.save(update_fields=["is_paid", "created_user"])</w:t>
        <w:br/>
      </w:r>
    </w:p>
    <w:p/>
    <w:p>
      <w:pPr>
        <w:pStyle w:val="Heading2"/>
      </w:pPr>
      <w:r>
        <w:t>Backend/admissions/serializers.py</w:t>
      </w:r>
    </w:p>
    <w:p>
      <w:r>
        <w:rPr>
          <w:rStyle w:val="Code"/>
        </w:rPr>
        <w:t># Backend/admissions/serializers.py</w:t>
        <w:br/>
        <w:br/>
        <w:t>from rest_framework import serializers</w:t>
        <w:br/>
        <w:t>from drf_extra_fields.fields import Base64ImageField</w:t>
        <w:br/>
        <w:t>from .models import AdmissionApplication, Guardian, School</w:t>
        <w:br/>
        <w:t>from courses_app.models import Batch</w:t>
        <w:br/>
        <w:t>from django.utils import timezone</w:t>
        <w:br/>
        <w:t>from django.utils.dateparse import parse_datetime, parse_date</w:t>
        <w:br/>
        <w:br/>
        <w:br/>
        <w:t>class SchoolSerializer(serializers.ModelSerializer):</w:t>
        <w:br/>
        <w:t xml:space="preserve">    class Meta:</w:t>
        <w:br/>
        <w:t xml:space="preserve">        model = School</w:t>
        <w:br/>
        <w:t xml:space="preserve">        fields = ["id", "name", "code", "address", "contact_phone", "created_at", "updated_at"]</w:t>
        <w:br/>
        <w:br/>
        <w:br/>
        <w:t>class GuardianSerializer(serializers.ModelSerializer):</w:t>
        <w:br/>
        <w:t xml:space="preserve">    class Meta:</w:t>
        <w:br/>
        <w:t xml:space="preserve">        model = Guardian</w:t>
        <w:br/>
        <w:t xml:space="preserve">        fields = ["id", "role", "name_en", "name_bn", "occupation", "contact_number", "email_address"]</w:t>
        <w:br/>
        <w:br/>
        <w:br/>
        <w:t>class AdmissionApplicationSerializer(serializers.ModelSerializer):</w:t>
        <w:br/>
        <w:t xml:space="preserve">    """</w:t>
        <w:br/>
        <w:t xml:space="preserve">    Internal / admin serializer that exposes the flat AdmissionApplication model</w:t>
        <w:br/>
        <w:t xml:space="preserve">    plus the related Guardian rows. This is used for listing, detail, review, etc.</w:t>
        <w:br/>
        <w:t xml:space="preserve">    """</w:t>
        <w:br/>
        <w:t xml:space="preserve">    picture = Base64ImageField(source="picture_path", required=False, allow_null=True)</w:t>
        <w:br/>
        <w:t xml:space="preserve">    guardians = GuardianSerializer(many=True)</w:t>
        <w:br/>
        <w:t xml:space="preserve">    school_code = serializers.CharField(source="school.code", read_only=True)</w:t>
        <w:br/>
        <w:br/>
        <w:t xml:space="preserve">    class Meta:</w:t>
        <w:br/>
        <w:t xml:space="preserve">        model = AdmissionApplication</w:t>
        <w:br/>
        <w:t xml:space="preserve">        fields = [</w:t>
        <w:br/>
        <w:t xml:space="preserve">            "id",</w:t>
        <w:br/>
        <w:t xml:space="preserve">            "student_first_name_en", "student_last_name_en", "student_nick_name_en",</w:t>
        <w:br/>
        <w:t xml:space="preserve">            "student_first_name_bn", "student_last_name_bn", "student_nick_name_bn",</w:t>
        <w:br/>
        <w:t xml:space="preserve">            "date_of_birth", "sex", "current_class", "prev_result",</w:t>
        <w:br/>
        <w:t xml:space="preserve">            "batch", "student_mobile", "student_email", "home_location", "picture",</w:t>
        <w:br/>
        <w:t xml:space="preserve">            "is_submitted", "is_reviewed", "is_approved", "is_paid",</w:t>
        <w:br/>
        <w:t xml:space="preserve">            "created_user", "school", "school_code", "created_at",</w:t>
        <w:br/>
        <w:t xml:space="preserve">            "guardians",</w:t>
        <w:br/>
        <w:t xml:space="preserve">        ]</w:t>
        <w:br/>
        <w:t xml:space="preserve">        read_only_fields = [</w:t>
        <w:br/>
        <w:t xml:space="preserve">            "is_submitted",</w:t>
        <w:br/>
        <w:t xml:space="preserve">            "is_reviewed",</w:t>
        <w:br/>
        <w:t xml:space="preserve">            "is_approved",</w:t>
        <w:br/>
        <w:t xml:space="preserve">            "is_paid",</w:t>
        <w:br/>
        <w:t xml:space="preserve">            "created_user",</w:t>
        <w:br/>
        <w:t xml:space="preserve">            "created_at",</w:t>
        <w:br/>
        <w:t xml:space="preserve">        ]</w:t>
        <w:br/>
        <w:br/>
        <w:t xml:space="preserve">    def validate(self, attrs):</w:t>
        <w:br/>
        <w:t xml:space="preserve">        guardians = self.initial_data.get("guardians", [])</w:t>
        <w:br/>
        <w:t xml:space="preserve">        roles = [g.get("role") for g in guardians if g.get("role")]</w:t>
        <w:br/>
        <w:t xml:space="preserve">        if roles.count("FATHER") &gt; 1 or roles.count("MOTHER") &gt; 1:</w:t>
        <w:br/>
        <w:t xml:space="preserve">            raise serializers.ValidationError("Duplicate guardian role.")</w:t>
        <w:br/>
        <w:t xml:space="preserve">        if "FATHER" not in roles or "MOTHER" not in roles:</w:t>
        <w:br/>
        <w:t xml:space="preserve">            raise serializers.ValidationError("Both Father and Mother are required.")</w:t>
        <w:br/>
        <w:t xml:space="preserve">        return attrs</w:t>
        <w:br/>
        <w:br/>
        <w:t xml:space="preserve">    def create(self, validated_data):</w:t>
        <w:br/>
        <w:t xml:space="preserve">        guardians_data = validated_data.pop("guardians", [])</w:t>
        <w:br/>
        <w:t xml:space="preserve">        pic = self.initial_data.get("picture")</w:t>
        <w:br/>
        <w:t xml:space="preserve">        if pic:</w:t>
        <w:br/>
        <w:t xml:space="preserve">            validated_data["picture_path"] = pic  # store as base64 string or external path</w:t>
        <w:br/>
        <w:t xml:space="preserve">        app = AdmissionApplication.objects.create(**validated_data)</w:t>
        <w:br/>
        <w:t xml:space="preserve">        for g in guardians_data:</w:t>
        <w:br/>
        <w:t xml:space="preserve">            Guardian.objects.create(application=app, **g)</w:t>
        <w:br/>
        <w:t xml:space="preserve">        return app</w:t>
        <w:br/>
        <w:br/>
        <w:br/>
        <w:t>class PublicAdmissionApplicationSerializer(serializers.Serializer):</w:t>
        <w:br/>
        <w:t xml:space="preserve">    """</w:t>
        <w:br/>
        <w:t xml:space="preserve">    Serializer that understands the public admission form JSON:</w:t>
        <w:br/>
        <w:br/>
        <w:t xml:space="preserve">    {</w:t>
        <w:br/>
        <w:t xml:space="preserve">      "personalInformation": {...},</w:t>
        <w:br/>
        <w:t xml:space="preserve">      "parentsAndGuardian": {...},</w:t>
        <w:br/>
        <w:t xml:space="preserve">      "education": {...},</w:t>
        <w:br/>
        <w:t xml:space="preserve">      "academicPreferences": {...},</w:t>
        <w:br/>
        <w:t xml:space="preserve">      "metadata": {...},</w:t>
        <w:br/>
        <w:t xml:space="preserve">      "attachments": {...}</w:t>
        <w:br/>
        <w:t xml:space="preserve">    }</w:t>
        <w:br/>
        <w:br/>
        <w:t xml:space="preserve">    It converts that payload into an AdmissionApplication + Guardian rows.</w:t>
        <w:br/>
        <w:t xml:space="preserve">    """</w:t>
        <w:br/>
        <w:br/>
        <w:t xml:space="preserve">    personalInformation = serializers.DictField()</w:t>
        <w:br/>
        <w:t xml:space="preserve">    parentsAndGuardian = serializers.DictField()</w:t>
        <w:br/>
        <w:t xml:space="preserve">    education = serializers.DictField(required=False)</w:t>
        <w:br/>
        <w:t xml:space="preserve">    academicPreferences = serializers.DictField()</w:t>
        <w:br/>
        <w:t xml:space="preserve">    metadata = serializers.DictField(required=False)</w:t>
        <w:br/>
        <w:t xml:space="preserve">    attachments = serializers.DictField(required=False)</w:t>
        <w:br/>
        <w:br/>
        <w:t xml:space="preserve">    def validate(self, data):</w:t>
        <w:br/>
        <w:t xml:space="preserve">        errors = {}</w:t>
        <w:br/>
        <w:br/>
        <w:t xml:space="preserve">        pi = data.get("personalInformation") or {}</w:t>
        <w:br/>
        <w:t xml:space="preserve">        pg = data.get("parentsAndGuardian") or {}</w:t>
        <w:br/>
        <w:t xml:space="preserve">        acad = data.get("academicPreferences") or {}</w:t>
        <w:br/>
        <w:br/>
        <w:t xml:space="preserve">        def add_error(section, field, msg):</w:t>
        <w:br/>
        <w:t xml:space="preserve">            errors.setdefault(section, {})</w:t>
        <w:br/>
        <w:t xml:space="preserve">            errors[section][field] = msg</w:t>
        <w:br/>
        <w:br/>
        <w:t xml:space="preserve">        # Basic required fields from the JSON</w:t>
        <w:br/>
        <w:t xml:space="preserve">        if not pi.get("fullName"):</w:t>
        <w:br/>
        <w:t xml:space="preserve">            add_error("personalInformation", "fullName", "This field is required.")</w:t>
        <w:br/>
        <w:t xml:space="preserve">        if not pi.get("dateOfBirth"):</w:t>
        <w:br/>
        <w:t xml:space="preserve">            add_error("personalInformation", "dateOfBirth", "This field is required.")</w:t>
        <w:br/>
        <w:t xml:space="preserve">        if not pi.get("gender"):</w:t>
        <w:br/>
        <w:t xml:space="preserve">            add_error("personalInformation", "gender", "This field is required.")</w:t>
        <w:br/>
        <w:t xml:space="preserve">        if not pi.get("phone"):</w:t>
        <w:br/>
        <w:t xml:space="preserve">            add_error("personalInformation", "phone", "This field is required.")</w:t>
        <w:br/>
        <w:br/>
        <w:t xml:space="preserve">        if not acad.get("classLevel"):</w:t>
        <w:br/>
        <w:t xml:space="preserve">            add_error("academicPreferences", "classLevel", "This field is required.")</w:t>
        <w:br/>
        <w:br/>
        <w:t xml:space="preserve">        # We need a Batch to create an AdmissionApplication</w:t>
        <w:br/>
        <w:t xml:space="preserve">        batch_id = acad.get("batchId") or acad.get("batch_id")</w:t>
        <w:br/>
        <w:t xml:space="preserve">        if not batch_id:</w:t>
        <w:br/>
        <w:t xml:space="preserve">            add_error("academicPreferences", "batchId", "This field is required.")</w:t>
        <w:br/>
        <w:br/>
        <w:t xml:space="preserve">        father = (pg.get("father") or {})</w:t>
        <w:br/>
        <w:t xml:space="preserve">        mother = (pg.get("mother") or {})</w:t>
        <w:br/>
        <w:t xml:space="preserve">        if not father.get("name"):</w:t>
        <w:br/>
        <w:t xml:space="preserve">            add_error("parentsAndGuardian", "father.name", "This field is required.")</w:t>
        <w:br/>
        <w:t xml:space="preserve">        if not mother.get("name"):</w:t>
        <w:br/>
        <w:t xml:space="preserve">            add_error("parentsAndGuardian", "mother.name", "This field is required.")</w:t>
        <w:br/>
        <w:br/>
        <w:t xml:space="preserve">        if errors:</w:t>
        <w:br/>
        <w:t xml:space="preserve">            raise serializers.ValidationError(errors)</w:t>
        <w:br/>
        <w:t xml:space="preserve">        return data</w:t>
        <w:br/>
        <w:br/>
        <w:t xml:space="preserve">    def create(self, validated_data):</w:t>
        <w:br/>
        <w:t xml:space="preserve">        from .models import AdmissionApplication, Guardian</w:t>
        <w:br/>
        <w:br/>
        <w:t xml:space="preserve">        pi = validated_data.get("personalInformation") or {}</w:t>
        <w:br/>
        <w:t xml:space="preserve">        pg = validated_data.get("parentsAndGuardian") or {}</w:t>
        <w:br/>
        <w:t xml:space="preserve">        edu = validated_data.get("education") or {}</w:t>
        <w:br/>
        <w:t xml:space="preserve">        acad = validated_data.get("academicPreferences") or {}</w:t>
        <w:br/>
        <w:t xml:space="preserve">        attachments = validated_data.get("attachments") or {}</w:t>
        <w:br/>
        <w:br/>
        <w:t xml:space="preserve">        # --- Names ---</w:t>
        <w:br/>
        <w:t xml:space="preserve">        full_name = (pi.get("fullName") or "").strip()</w:t>
        <w:br/>
        <w:t xml:space="preserve">        parts = full_name.split()</w:t>
        <w:br/>
        <w:t xml:space="preserve">        first_name = parts[0] if parts else ""</w:t>
        <w:br/>
        <w:t xml:space="preserve">        last_name = " ".join(parts[1:]) if len(parts) &gt; 1 else ""</w:t>
        <w:br/>
        <w:br/>
        <w:t xml:space="preserve">        # --- DOB ---</w:t>
        <w:br/>
        <w:t xml:space="preserve">        dob_raw = pi.get("dateOfBirth")</w:t>
        <w:br/>
        <w:t xml:space="preserve">        dob = None</w:t>
        <w:br/>
        <w:t xml:space="preserve">        if dob_raw:</w:t>
        <w:br/>
        <w:t xml:space="preserve">            dt = parse_datetime(dob_raw)</w:t>
        <w:br/>
        <w:t xml:space="preserve">            if dt is not None:</w:t>
        <w:br/>
        <w:t xml:space="preserve">                if timezone.is_naive(dt):</w:t>
        <w:br/>
        <w:t xml:space="preserve">                    dt = timezone.make_aware(dt, timezone.get_default_timezone())</w:t>
        <w:br/>
        <w:t xml:space="preserve">                dob = dt.date()</w:t>
        <w:br/>
        <w:t xml:space="preserve">            else:</w:t>
        <w:br/>
        <w:t xml:space="preserve">                dob = parse_date(dob_raw)</w:t>
        <w:br/>
        <w:t xml:space="preserve">        if not dob:</w:t>
        <w:br/>
        <w:t xml:space="preserve">            raise serializers.ValidationError(</w:t>
        <w:br/>
        <w:t xml:space="preserve">                {"personalInformation": {"dateOfBirth": "Invalid or missing date"}}</w:t>
        <w:br/>
        <w:t xml:space="preserve">            )</w:t>
        <w:br/>
        <w:br/>
        <w:t xml:space="preserve">        # --- Gender → SEX_CHOICES ---</w:t>
        <w:br/>
        <w:t xml:space="preserve">        gender_map = {"male": "M", "female": "F", "other": "O"}</w:t>
        <w:br/>
        <w:t xml:space="preserve">        sex = gender_map.get(str(pi.get("gender", "")).lower(), "O")</w:t>
        <w:br/>
        <w:br/>
        <w:t xml:space="preserve">        # --- Current class ---</w:t>
        <w:br/>
        <w:t xml:space="preserve">        current_class = (acad.get("classLevel") or "").strip()</w:t>
        <w:br/>
        <w:br/>
        <w:t xml:space="preserve">        # --- Previous result summary from JSC/SSC ---</w:t>
        <w:br/>
        <w:t xml:space="preserve">        prev_result_parts = []</w:t>
        <w:br/>
        <w:t xml:space="preserve">        jsc = edu.get("jsc") or {}</w:t>
        <w:br/>
        <w:t xml:space="preserve">        ssc = edu.get("ssc") or {}</w:t>
        <w:br/>
        <w:t xml:space="preserve">        if jsc.get("school") or jsc.get("grade"):</w:t>
        <w:br/>
        <w:t xml:space="preserve">            prev_result_parts.append(</w:t>
        <w:br/>
        <w:t xml:space="preserve">                f"JSC: {jsc.get('school', '')} (GPA {jsc.get('grade', '')})"</w:t>
        <w:br/>
        <w:t xml:space="preserve">            )</w:t>
        <w:br/>
        <w:t xml:space="preserve">        if ssc.get("school") or ssc.get("grade"):</w:t>
        <w:br/>
        <w:t xml:space="preserve">            prev_result_parts.append(</w:t>
        <w:br/>
        <w:t xml:space="preserve">                f"SSC: {ssc.get('school', '')} (GPA {ssc.get('grade', '')})"</w:t>
        <w:br/>
        <w:t xml:space="preserve">            )</w:t>
        <w:br/>
        <w:t xml:space="preserve">        prev_result = " | ".join(prev_result_parts) if prev_result_parts else None</w:t>
        <w:br/>
        <w:br/>
        <w:t xml:space="preserve">        # --- Home address / district mapped to home_location ---</w:t>
        <w:br/>
        <w:t xml:space="preserve">        address = (pi.get("address") or "").strip()</w:t>
        <w:br/>
        <w:t xml:space="preserve">        home_district = (pi.get("homeDistrict") or "").strip()</w:t>
        <w:br/>
        <w:t xml:space="preserve">        home_location = address or None</w:t>
        <w:br/>
        <w:t xml:space="preserve">        if home_district and home_district not in (address or ""):</w:t>
        <w:br/>
        <w:t xml:space="preserve">            if home_location:</w:t>
        <w:br/>
        <w:t xml:space="preserve">                home_location = f"{home_location} (District: {home_district})"</w:t>
        <w:br/>
        <w:t xml:space="preserve">            else:</w:t>
        <w:br/>
        <w:t xml:space="preserve">                home_location = home_district</w:t>
        <w:br/>
        <w:br/>
        <w:t xml:space="preserve">        # --- Batch ---</w:t>
        <w:br/>
        <w:t xml:space="preserve">        batch_id = acad.get("batchId") or acad.get("batch_id")</w:t>
        <w:br/>
        <w:t xml:space="preserve">        try:</w:t>
        <w:br/>
        <w:t xml:space="preserve">            batch = Batch.objects.get(pk=batch_id)</w:t>
        <w:br/>
        <w:t xml:space="preserve">        except Batch.DoesNotExist:</w:t>
        <w:br/>
        <w:t xml:space="preserve">            raise serializers.ValidationError(</w:t>
        <w:br/>
        <w:t xml:space="preserve">                {"academicPreferences": {"batchId": "Invalid batch id"}}</w:t>
        <w:br/>
        <w:t xml:space="preserve">            )</w:t>
        <w:br/>
        <w:br/>
        <w:t xml:space="preserve">        # --- Photo (data URL / base64) ---</w:t>
        <w:br/>
        <w:t xml:space="preserve">        picture = attachments.get("photoPreview")</w:t>
        <w:br/>
        <w:br/>
        <w:t xml:space="preserve">        # --- Create the AdmissionApplication ---</w:t>
        <w:br/>
        <w:t xml:space="preserve">        app = AdmissionApplication.objects.create(</w:t>
        <w:br/>
        <w:t xml:space="preserve">            student_first_name_en=first_name,</w:t>
        <w:br/>
        <w:t xml:space="preserve">            student_last_name_en=last_name or first_name,</w:t>
        <w:br/>
        <w:t xml:space="preserve">            student_nick_name_en=pi.get("nickname") or None,</w:t>
        <w:br/>
        <w:t xml:space="preserve">            date_of_birth=dob,</w:t>
        <w:br/>
        <w:t xml:space="preserve">            sex=sex,</w:t>
        <w:br/>
        <w:t xml:space="preserve">            current_class=current_class,</w:t>
        <w:br/>
        <w:t xml:space="preserve">            prev_result=prev_result,</w:t>
        <w:br/>
        <w:t xml:space="preserve">            batch=batch,</w:t>
        <w:br/>
        <w:t xml:space="preserve">            student_mobile=pi.get("phone") or None,</w:t>
        <w:br/>
        <w:t xml:space="preserve">            student_email=pi.get("email") or None,</w:t>
        <w:br/>
        <w:t xml:space="preserve">            home_location=home_location,</w:t>
        <w:br/>
        <w:t xml:space="preserve">            picture_path=picture or None,</w:t>
        <w:br/>
        <w:t xml:space="preserve">            is_submitted=True,</w:t>
        <w:br/>
        <w:t xml:space="preserve">        )</w:t>
        <w:br/>
        <w:br/>
        <w:t xml:space="preserve">        # --- Guardians (father &amp; mother) ---</w:t>
        <w:br/>
        <w:t xml:space="preserve">        father = pg.get("father") or {}</w:t>
        <w:br/>
        <w:t xml:space="preserve">        mother = pg.get("mother") or {}</w:t>
        <w:br/>
        <w:br/>
        <w:t xml:space="preserve">        if father.get("name"):</w:t>
        <w:br/>
        <w:t xml:space="preserve">            Guardian.objects.create(</w:t>
        <w:br/>
        <w:t xml:space="preserve">                application=app,</w:t>
        <w:br/>
        <w:t xml:space="preserve">                role="FATHER",</w:t>
        <w:br/>
        <w:t xml:space="preserve">                name_en=father.get("name"),</w:t>
        <w:br/>
        <w:t xml:space="preserve">                occupation=father.get("occupation") or "",</w:t>
        <w:br/>
        <w:t xml:space="preserve">                contact_number=father.get("phone") or "",</w:t>
        <w:br/>
        <w:t xml:space="preserve">            )</w:t>
        <w:br/>
        <w:br/>
        <w:t xml:space="preserve">        if mother.get("name"):</w:t>
        <w:br/>
        <w:t xml:space="preserve">            Guardian.objects.create(</w:t>
        <w:br/>
        <w:t xml:space="preserve">                application=app,</w:t>
        <w:br/>
        <w:t xml:space="preserve">                role="MOTHER",</w:t>
        <w:br/>
        <w:t xml:space="preserve">                name_en=mother.get("name"),</w:t>
        <w:br/>
        <w:t xml:space="preserve">                occupation=mother.get("occupation") or "",</w:t>
        <w:br/>
        <w:t xml:space="preserve">                contact_number=mother.get("phone") or "",</w:t>
        <w:br/>
        <w:t xml:space="preserve">            )</w:t>
        <w:br/>
        <w:br/>
        <w:t xml:space="preserve">        # Note: parentsAndGuardian.guardian (relation/contact) can be used later</w:t>
        <w:br/>
        <w:t xml:space="preserve">        # if you want to store "primary guardian" separately.</w:t>
        <w:br/>
        <w:br/>
        <w:t xml:space="preserve">        return app</w:t>
        <w:br/>
      </w:r>
    </w:p>
    <w:p/>
    <w:p>
      <w:pPr>
        <w:pStyle w:val="Heading2"/>
      </w:pPr>
      <w:r>
        <w:t>Backend/admissions/services.py</w:t>
      </w:r>
    </w:p>
    <w:p>
      <w:r>
        <w:rPr>
          <w:rStyle w:val="Code"/>
        </w:rPr>
        <w:t># Backend/admissions/services.py</w:t>
        <w:br/>
        <w:t># Backend/payments/services.py</w:t>
        <w:br/>
        <w:br/>
        <w:t>import os</w:t>
        <w:br/>
        <w:t>import logging</w:t>
        <w:br/>
        <w:t>from decimal import Decimal</w:t>
        <w:br/>
        <w:br/>
        <w:t>import requests</w:t>
        <w:br/>
        <w:t>from django.conf import settings</w:t>
        <w:br/>
        <w:br/>
        <w:t>logger = logging.getLogger(__name__)</w:t>
        <w:br/>
        <w:br/>
        <w:br/>
        <w:t>def sslcz_is_sandbox() -&gt; bool:</w:t>
        <w:br/>
        <w:t xml:space="preserve">    """</w:t>
        <w:br/>
        <w:t xml:space="preserve">    Decide sandbox vs live based on env or Django settings.</w:t>
        <w:br/>
        <w:t xml:space="preserve">    """</w:t>
        <w:br/>
        <w:t xml:space="preserve">    env_flag = os.getenv("SSLCZ_SANDBOX", "true").lower()</w:t>
        <w:br/>
        <w:t xml:space="preserve">    return env_flag in ("1", "true", "yes")</w:t>
        <w:br/>
        <w:br/>
        <w:br/>
        <w:t>def sslcz_base_url() -&gt; str:</w:t>
        <w:br/>
        <w:t xml:space="preserve">    """</w:t>
        <w:br/>
        <w:t xml:space="preserve">    Base domain for SSLCOMMERZ depending on env.</w:t>
        <w:br/>
        <w:t xml:space="preserve">    """</w:t>
        <w:br/>
        <w:t xml:space="preserve">    if sslcz_is_sandbox():</w:t>
        <w:br/>
        <w:t xml:space="preserve">        return "https://sandbox.sslcommerz.com"</w:t>
        <w:br/>
        <w:t xml:space="preserve">    return "https://securepay.sslcommerz.com"</w:t>
        <w:br/>
        <w:br/>
        <w:br/>
        <w:t>def sslcz_order_validate(val_id: str) -&gt; dict:</w:t>
        <w:br/>
        <w:t xml:space="preserve">    """</w:t>
        <w:br/>
        <w:t xml:space="preserve">    Call SSLCOMMERZ order validation API and return parsed JSON.</w:t>
        <w:br/>
        <w:br/>
        <w:t xml:space="preserve">    Raises requests.HTTPError if HTTP fails, or ValueError if response invalid.</w:t>
        <w:br/>
        <w:t xml:space="preserve">    """</w:t>
        <w:br/>
        <w:t xml:space="preserve">    base = sslcz_base_url()</w:t>
        <w:br/>
        <w:t xml:space="preserve">    url = f"{base}/validator/api/validationserverAPI.php"</w:t>
        <w:br/>
        <w:br/>
        <w:t xml:space="preserve">    store_id = os.getenv("SSLCZ_STORE_ID") or getattr(settings, "SSLCZ_STORE_ID", None)</w:t>
        <w:br/>
        <w:t xml:space="preserve">    store_passwd = os.getenv("SSLCZ_STORE_PASSWORD") or getattr(settings, "SSLCZ_STORE_PASSWORD", None)</w:t>
        <w:br/>
        <w:t xml:space="preserve">    if not store_id or not store_passwd:</w:t>
        <w:br/>
        <w:t xml:space="preserve">        raise RuntimeError("SSLCOMMERZ credentials not configured (SSLCZ_STORE_ID / SSLCZ_STORE_PASSWORD)")</w:t>
        <w:br/>
        <w:br/>
        <w:t xml:space="preserve">    params = {</w:t>
        <w:br/>
        <w:t xml:space="preserve">        "val_id": val_id,</w:t>
        <w:br/>
        <w:t xml:space="preserve">        "store_id": store_id,</w:t>
        <w:br/>
        <w:t xml:space="preserve">        "store_passwd": store_passwd,</w:t>
        <w:br/>
        <w:t xml:space="preserve">        "v": 1,</w:t>
        <w:br/>
        <w:t xml:space="preserve">        "format": "json",</w:t>
        <w:br/>
        <w:t xml:space="preserve">    }</w:t>
        <w:br/>
        <w:br/>
        <w:t xml:space="preserve">    logger.info("Calling SSLCommerz validation API", extra={"url": url, "val_id": val_id})</w:t>
        <w:br/>
        <w:br/>
        <w:t xml:space="preserve">    resp = requests.get(url, params=params, timeout=15)</w:t>
        <w:br/>
        <w:t xml:space="preserve">    resp.raise_for_status()</w:t>
        <w:br/>
        <w:t xml:space="preserve">    data = resp.json()</w:t>
        <w:br/>
        <w:br/>
        <w:t xml:space="preserve">    if "status" not in data:</w:t>
        <w:br/>
        <w:t xml:space="preserve">        raise ValueError(f"Invalid response from SSLCommerz validator: {data}")</w:t>
        <w:br/>
        <w:br/>
        <w:t xml:space="preserve">    return data</w:t>
        <w:br/>
        <w:br/>
        <w:br/>
        <w:t>def sslcz_verify_against_payment(validation: dict, payment) -&gt; bool:</w:t>
        <w:br/>
        <w:t xml:space="preserve">    """</w:t>
        <w:br/>
        <w:t xml:space="preserve">    Verify that validator response matches our Payment record.</w:t>
        <w:br/>
        <w:t xml:space="preserve">    Returns True if everything matches and is safe to mark SUCCESS.</w:t>
        <w:br/>
        <w:t xml:space="preserve">    """</w:t>
        <w:br/>
        <w:br/>
        <w:t xml:space="preserve">    status = validation.get("status")</w:t>
        <w:br/>
        <w:t xml:space="preserve">    risk_level = str(validation.get("risk_level", "0"))</w:t>
        <w:br/>
        <w:t xml:space="preserve">    amount = Decimal(str(validation.get("amount")))</w:t>
        <w:br/>
        <w:t xml:space="preserve">    currency = validation.get("currency")</w:t>
        <w:br/>
        <w:t xml:space="preserve">    tran_id = validation.get("tran_id")</w:t>
        <w:br/>
        <w:br/>
        <w:t xml:space="preserve">    # 1) Transaction status + risk</w:t>
        <w:br/>
        <w:t xml:space="preserve">    if status not in ("VALID", "VALIDATED"):</w:t>
        <w:br/>
        <w:t xml:space="preserve">        logger.warning("SSLCommerz validation status not valid", extra={"status": status, "tran_id": tran_id})</w:t>
        <w:br/>
        <w:t xml:space="preserve">        return False</w:t>
        <w:br/>
        <w:br/>
        <w:t xml:space="preserve">    # Risky transactions can be treated as ON_HOLD instead if you want</w:t>
        <w:br/>
        <w:t xml:space="preserve">    if risk_level != "0":</w:t>
        <w:br/>
        <w:t xml:space="preserve">        logger.warning(</w:t>
        <w:br/>
        <w:t xml:space="preserve">            "SSLCommerz transaction marked as risky",</w:t>
        <w:br/>
        <w:t xml:space="preserve">            extra={"risk_level": risk_level, "tran_id": tran_id},</w:t>
        <w:br/>
        <w:t xml:space="preserve">        )</w:t>
        <w:br/>
        <w:t xml:space="preserve">        return False</w:t>
        <w:br/>
        <w:br/>
        <w:t xml:space="preserve">    # 2) Match our internal payment record</w:t>
        <w:br/>
        <w:t xml:space="preserve">    if tran_id != payment.tran_id:</w:t>
        <w:br/>
        <w:t xml:space="preserve">        logger.error(</w:t>
        <w:br/>
        <w:t xml:space="preserve">            "SSLCommerz tran_id mismatch",</w:t>
        <w:br/>
        <w:t xml:space="preserve">            extra={"validation_tran_id": tran_id, "payment_tran_id": payment.tran_id},</w:t>
        <w:br/>
        <w:t xml:space="preserve">        )</w:t>
        <w:br/>
        <w:t xml:space="preserve">        return False</w:t>
        <w:br/>
        <w:br/>
        <w:t xml:space="preserve">    if amount != payment.amount:</w:t>
        <w:br/>
        <w:t xml:space="preserve">        logger.error(</w:t>
        <w:br/>
        <w:t xml:space="preserve">            "SSLCommerz amount mismatch",</w:t>
        <w:br/>
        <w:t xml:space="preserve">            extra={"validation_amount": str(amount), "payment_amount": str(payment.amount)},</w:t>
        <w:br/>
        <w:t xml:space="preserve">        )</w:t>
        <w:br/>
        <w:t xml:space="preserve">        return False</w:t>
        <w:br/>
        <w:br/>
        <w:t xml:space="preserve">    if currency != payment.currency:</w:t>
        <w:br/>
        <w:t xml:space="preserve">        logger.error(</w:t>
        <w:br/>
        <w:t xml:space="preserve">            "SSLCommerz currency mismatch",</w:t>
        <w:br/>
        <w:t xml:space="preserve">            extra={"validation_currency": currency, "payment_currency": payment.currency},</w:t>
        <w:br/>
        <w:t xml:space="preserve">        )</w:t>
        <w:br/>
        <w:t xml:space="preserve">        return False</w:t>
        <w:br/>
        <w:br/>
        <w:t xml:space="preserve">    return True</w:t>
        <w:br/>
      </w:r>
    </w:p>
    <w:p/>
    <w:p>
      <w:pPr>
        <w:pStyle w:val="Heading2"/>
      </w:pPr>
      <w:r>
        <w:t>Backend/admissions/tests.py</w:t>
      </w:r>
    </w:p>
    <w:p>
      <w:r>
        <w:rPr>
          <w:rStyle w:val="Code"/>
        </w:rPr>
        <w:t># Backend/admissions/tests.py</w:t>
        <w:br/>
        <w:t>from django.test import TestCase</w:t>
        <w:br/>
        <w:br/>
        <w:t># Create your tests here.</w:t>
        <w:br/>
      </w:r>
    </w:p>
    <w:p/>
    <w:p>
      <w:pPr>
        <w:pStyle w:val="Heading2"/>
      </w:pPr>
      <w:r>
        <w:t>Backend/admissions/urls.py</w:t>
      </w:r>
    </w:p>
    <w:p>
      <w:r>
        <w:rPr>
          <w:rStyle w:val="Code"/>
        </w:rPr>
        <w:t># Backend/admissions/urls.py</w:t>
        <w:br/>
        <w:t>from django.urls import path</w:t>
        <w:br/>
        <w:t>from .views import SchoolListCreate, AdmissionApply, AdmissionList, AdmissionDetail, AdmissionReviewApprove</w:t>
        <w:br/>
        <w:br/>
        <w:t>urlpatterns = [</w:t>
        <w:br/>
        <w:t xml:space="preserve">    path("schools/", SchoolListCreate.as_view()),</w:t>
        <w:br/>
        <w:t xml:space="preserve">    path("admissions/apply/", AdmissionApply.as_view()),</w:t>
        <w:br/>
        <w:t xml:space="preserve">    path("admissions/", AdmissionList.as_view()),</w:t>
        <w:br/>
        <w:t xml:space="preserve">    path("admissions/&lt;int:pk&gt;/", AdmissionDetail.as_view()),</w:t>
        <w:br/>
        <w:t xml:space="preserve">    path("admissions/&lt;int:pk&gt;/review/", AdmissionReviewApprove.as_view()),</w:t>
        <w:br/>
        <w:t>]</w:t>
        <w:br/>
      </w:r>
    </w:p>
    <w:p/>
    <w:p>
      <w:pPr>
        <w:pStyle w:val="Heading2"/>
      </w:pPr>
      <w:r>
        <w:t>Backend/admissions/views.py</w:t>
      </w:r>
    </w:p>
    <w:p>
      <w:r>
        <w:rPr>
          <w:rStyle w:val="Code"/>
        </w:rPr>
        <w:t># Backend/admissions/views.py</w:t>
        <w:br/>
        <w:br/>
        <w:t>from rest_framework.views import APIView</w:t>
        <w:br/>
        <w:t>from rest_framework.response import Response</w:t>
        <w:br/>
        <w:t>from rest_framework import status, permissions</w:t>
        <w:br/>
        <w:t>from django.shortcuts import get_object_or_404</w:t>
        <w:br/>
        <w:t>from django.contrib.auth import get_user_model</w:t>
        <w:br/>
        <w:t>from django.db import transaction</w:t>
        <w:br/>
        <w:t>from .models import AdmissionApplication, School</w:t>
        <w:br/>
        <w:t>from .serializers import (</w:t>
        <w:br/>
        <w:t xml:space="preserve">    AdmissionApplicationSerializer,</w:t>
        <w:br/>
        <w:t xml:space="preserve">    SchoolSerializer,</w:t>
        <w:br/>
        <w:t xml:space="preserve">    PublicAdmissionApplicationSerializer,</w:t>
        <w:br/>
        <w:t>)</w:t>
        <w:br/>
        <w:t>from users.models import UserProfile</w:t>
        <w:br/>
        <w:t>from users.services import generate_student_uid</w:t>
        <w:br/>
        <w:br/>
        <w:t>User = get_user_model()</w:t>
        <w:br/>
        <w:br/>
        <w:br/>
        <w:t>class SchoolListCreate(APIView):</w:t>
        <w:br/>
        <w:t xml:space="preserve">    # Admin/staff write, public read</w:t>
        <w:br/>
        <w:t xml:space="preserve">    def get_permissions(self):</w:t>
        <w:br/>
        <w:t xml:space="preserve">        if self.request.method in ("GET", "HEAD", "OPTIONS"):</w:t>
        <w:br/>
        <w:t xml:space="preserve">            return [permissions.AllowAny()]</w:t>
        <w:br/>
        <w:t xml:space="preserve">        return [permissions.IsAuthenticated()]</w:t>
        <w:br/>
        <w:br/>
        <w:t xml:space="preserve">    def get(self, request):</w:t>
        <w:br/>
        <w:t xml:space="preserve">        return Response(</w:t>
        <w:br/>
        <w:t xml:space="preserve">            SchoolSerializer(School.objects.all().order_by("name"), many=True).data</w:t>
        <w:br/>
        <w:t xml:space="preserve">        )</w:t>
        <w:br/>
        <w:br/>
        <w:t xml:space="preserve">    def post(self, request):</w:t>
        <w:br/>
        <w:t xml:space="preserve">        if not (request.user.is_staff or request.user.is_superuser):</w:t>
        <w:br/>
        <w:t xml:space="preserve">            return Response({"detail": "Forbidden"}, status=status.HTTP_403_FORBIDDEN)</w:t>
        <w:br/>
        <w:t xml:space="preserve">        s = SchoolSerializer(data=request.data)</w:t>
        <w:br/>
        <w:t xml:space="preserve">        if s.is_valid():</w:t>
        <w:br/>
        <w:t xml:space="preserve">            s.save()</w:t>
        <w:br/>
        <w:t xml:space="preserve">            return Response(s.data, status=status.HTTP_201_CREATED)</w:t>
        <w:br/>
        <w:t xml:space="preserve">        return Response(s.errors, status=status.HTTP_400_BAD_REQUEST)</w:t>
        <w:br/>
        <w:br/>
        <w:br/>
        <w:t>class AdmissionApply(APIView):</w:t>
        <w:br/>
        <w:t xml:space="preserve">    """</w:t>
        <w:br/>
        <w:t xml:space="preserve">    Public endpoint used by the admission form.</w:t>
        <w:br/>
        <w:br/>
        <w:t xml:space="preserve">    Expects the nested JSON you shared (personalInformation, parentsAndGuardian, etc.)</w:t>
        <w:br/>
        <w:t xml:space="preserve">    and internally creates:</w:t>
        <w:br/>
        <w:t xml:space="preserve">      - AdmissionApplication</w:t>
        <w:br/>
        <w:t xml:space="preserve">      - Guardian (FATHER &amp; MOTHER)</w:t>
        <w:br/>
        <w:t xml:space="preserve">    """</w:t>
        <w:br/>
        <w:br/>
        <w:t xml:space="preserve">    permission_classes = [permissions.AllowAny]</w:t>
        <w:br/>
        <w:br/>
        <w:t xml:space="preserve">    def post(self, request):</w:t>
        <w:br/>
        <w:t xml:space="preserve">        serializer = PublicAdmissionApplicationSerializer(data=request.data)</w:t>
        <w:br/>
        <w:t xml:space="preserve">        if serializer.is_valid():</w:t>
        <w:br/>
        <w:t xml:space="preserve">            app = serializer.save()</w:t>
        <w:br/>
        <w:t xml:space="preserve">            # Respond with the flat serializer so the frontend gets the application id etc.</w:t>
        <w:br/>
        <w:t xml:space="preserve">            return Response(</w:t>
        <w:br/>
        <w:t xml:space="preserve">                AdmissionApplicationSerializer(app).data,</w:t>
        <w:br/>
        <w:t xml:space="preserve">                status=status.HTTP_201_CREATED,</w:t>
        <w:br/>
        <w:t xml:space="preserve">            )</w:t>
        <w:br/>
        <w:t xml:space="preserve">        return Response(serializer.errors, status=status.HTTP_400_BAD_REQUEST)</w:t>
        <w:br/>
        <w:br/>
        <w:br/>
        <w:t>class AdmissionList(APIView):</w:t>
        <w:br/>
        <w:t xml:space="preserve">    permission_classes = [permissions.IsAuthenticated]</w:t>
        <w:br/>
        <w:br/>
        <w:t xml:space="preserve">    def get(self, request):</w:t>
        <w:br/>
        <w:t xml:space="preserve">        u = request.user</w:t>
        <w:br/>
        <w:t xml:space="preserve">        if u.is_superuser or u.is_staff:</w:t>
        <w:br/>
        <w:t xml:space="preserve">            qs = AdmissionApplication.objects.all().order_by("-id")</w:t>
        <w:br/>
        <w:t xml:space="preserve">        else:</w:t>
        <w:br/>
        <w:t xml:space="preserve">            qs = AdmissionApplication.objects.filter(created_user=u)</w:t>
        <w:br/>
        <w:t xml:space="preserve">        return Response(AdmissionApplicationSerializer(qs, many=True).data)</w:t>
        <w:br/>
        <w:br/>
        <w:br/>
        <w:t>class AdmissionDetail(APIView):</w:t>
        <w:br/>
        <w:t xml:space="preserve">    permission_classes = [permissions.IsAuthenticated]</w:t>
        <w:br/>
        <w:br/>
        <w:t xml:space="preserve">    def get(self, request, pk):</w:t>
        <w:br/>
        <w:t xml:space="preserve">        app = get_object_or_404(AdmissionApplication, pk=pk)</w:t>
        <w:br/>
        <w:t xml:space="preserve">        # restrict normal users to own record</w:t>
        <w:br/>
        <w:t xml:space="preserve">        if not (</w:t>
        <w:br/>
        <w:t xml:space="preserve">            request.user.is_superuser</w:t>
        <w:br/>
        <w:t xml:space="preserve">            or request.user.is_staff</w:t>
        <w:br/>
        <w:t xml:space="preserve">            or app.created_user == request.user</w:t>
        <w:br/>
        <w:t xml:space="preserve">        ):</w:t>
        <w:br/>
        <w:t xml:space="preserve">            return Response({"detail": "Forbidden"}, status=status.HTTP_403_FORBIDDEN)</w:t>
        <w:br/>
        <w:t xml:space="preserve">        return Response(AdmissionApplicationSerializer(app).data)</w:t>
        <w:br/>
        <w:br/>
        <w:br/>
        <w:t>class AdmissionReviewApprove(APIView):</w:t>
        <w:br/>
        <w:t xml:space="preserve">    """</w:t>
        <w:br/>
        <w:t xml:space="preserve">    Admin/staff can mark an application as reviewed/approved.</w:t>
        <w:br/>
        <w:t xml:space="preserve">    On approval:</w:t>
        <w:br/>
        <w:t xml:space="preserve">      - Ensure a User exists (create if missing)</w:t>
        <w:br/>
        <w:t xml:space="preserve">      - Activate + approve the User</w:t>
        <w:br/>
        <w:t xml:space="preserve">      - Ensure UserProfile + student_uid are set</w:t>
        <w:br/>
        <w:t xml:space="preserve">    """</w:t>
        <w:br/>
        <w:br/>
        <w:t xml:space="preserve">    permission_classes = [permissions.IsAuthenticated]</w:t>
        <w:br/>
        <w:br/>
        <w:t xml:space="preserve">    @transaction.atomic</w:t>
        <w:br/>
        <w:t xml:space="preserve">    def patch(self, request, pk):</w:t>
        <w:br/>
        <w:t xml:space="preserve">        if not (request.user.is_superuser or request.user.is_staff):</w:t>
        <w:br/>
        <w:t xml:space="preserve">            return Response({"detail": "Forbidden"}, status=status.HTTP_403_FORBIDDEN)</w:t>
        <w:br/>
        <w:br/>
        <w:t xml:space="preserve">        app = get_object_or_404(AdmissionApplication, pk=pk)</w:t>
        <w:br/>
        <w:t xml:space="preserve">        is_reviewed = request.data.get("is_reviewed")</w:t>
        <w:br/>
        <w:t xml:space="preserve">        is_approved = request.data.get("is_approved")</w:t>
        <w:br/>
        <w:t xml:space="preserve">        changed = False</w:t>
        <w:br/>
        <w:br/>
        <w:t xml:space="preserve">        if is_reviewed is not None:</w:t>
        <w:br/>
        <w:t xml:space="preserve">            app.is_reviewed = bool(is_reviewed)</w:t>
        <w:br/>
        <w:t xml:space="preserve">            changed = True</w:t>
        <w:br/>
        <w:t xml:space="preserve">        if is_approved is not None:</w:t>
        <w:br/>
        <w:t xml:space="preserve">            app.is_approved = bool(is_approved)</w:t>
        <w:br/>
        <w:t xml:space="preserve">            changed = True</w:t>
        <w:br/>
        <w:t xml:space="preserve">        if changed:</w:t>
        <w:br/>
        <w:t xml:space="preserve">            app.save()</w:t>
        <w:br/>
        <w:br/>
        <w:t xml:space="preserve">        # On approve, ensure user + profile + student_uid</w:t>
        <w:br/>
        <w:t xml:space="preserve">        if app.is_approved:</w:t>
        <w:br/>
        <w:t xml:space="preserve">            user = app.created_user</w:t>
        <w:br/>
        <w:br/>
        <w:t xml:space="preserve">            # If payment already created a user, reuse it; else create now</w:t>
        <w:br/>
        <w:t xml:space="preserve">            if user is None:</w:t>
        <w:br/>
        <w:t xml:space="preserve">                email = app.student_email or f"student_{app.id}@example.com"</w:t>
        <w:br/>
        <w:t xml:space="preserve">                password = User.objects.make_random_password()</w:t>
        <w:br/>
        <w:t xml:space="preserve">                user = User.objects.create_user(</w:t>
        <w:br/>
        <w:t xml:space="preserve">                    email=email,</w:t>
        <w:br/>
        <w:t xml:space="preserve">                    password=password,</w:t>
        <w:br/>
        <w:t xml:space="preserve">                    f_name=app.student_first_name_en,</w:t>
        <w:br/>
        <w:t xml:space="preserve">                    l_name=app.student_last_name_en,</w:t>
        <w:br/>
        <w:t xml:space="preserve">                )</w:t>
        <w:br/>
        <w:t xml:space="preserve">                app.created_user = user</w:t>
        <w:br/>
        <w:t xml:space="preserve">                app.save(update_fields=["created_user"])</w:t>
        <w:br/>
        <w:br/>
        <w:t xml:space="preserve">            # Activate + mark approved at this stage</w:t>
        <w:br/>
        <w:t xml:space="preserve">            update_fields = []</w:t>
        <w:br/>
        <w:t xml:space="preserve">            if not user.is_active:</w:t>
        <w:br/>
        <w:t xml:space="preserve">                user.is_active = True</w:t>
        <w:br/>
        <w:t xml:space="preserve">                update_fields.append("is_active")</w:t>
        <w:br/>
        <w:t xml:space="preserve">            if hasattr(user, "is_approved") and not user.is_approved:</w:t>
        <w:br/>
        <w:t xml:space="preserve">                user.is_approved = True</w:t>
        <w:br/>
        <w:t xml:space="preserve">                update_fields.append("is_approved")</w:t>
        <w:br/>
        <w:t xml:space="preserve">            if update_fields:</w:t>
        <w:br/>
        <w:t xml:space="preserve">                user.save(update_fields=update_fields)</w:t>
        <w:br/>
        <w:br/>
        <w:t xml:space="preserve">            # User profile and UID</w:t>
        <w:br/>
        <w:t xml:space="preserve">            from datetime import datetime  # noqa: F401 (kept for clarity)</w:t>
        <w:br/>
        <w:br/>
        <w:t xml:space="preserve">            year = app.created_at.year</w:t>
        <w:br/>
        <w:t xml:space="preserve">            school_code = app.school.code if app.school else "UNK"</w:t>
        <w:br/>
        <w:t xml:space="preserve">            class_name = app.current_class</w:t>
        <w:br/>
        <w:t xml:space="preserve">            batch_number = app.batch.batch_number</w:t>
        <w:br/>
        <w:t xml:space="preserve">            uid = generate_student_uid(year, school_code, class_name, batch_number)</w:t>
        <w:br/>
        <w:br/>
        <w:t xml:space="preserve">            prof, _ = UserProfile.objects.get_or_create(user=user)</w:t>
        <w:br/>
        <w:t xml:space="preserve">            prof.current_class = class_name</w:t>
        <w:br/>
        <w:t xml:space="preserve">            prof.group_name = app.batch.group_name or ""</w:t>
        <w:br/>
        <w:t xml:space="preserve">            prof.school = app.school</w:t>
        <w:br/>
        <w:t xml:space="preserve">            prof.current_batch = app.batch</w:t>
        <w:br/>
        <w:t xml:space="preserve">            prof.student_uid = uid</w:t>
        <w:br/>
        <w:t xml:space="preserve">            prof.save()</w:t>
        <w:br/>
        <w:br/>
        <w:t xml:space="preserve">        return Response(</w:t>
        <w:br/>
        <w:t xml:space="preserve">            AdmissionApplicationSerializer(app).data, status=status.HTTP_200_OK</w:t>
        <w:br/>
        <w:t xml:space="preserve">        )</w:t>
        <w:br/>
      </w:r>
    </w:p>
    <w:p/>
    <w:p>
      <w:pPr>
        <w:pStyle w:val="Heading2"/>
      </w:pPr>
      <w:r>
        <w:t>Backend/authentication/__init__.py</w:t>
      </w:r>
    </w:p>
    <w:p>
      <w:r>
        <w:rPr>
          <w:rStyle w:val="Code"/>
        </w:rPr>
        <w:t># Backend/authentication/__init__.py</w:t>
        <w:br/>
      </w:r>
    </w:p>
    <w:p/>
    <w:p>
      <w:pPr>
        <w:pStyle w:val="Heading2"/>
      </w:pPr>
      <w:r>
        <w:t>Backend/authentication/admin.py</w:t>
      </w:r>
    </w:p>
    <w:p>
      <w:r>
        <w:rPr>
          <w:rStyle w:val="Code"/>
        </w:rPr>
        <w:t># Backend/authentication/admin.py</w:t>
        <w:br/>
        <w:t># # authentication/admin.py</w:t>
        <w:br/>
        <w:t># from django.contrib import admin</w:t>
        <w:br/>
        <w:t># from django.contrib.admin import AdminSite</w:t>
        <w:br/>
        <w:t># from django.utils.translation import gettext_lazy as _</w:t>
        <w:br/>
        <w:t># from django.contrib.auth.admin import UserAdmin as BaseUserAdmin</w:t>
        <w:br/>
        <w:t># from .models import User</w:t>
        <w:br/>
        <w:t># from .forms import UserCreationForm, UserChangeForm</w:t>
        <w:br/>
        <w:br/>
        <w:br/>
        <w:t># class SuperuserOnlyAdminSite(AdminSite):</w:t>
        <w:br/>
        <w:t>#     site_header = _("Superuser Admin")</w:t>
        <w:br/>
        <w:t>#     site_title = _("Superuser Admin Portal")</w:t>
        <w:br/>
        <w:t>#     index_title = _("Welcome Superuser")</w:t>
        <w:br/>
        <w:br/>
        <w:t>#     def has_permission(self, request):</w:t>
        <w:br/>
        <w:t>#         return request.user.is_active and request.user.is_superuser</w:t>
        <w:br/>
        <w:br/>
        <w:br/>
        <w:br/>
        <w:t># class CustomUserAdmin(BaseUserAdmin):</w:t>
        <w:br/>
        <w:t>#     add_form = UserCreationForm</w:t>
        <w:br/>
        <w:t>#     form = UserChangeForm</w:t>
        <w:br/>
        <w:t>#     model = User</w:t>
        <w:br/>
        <w:br/>
        <w:t>#     list_display = ['id', 'email', 'f_name', 'l_name','is_staff', 'is_superuser']</w:t>
        <w:br/>
        <w:t>#     list_filter = ['is_staff', 'is_superuser', 'is_approved']</w:t>
        <w:br/>
        <w:br/>
        <w:t>#     fieldsets = (</w:t>
        <w:br/>
        <w:t>#         (None, {'fields': ('email', 'password')}),</w:t>
        <w:br/>
        <w:t>#         ('Personal info', {'fields': ('f_name', 'l_name', 'phone', 'photo')}),</w:t>
        <w:br/>
        <w:t>#         ('Permissions', {'fields': ('is_staff', 'is_approved', 'is_superuser', 'is_active', 'groups', 'user_permissions')}),</w:t>
        <w:br/>
        <w:t>#     )</w:t>
        <w:br/>
        <w:br/>
        <w:t>#     add_fieldsets = (</w:t>
        <w:br/>
        <w:t>#         (None, {</w:t>
        <w:br/>
        <w:t>#             'classes': ('wide',),</w:t>
        <w:br/>
        <w:t>#             'fields': ('email', 'f_name', 'l_name', 'is_staff', 'is_approved', 'is_superuser', 'photo', 'password1', 'password2'),</w:t>
        <w:br/>
        <w:t>#         }),</w:t>
        <w:br/>
        <w:t>#     )</w:t>
        <w:br/>
        <w:br/>
        <w:t>#     search_fields = ['email', 'f_name', 'l_name']</w:t>
        <w:br/>
        <w:t>#     ordering = ['email']</w:t>
        <w:br/>
        <w:br/>
        <w:t># admin.site.register(User, CustomUserAdmin)</w:t>
        <w:br/>
        <w:br/>
        <w:br/>
      </w:r>
    </w:p>
    <w:p/>
    <w:p>
      <w:pPr>
        <w:pStyle w:val="Heading2"/>
      </w:pPr>
      <w:r>
        <w:t>Backend/authentication/apps.py</w:t>
      </w:r>
    </w:p>
    <w:p>
      <w:r>
        <w:rPr>
          <w:rStyle w:val="Code"/>
        </w:rPr>
        <w:t># Backend/authentication/apps.py</w:t>
        <w:br/>
        <w:t>from django.apps import AppConfig</w:t>
        <w:br/>
        <w:br/>
        <w:br/>
        <w:t>class AuthenticationConfig(AppConfig):</w:t>
        <w:br/>
        <w:t xml:space="preserve">    default_auto_field = 'django.db.models.BigAutoField'</w:t>
        <w:br/>
        <w:t xml:space="preserve">    name = 'authentication'</w:t>
        <w:br/>
      </w:r>
    </w:p>
    <w:p/>
    <w:p>
      <w:pPr>
        <w:pStyle w:val="Heading2"/>
      </w:pPr>
      <w:r>
        <w:t>Backend/authentication/forms.py</w:t>
      </w:r>
    </w:p>
    <w:p>
      <w:r>
        <w:rPr>
          <w:rStyle w:val="Code"/>
        </w:rPr>
        <w:t># Backend/authentication/forms.py</w:t>
        <w:br/>
        <w:t># users/forms.py</w:t>
        <w:br/>
        <w:t>from django import forms</w:t>
        <w:br/>
        <w:t>from django.contrib.auth.forms import ReadOnlyPasswordHashField</w:t>
        <w:br/>
        <w:t>from .models import User</w:t>
        <w:br/>
        <w:br/>
        <w:br/>
        <w:t>class UserCreationForm(forms.ModelForm):</w:t>
        <w:br/>
        <w:t xml:space="preserve">    """</w:t>
        <w:br/>
        <w:t xml:space="preserve">    A form for creating new users, including repeated password validation.</w:t>
        <w:br/>
        <w:t xml:space="preserve">    """</w:t>
        <w:br/>
        <w:t xml:space="preserve">    password1 = forms.CharField(label='Password', widget=forms.PasswordInput)</w:t>
        <w:br/>
        <w:t xml:space="preserve">    password2 = forms.CharField(label='Confirm Password', widget=forms.PasswordInput)</w:t>
        <w:br/>
        <w:br/>
        <w:t xml:space="preserve">    class Meta:</w:t>
        <w:br/>
        <w:t xml:space="preserve">        model = User</w:t>
        <w:br/>
        <w:t xml:space="preserve">        fields = ('email', 'f_name', 'l_name', 'is_staff', 'is_approved', 'is_superuser')</w:t>
        <w:br/>
        <w:br/>
        <w:t xml:space="preserve">    def clean_password2(self):</w:t>
        <w:br/>
        <w:t xml:space="preserve">        pw1 = self.cleaned_data.get("password1")</w:t>
        <w:br/>
        <w:t xml:space="preserve">        pw2 = self.cleaned_data.get("password2")</w:t>
        <w:br/>
        <w:t xml:space="preserve">        if pw1 and pw2 and pw1 != pw2:</w:t>
        <w:br/>
        <w:t xml:space="preserve">            raise forms.ValidationError("Passwords don't match")</w:t>
        <w:br/>
        <w:t xml:space="preserve">        return pw2</w:t>
        <w:br/>
        <w:br/>
        <w:t xml:space="preserve">    def save(self, commit=True):</w:t>
        <w:br/>
        <w:t xml:space="preserve">        user = super().save(commit=False)</w:t>
        <w:br/>
        <w:t xml:space="preserve">        user.set_password(self.cleaned_data["password1"])</w:t>
        <w:br/>
        <w:t xml:space="preserve">        if commit:</w:t>
        <w:br/>
        <w:t xml:space="preserve">            user.save()</w:t>
        <w:br/>
        <w:t xml:space="preserve">        return user</w:t>
        <w:br/>
        <w:br/>
        <w:br/>
        <w:t>class UserChangeForm(forms.ModelForm):</w:t>
        <w:br/>
        <w:t xml:space="preserve">    """</w:t>
        <w:br/>
        <w:t xml:space="preserve">    A form for updating users. Shows the hashed password (readonly).</w:t>
        <w:br/>
        <w:t xml:space="preserve">    """</w:t>
        <w:br/>
        <w:t xml:space="preserve">    password = ReadOnlyPasswordHashField()</w:t>
        <w:br/>
        <w:br/>
        <w:t xml:space="preserve">    class Meta:</w:t>
        <w:br/>
        <w:t xml:space="preserve">        model = User</w:t>
        <w:br/>
        <w:t xml:space="preserve">        fields = ('email', 'f_name', 'l_name', 'is_staff', 'is_approved', 'is_active', 'is_superuser', 'password')</w:t>
        <w:br/>
        <w:br/>
        <w:t xml:space="preserve">    def clean_password(self):</w:t>
        <w:br/>
        <w:t xml:space="preserve">        # Always return the initial hashed password</w:t>
        <w:br/>
        <w:t xml:space="preserve">        return self.initial["password"]</w:t>
        <w:br/>
      </w:r>
    </w:p>
    <w:p/>
    <w:p>
      <w:pPr>
        <w:pStyle w:val="Heading2"/>
      </w:pPr>
      <w:r>
        <w:t>Backend/authentication/migrations/0001_initial.py</w:t>
      </w:r>
    </w:p>
    <w:p>
      <w:r>
        <w:rPr>
          <w:rStyle w:val="Code"/>
        </w:rPr>
        <w:t># Backend/authentication/migrations/0001_initial.py</w:t>
        <w:br/>
        <w:t># Generated by Django 5.2.1 on 2025-10-15 16:28</w:t>
        <w:br/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('auth', '0012_alter_user_first_name_max_length'),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name='User',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('password', models.CharField(max_length=128, verbose_name='password')),</w:t>
        <w:br/>
        <w:t xml:space="preserve">                ('last_login', models.DateTimeField(blank=True, null=True, verbose_name='last login')),</w:t>
        <w:br/>
        <w:t xml:space="preserve">                ('email', models.EmailField(max_length=254, unique=True)),</w:t>
        <w:br/>
        <w:t xml:space="preserve">                ('f_name', models.CharField(blank=True, max_length=100, null=True)),</w:t>
        <w:br/>
        <w:t xml:space="preserve">                ('l_name', models.CharField(max_length=100)),</w:t>
        <w:br/>
        <w:t xml:space="preserve">                ('phone', models.CharField(blank=True, max_length=20, null=True)),</w:t>
        <w:br/>
        <w:t xml:space="preserve">                ('photo', models.ImageField(blank=True, null=True, upload_to='photos/')),</w:t>
        <w:br/>
        <w:t xml:space="preserve">                ('is_staff', models.BooleanField(default=False)),</w:t>
        <w:br/>
        <w:t xml:space="preserve">                ('is_approved', models.BooleanField(default=False)),</w:t>
        <w:br/>
        <w:t xml:space="preserve">                ('is_active', models.BooleanField(default=True)),</w:t>
        <w:br/>
        <w:t xml:space="preserve">                ('is_superuser', models.BooleanField(default=False)),</w:t>
        <w:br/>
        <w:t xml:space="preserve">                ('is_staff_request', models.BooleanField(default=False)),</w:t>
        <w:br/>
        <w:t xml:space="preserve">                ('is_anonymous_user', models.BooleanField(default=False)),</w:t>
        <w:br/>
        <w:t xml:space="preserve">                ('created_at', models.DateTimeField(auto_now_add=True)),</w:t>
        <w:br/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  <w:br/>
        <w:t xml:space="preserve">                ('user_permissions', models.ManyToManyField(blank=True, help_text='Specific permissions for this user.', related_name='user_set', related_query_name='user', to='auth.permission', verbose_name='user permissions')),</w:t>
        <w:br/>
        <w:t xml:space="preserve">            ],</w:t>
        <w:br/>
        <w:t xml:space="preserve">            options={</w:t>
        <w:br/>
        <w:t xml:space="preserve">                'abstract': False,</w:t>
        <w:br/>
        <w:t xml:space="preserve">            },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Backend/authentication/migrations/__init__.py</w:t>
      </w:r>
    </w:p>
    <w:p>
      <w:r>
        <w:rPr>
          <w:rStyle w:val="Code"/>
        </w:rPr>
        <w:t># Backend/authentication/migrations/__init__.py</w:t>
        <w:br/>
      </w:r>
    </w:p>
    <w:p/>
    <w:p>
      <w:pPr>
        <w:pStyle w:val="Heading2"/>
      </w:pPr>
      <w:r>
        <w:t>Backend/authentication/models.py</w:t>
      </w:r>
    </w:p>
    <w:p>
      <w:r>
        <w:rPr>
          <w:rStyle w:val="Code"/>
        </w:rPr>
        <w:t># Backend/authentication/models.py</w:t>
        <w:br/>
        <w:t>from django.db import models</w:t>
        <w:br/>
        <w:t>from django.contrib.auth.models import AbstractBaseUser, BaseUserManager, PermissionsMixin</w:t>
        <w:br/>
        <w:t># users/models.py</w:t>
        <w:br/>
        <w:br/>
        <w:t>class UserManager(BaseUserManager):</w:t>
        <w:br/>
        <w:t xml:space="preserve">    def create_user(self, email, password=None, **extra_fields):</w:t>
        <w:br/>
        <w:t xml:space="preserve">        if not email:</w:t>
        <w:br/>
        <w:t xml:space="preserve">            raise ValueError("Users must have an email address")</w:t>
        <w:br/>
        <w:t xml:space="preserve">        email = self.normalize_email(email)</w:t>
        <w:br/>
        <w:t xml:space="preserve">        user = self.model(email=email, **extra_fields)</w:t>
        <w:br/>
        <w:t xml:space="preserve">        user.set_password(password)</w:t>
        <w:br/>
        <w:t xml:space="preserve">        user.save(using=self._db)</w:t>
        <w:br/>
        <w:t xml:space="preserve">        return user</w:t>
        <w:br/>
        <w:br/>
        <w:t xml:space="preserve">    def create_superuser(self, email, password=None, **extra_fields):</w:t>
        <w:br/>
        <w:t xml:space="preserve">        extra_fields.setdefault('is_staff', True)</w:t>
        <w:br/>
        <w:t xml:space="preserve">        extra_fields.setdefault('is_superuser', True)</w:t>
        <w:br/>
        <w:t xml:space="preserve">        extra_fields.setdefault('is_approved', True) </w:t>
        <w:br/>
        <w:t xml:space="preserve">        return self.create_user(email, password, **extra_fields)</w:t>
        <w:br/>
        <w:br/>
        <w:t>class User(AbstractBaseUser, PermissionsMixin):</w:t>
        <w:br/>
        <w:br/>
        <w:t xml:space="preserve">    email = models.EmailField(unique=True)</w:t>
        <w:br/>
        <w:t xml:space="preserve">    f_name = models.CharField(max_length=100, blank=True, null=True)</w:t>
        <w:br/>
        <w:t xml:space="preserve">    l_name = models.CharField(max_length=100)</w:t>
        <w:br/>
        <w:t xml:space="preserve">    phone = models.CharField(max_length=20, blank=True, null=True)</w:t>
        <w:br/>
        <w:t xml:space="preserve">    photo = models.ImageField(upload_to='photos/', blank=True, null=True)</w:t>
        <w:br/>
        <w:br/>
        <w:t xml:space="preserve">    is_staff = models.BooleanField(default=False)</w:t>
        <w:br/>
        <w:t xml:space="preserve">    is_approved = models.BooleanField(default=False)</w:t>
        <w:br/>
        <w:br/>
        <w:t xml:space="preserve">    is_active = models.BooleanField(default=True)</w:t>
        <w:br/>
        <w:t xml:space="preserve">    is_superuser = models.BooleanField(default=False)</w:t>
        <w:br/>
        <w:t xml:space="preserve">    is_staff_request = models.BooleanField(default=False)</w:t>
        <w:br/>
        <w:t xml:space="preserve">    is_anonymous_user = models.BooleanField(default=False)</w:t>
        <w:br/>
        <w:t xml:space="preserve">    created_at = models.DateTimeField(auto_now_add=True)</w:t>
        <w:br/>
        <w:br/>
        <w:t xml:space="preserve">    objects = UserManager()</w:t>
        <w:br/>
        <w:br/>
        <w:t xml:space="preserve">    USERNAME_FIELD = 'email'</w:t>
        <w:br/>
      </w:r>
    </w:p>
    <w:p/>
    <w:p>
      <w:pPr>
        <w:pStyle w:val="Heading2"/>
      </w:pPr>
      <w:r>
        <w:t>Backend/authentication/permissions.py</w:t>
      </w:r>
    </w:p>
    <w:p>
      <w:r>
        <w:rPr>
          <w:rStyle w:val="Code"/>
        </w:rPr>
        <w:t># Backend/authentication/permissions.py</w:t>
        <w:br/>
        <w:t>from rest_framework.permissions import BasePermission</w:t>
        <w:br/>
        <w:br/>
        <w:t>class IsStaffOrSuperUser(BasePermission):</w:t>
        <w:br/>
        <w:t xml:space="preserve">    """</w:t>
        <w:br/>
        <w:t xml:space="preserve">    Only authenticated staff or superusers can access.</w:t>
        <w:br/>
        <w:t xml:space="preserve">    """</w:t>
        <w:br/>
        <w:t xml:space="preserve">    def has_permission(self, request, view):</w:t>
        <w:br/>
        <w:t xml:space="preserve">        return (</w:t>
        <w:br/>
        <w:t xml:space="preserve">            request.user and</w:t>
        <w:br/>
        <w:t xml:space="preserve">            request.user.is_authenticated and</w:t>
        <w:br/>
        <w:t xml:space="preserve">            (request.user.is_staff or request.user.is_superuser)</w:t>
        <w:br/>
        <w:t xml:space="preserve">        )</w:t>
      </w:r>
    </w:p>
    <w:p/>
    <w:p>
      <w:pPr>
        <w:pStyle w:val="Heading2"/>
      </w:pPr>
      <w:r>
        <w:t>Backend/authentication/serializers.py</w:t>
      </w:r>
    </w:p>
    <w:p>
      <w:r>
        <w:rPr>
          <w:rStyle w:val="Code"/>
        </w:rPr>
        <w:t># Backend/authentication/serializers.py</w:t>
        <w:br/>
        <w:t># users/serializers.py</w:t>
        <w:br/>
        <w:t>from rest_framework import serializers</w:t>
        <w:br/>
        <w:t>from .models import User</w:t>
        <w:br/>
        <w:t>from drf_extra_fields.fields import Base64ImageField</w:t>
        <w:br/>
        <w:br/>
        <w:t>class UserRegisterSerializer(serializers.ModelSerializer):</w:t>
        <w:br/>
        <w:t xml:space="preserve">    password = serializers.CharField(write_only=True)</w:t>
        <w:br/>
        <w:t xml:space="preserve">    # photo = serializers.ImageField(required=False)</w:t>
        <w:br/>
        <w:t xml:space="preserve">    photo = Base64ImageField(required=False, allow_null=True)</w:t>
        <w:br/>
        <w:t xml:space="preserve">    class Meta:</w:t>
        <w:br/>
        <w:t xml:space="preserve">        model = User</w:t>
        <w:br/>
        <w:t xml:space="preserve">        fields = ['f_name', 'l_name', 'email', 'password', 'phone', 'photo']</w:t>
        <w:br/>
        <w:br/>
        <w:t xml:space="preserve">    def create(self, validated_data):</w:t>
        <w:br/>
        <w:t xml:space="preserve">        return User.objects.create_user(</w:t>
        <w:br/>
        <w:t xml:space="preserve">            email=validated_data['email'],</w:t>
        <w:br/>
        <w:t xml:space="preserve">            password=validated_data['password'],</w:t>
        <w:br/>
        <w:t xml:space="preserve">            f_name=validated_data['f_name'],</w:t>
        <w:br/>
        <w:t xml:space="preserve">            l_name=validated_data['l_name'],</w:t>
        <w:br/>
        <w:t xml:space="preserve">            phone=validated_data.get('phone', None),</w:t>
        <w:br/>
        <w:t xml:space="preserve">            photo=validated_data.get('photo'),</w:t>
        <w:br/>
        <w:t xml:space="preserve">            is_staff=False,</w:t>
        <w:br/>
        <w:t xml:space="preserve">            is_approved=False</w:t>
        <w:br/>
        <w:t xml:space="preserve">        )</w:t>
        <w:br/>
        <w:br/>
        <w:br/>
        <w:t>class AdminCreateUserSerializer(serializers.ModelSerializer):</w:t>
        <w:br/>
        <w:t xml:space="preserve">    password = serializers.CharField(write_only=True)</w:t>
        <w:br/>
        <w:t xml:space="preserve">    photo = Base64ImageField(required=False, allow_null=True)  # Ensure photo is defined</w:t>
        <w:br/>
        <w:br/>
        <w:t xml:space="preserve">    class Meta:</w:t>
        <w:br/>
        <w:t xml:space="preserve">        model = User</w:t>
        <w:br/>
        <w:t xml:space="preserve">        fields = ['f_name', 'l_name', 'email', 'password', 'phone', 'is_staff', 'is_approved', 'photo']</w:t>
        <w:br/>
        <w:br/>
        <w:t xml:space="preserve">    def create(self, validated_data):</w:t>
        <w:br/>
        <w:t xml:space="preserve">        return User.objects.create_user(</w:t>
        <w:br/>
        <w:t xml:space="preserve">            email=validated_data['email'],</w:t>
        <w:br/>
        <w:t xml:space="preserve">            password=validated_data['password'],</w:t>
        <w:br/>
        <w:t xml:space="preserve">            f_name=validated_data.get('f_name', ''),</w:t>
        <w:br/>
        <w:t xml:space="preserve">            l_name=validated_data.get('l_name', ''),</w:t>
        <w:br/>
        <w:t xml:space="preserve">            phone=validated_data.get('phone', None),  # Handle missing phone</w:t>
        <w:br/>
        <w:t xml:space="preserve">            photo=validated_data.get('photo', None),</w:t>
        <w:br/>
        <w:t xml:space="preserve">            is_staff=validated_data.get('is_staff', False),</w:t>
        <w:br/>
        <w:t xml:space="preserve">            is_approved=validated_data.get('is_approved', False),</w:t>
        <w:br/>
        <w:t xml:space="preserve">        )</w:t>
        <w:br/>
        <w:br/>
      </w:r>
    </w:p>
    <w:p/>
    <w:p>
      <w:pPr>
        <w:pStyle w:val="Heading2"/>
      </w:pPr>
      <w:r>
        <w:t>Backend/authentication/tests.py</w:t>
      </w:r>
    </w:p>
    <w:p>
      <w:r>
        <w:rPr>
          <w:rStyle w:val="Code"/>
        </w:rPr>
        <w:t># Backend/authentication/tests.py</w:t>
        <w:br/>
        <w:t>from django.test import TestCase</w:t>
        <w:br/>
        <w:br/>
        <w:t># Create your tests here.</w:t>
        <w:br/>
      </w:r>
    </w:p>
    <w:p/>
    <w:p>
      <w:pPr>
        <w:pStyle w:val="Heading2"/>
      </w:pPr>
      <w:r>
        <w:t>Backend/authentication/throttles.py</w:t>
      </w:r>
    </w:p>
    <w:p>
      <w:r>
        <w:rPr>
          <w:rStyle w:val="Code"/>
        </w:rPr>
        <w:t># Backend/authentication/throttles.py</w:t>
        <w:br/>
        <w:t>from rest_framework.throttling import AnonRateThrottle</w:t>
        <w:br/>
        <w:br/>
        <w:t>class RegistrationRateThrottle(AnonRateThrottle):</w:t>
        <w:br/>
        <w:t xml:space="preserve">    scope = 'registration'</w:t>
      </w:r>
    </w:p>
    <w:p/>
    <w:p>
      <w:pPr>
        <w:pStyle w:val="Heading2"/>
      </w:pPr>
      <w:r>
        <w:t>Backend/authentication/urls.py</w:t>
      </w:r>
    </w:p>
    <w:p>
      <w:r>
        <w:rPr>
          <w:rStyle w:val="Code"/>
        </w:rPr>
        <w:t># Backend/authentication/urls.py</w:t>
        <w:br/>
        <w:t>from django.urls import path</w:t>
        <w:br/>
        <w:t>from .views import EndUserRegisterView, StaffUserRegisterView, EndUserLoginView, LogoutView, AdminUserLoginView, PasswordResetRequestView, PasswordResetConfirmView, AdminCreateUserView</w:t>
        <w:br/>
        <w:t>from rest_framework_simplejwt.views import (</w:t>
        <w:br/>
        <w:t xml:space="preserve">    TokenObtainPairView,     # login</w:t>
        <w:br/>
        <w:t xml:space="preserve">    TokenRefreshView,        # refresh access token</w:t>
        <w:br/>
        <w:t xml:space="preserve">    TokenVerifyView          # optional: verify token</w:t>
        <w:br/>
        <w:t>)</w:t>
        <w:br/>
        <w:br/>
        <w:t>urlpatterns = [</w:t>
        <w:br/>
        <w:t xml:space="preserve">    path('register/', EndUserRegisterView.as_view(), name='end-user-register'),</w:t>
        <w:br/>
        <w:t xml:space="preserve">    path('admin/register/', StaffUserRegisterView.as_view(), name='staff-user-register'),</w:t>
        <w:br/>
        <w:br/>
        <w:t xml:space="preserve">    path('admin/create-admin/', AdminCreateUserView.as_view(), name='create-admin-user'),</w:t>
        <w:br/>
        <w:br/>
        <w:t xml:space="preserve">    path('login/', EndUserLoginView.as_view(), name='end-user-login'),</w:t>
        <w:br/>
        <w:t xml:space="preserve">    path('admin/login/', AdminUserLoginView.as_view(), name='staff-user-login'),</w:t>
        <w:br/>
        <w:br/>
        <w:t xml:space="preserve">    path('logout/', LogoutView.as_view(), name='logout'),</w:t>
        <w:br/>
        <w:br/>
        <w:t xml:space="preserve">    path('password-reset-request/', PasswordResetRequestView.as_view(), name='password-reset-request'),</w:t>
        <w:br/>
        <w:t xml:space="preserve">    path('password-reset-confirm/', PasswordResetConfirmView.as_view(), name='password-reset-confirm'),</w:t>
        <w:br/>
        <w:br/>
        <w:t xml:space="preserve">    path('token/', TokenObtainPairView.as_view(), name='token_obtain_pair'),</w:t>
        <w:br/>
        <w:t xml:space="preserve">    path('token/refresh/', TokenRefreshView.as_view(), name='token_refresh'),</w:t>
        <w:br/>
        <w:t xml:space="preserve">    path('token/verify/', TokenVerifyView.as_view(), name='token_verify'),</w:t>
        <w:br/>
        <w:t>]</w:t>
        <w:br/>
      </w:r>
    </w:p>
    <w:p/>
    <w:p>
      <w:pPr>
        <w:pStyle w:val="Heading2"/>
      </w:pPr>
      <w:r>
        <w:t>Backend/authentication/views.py</w:t>
      </w:r>
    </w:p>
    <w:p>
      <w:r>
        <w:rPr>
          <w:rStyle w:val="Code"/>
        </w:rPr>
        <w:t># Backend/authentication/views.py</w:t>
        <w:br/>
        <w:t># users/views.py</w:t>
        <w:br/>
        <w:t>from django.conf import settings</w:t>
        <w:br/>
        <w:t>from django.core.mail import send_mail</w:t>
        <w:br/>
        <w:t>from rest_framework.views import APIView</w:t>
        <w:br/>
        <w:t>from rest_framework.response import Response</w:t>
        <w:br/>
        <w:t>from django.contrib.auth import authenticate</w:t>
        <w:br/>
        <w:t>from django.contrib.auth import get_user_model</w:t>
        <w:br/>
        <w:t>from rest_framework import status, permissions</w:t>
        <w:br/>
        <w:t>from .serializers import UserRegisterSerializer, AdminCreateUserSerializer</w:t>
        <w:br/>
        <w:t>from rest_framework.permissions import AllowAny</w:t>
        <w:br/>
        <w:t>from django.utils.encoding import force_bytes, force_str</w:t>
        <w:br/>
        <w:t>from rest_framework_simplejwt.tokens import RefreshToken</w:t>
        <w:br/>
        <w:t>from django.contrib.auth.tokens import PasswordResetTokenGenerator</w:t>
        <w:br/>
        <w:t>from rest_framework_simplejwt.tokens import RefreshToken, TokenError</w:t>
        <w:br/>
        <w:t>from django.utils.http import urlsafe_base64_encode, urlsafe_base64_decode</w:t>
        <w:br/>
        <w:t>from .throttles import RegistrationRateThrottle</w:t>
        <w:br/>
        <w:br/>
        <w:br/>
        <w:t>User = get_user_model()</w:t>
        <w:br/>
        <w:br/>
        <w:t>class EndUserRegisterView(APIView):</w:t>
        <w:br/>
        <w:t xml:space="preserve">    permission_classes = [AllowAny]</w:t>
        <w:br/>
        <w:t xml:space="preserve">    throttle_classes = [RegistrationRateThrottle]</w:t>
        <w:br/>
        <w:br/>
        <w:t xml:space="preserve">    def post(self, request):</w:t>
        <w:br/>
        <w:t xml:space="preserve">        print("Received registration request:", request.data)</w:t>
        <w:br/>
        <w:t xml:space="preserve">        serializer = UserRegisterSerializer(data=request.data)</w:t>
        <w:br/>
        <w:t xml:space="preserve">        if serializer.is_valid():</w:t>
        <w:br/>
        <w:t xml:space="preserve">            serializer.save()</w:t>
        <w:br/>
        <w:t xml:space="preserve">            return Response({"message": "User registered successfully"}, status=status.HTTP_201_CREATED)</w:t>
        <w:br/>
        <w:t xml:space="preserve">        return Response(serializer.errors, status=status.HTTP_400_BAD_REQUEST)</w:t>
        <w:br/>
        <w:br/>
        <w:t>class StaffUserRegisterView(APIView):</w:t>
        <w:br/>
        <w:t xml:space="preserve">    permission_classes = [AllowAny]</w:t>
        <w:br/>
        <w:br/>
        <w:t xml:space="preserve">    def post(self, request):</w:t>
        <w:br/>
        <w:t xml:space="preserve">        serializer = UserRegisterSerializer(data=request.data)</w:t>
        <w:br/>
        <w:t xml:space="preserve">        if serializer.is_valid():</w:t>
        <w:br/>
        <w:t xml:space="preserve">            serializer.save()</w:t>
        <w:br/>
        <w:t xml:space="preserve">            return Response({"message": "User registered successfully"}, status=status.HTTP_201_CREATED)</w:t>
        <w:br/>
        <w:t xml:space="preserve">        return Response(serializer.errors, status=status.HTTP_400_BAD_REQUEST)</w:t>
        <w:br/>
        <w:t xml:space="preserve">    </w:t>
        <w:br/>
        <w:t>def generate_jwt_for_user(user):</w:t>
        <w:br/>
        <w:t xml:space="preserve">    refresh = RefreshToken.for_user(user)</w:t>
        <w:br/>
        <w:t xml:space="preserve">    return {</w:t>
        <w:br/>
        <w:t xml:space="preserve">        'refresh': str(refresh),</w:t>
        <w:br/>
        <w:t xml:space="preserve">        'access': str(refresh.access_token),</w:t>
        <w:br/>
        <w:t xml:space="preserve">    }</w:t>
        <w:br/>
        <w:br/>
        <w:br/>
        <w:t>class EndUserLoginView(APIView):</w:t>
        <w:br/>
        <w:t xml:space="preserve">    permission_classes = [AllowAny]</w:t>
        <w:br/>
        <w:br/>
        <w:t xml:space="preserve">    def post(self, request):</w:t>
        <w:br/>
        <w:t xml:space="preserve">        email = request.data.get('email')</w:t>
        <w:br/>
        <w:t xml:space="preserve">        password = request.data.get('password')</w:t>
        <w:br/>
        <w:br/>
        <w:t xml:space="preserve">        user = authenticate(request, email=email, password=password)</w:t>
        <w:br/>
        <w:br/>
        <w:t xml:space="preserve">        if user is None or user.is_staff == True:</w:t>
        <w:br/>
        <w:t xml:space="preserve">            return Response({'detail': 'Invalid credentials'}, status=status.HTTP_401_UNAUTHORIZED)</w:t>
        <w:br/>
        <w:br/>
        <w:t xml:space="preserve">        return Response(generate_jwt_for_user(user), status=status.HTTP_200_OK)</w:t>
        <w:br/>
        <w:br/>
        <w:br/>
        <w:t>class AdminUserLoginView(APIView):</w:t>
        <w:br/>
        <w:t xml:space="preserve">    permission_classes = [AllowAny]</w:t>
        <w:br/>
        <w:t xml:space="preserve">    def post(self, request):</w:t>
        <w:br/>
        <w:t xml:space="preserve">        email = request.data.get('email')</w:t>
        <w:br/>
        <w:t xml:space="preserve">        password = request.data.get('password')</w:t>
        <w:br/>
        <w:br/>
        <w:t xml:space="preserve">        user = authenticate(request, email=email, password=password)</w:t>
        <w:br/>
        <w:br/>
        <w:t xml:space="preserve">        if user is None or (user.is_staff == False and user.is_superuser == False):</w:t>
        <w:br/>
        <w:t xml:space="preserve">            return Response({'detail': 'Invalid credentials'}, status=status.HTTP_401_UNAUTHORIZED)</w:t>
        <w:br/>
        <w:br/>
        <w:t xml:space="preserve">        if not user.is_approved:</w:t>
        <w:br/>
        <w:t xml:space="preserve">            return Response({'detail': 'User is not approved yet'}, status=status.HTTP_403_FORBIDDEN)</w:t>
        <w:br/>
        <w:br/>
        <w:t xml:space="preserve">        return Response(generate_jwt_for_user(user), status=status.HTTP_200_OK)</w:t>
        <w:br/>
        <w:br/>
        <w:t>class LogoutView(APIView):</w:t>
        <w:br/>
        <w:t xml:space="preserve">    permission_classes = [permissions.IsAuthenticated]</w:t>
        <w:br/>
        <w:br/>
        <w:t xml:space="preserve">    def post(self, request):</w:t>
        <w:br/>
        <w:t xml:space="preserve">        try:</w:t>
        <w:br/>
        <w:t xml:space="preserve">            refresh_token = request.data["refresh"]</w:t>
        <w:br/>
        <w:t xml:space="preserve">            token = RefreshToken(refresh_token)</w:t>
        <w:br/>
        <w:t xml:space="preserve">            token.blacklist()</w:t>
        <w:br/>
        <w:t xml:space="preserve">            return Response({"message": "Successfully logged out."}, status=status.HTTP_205_RESET_CONTENT)</w:t>
        <w:br/>
        <w:t xml:space="preserve">        except KeyError:</w:t>
        <w:br/>
        <w:t xml:space="preserve">            return Response({"error": "Refresh token is required."}, status=status.HTTP_400_BAD_REQUEST)</w:t>
        <w:br/>
        <w:t xml:space="preserve">        except TokenError as e:</w:t>
        <w:br/>
        <w:t xml:space="preserve">            return Response({"error": str(e)}, status=status.HTTP_400_BAD_REQUEST)</w:t>
        <w:br/>
        <w:br/>
        <w:br/>
        <w:t>class PasswordResetRequestView(APIView):</w:t>
        <w:br/>
        <w:t xml:space="preserve">    permission_classes = [AllowAny]</w:t>
        <w:br/>
        <w:t xml:space="preserve">    def post(self, request):</w:t>
        <w:br/>
        <w:t xml:space="preserve">        email = request.data.get('email')</w:t>
        <w:br/>
        <w:t xml:space="preserve">        if not email:</w:t>
        <w:br/>
        <w:t xml:space="preserve">            return Response({"error": "Email is required"}, status=400)</w:t>
        <w:br/>
        <w:br/>
        <w:t xml:space="preserve">        try:</w:t>
        <w:br/>
        <w:t xml:space="preserve">            user = User.objects.get(email=email)</w:t>
        <w:br/>
        <w:t xml:space="preserve">        except User.DoesNotExist:</w:t>
        <w:br/>
        <w:t xml:space="preserve">            return Response({"message": "If the email exists, a reset link has been sent."}, status=200)</w:t>
        <w:br/>
        <w:br/>
        <w:t xml:space="preserve">        uid = urlsafe_base64_encode(force_bytes(user.pk))</w:t>
        <w:br/>
        <w:t xml:space="preserve">        token = PasswordResetTokenGenerator().make_token(user)</w:t>
        <w:br/>
        <w:br/>
        <w:t xml:space="preserve">        reset_url = f"{settings.FRONTEND_URL}/reset-password/{uid}/{token}"</w:t>
        <w:br/>
        <w:br/>
        <w:t xml:space="preserve">        # Send email</w:t>
        <w:br/>
        <w:t xml:space="preserve">        send_templated_email(</w:t>
        <w:br/>
        <w:t xml:space="preserve">            subject="Reset Your Password",</w:t>
        <w:br/>
        <w:t xml:space="preserve">            to_email=user.email,</w:t>
        <w:br/>
        <w:t xml:space="preserve">            template_name="password_reset",</w:t>
        <w:br/>
        <w:t xml:space="preserve">            context={</w:t>
        <w:br/>
        <w:t xml:space="preserve">                "user_name": user.f_name,</w:t>
        <w:br/>
        <w:t xml:space="preserve">                "reset_url": reset_url,</w:t>
        <w:br/>
        <w:t xml:space="preserve">                "support_email": "support@givehope.org",</w:t>
        <w:br/>
        <w:t xml:space="preserve">                "platform_name": "GiveHope Platform"</w:t>
        <w:br/>
        <w:t xml:space="preserve">            },</w:t>
        <w:br/>
        <w:t xml:space="preserve">        )</w:t>
        <w:br/>
        <w:br/>
        <w:t xml:space="preserve">        return Response({"message": "If the email exists, a reset link has been sent."}, status=200)</w:t>
        <w:br/>
        <w:t xml:space="preserve">    </w:t>
        <w:br/>
        <w:br/>
        <w:t>class PasswordResetConfirmView(APIView):</w:t>
        <w:br/>
        <w:t xml:space="preserve">    permission_classes = [AllowAny]</w:t>
        <w:br/>
        <w:t xml:space="preserve">    def post(self, request):</w:t>
        <w:br/>
        <w:t xml:space="preserve">        uidb64 = request.query_params.get('uid') or request.data.get('uid')</w:t>
        <w:br/>
        <w:t xml:space="preserve">        token = request.query_params.get('token') or request.data.get('token')</w:t>
        <w:br/>
        <w:t xml:space="preserve">        new_password = request.data.get('new_password')</w:t>
        <w:br/>
        <w:br/>
        <w:t xml:space="preserve">        if not all([uidb64, token, new_password]):</w:t>
        <w:br/>
        <w:t xml:space="preserve">            return Response({"error": "All fields are required"}, status=400)</w:t>
        <w:br/>
        <w:br/>
        <w:t xml:space="preserve">        try:</w:t>
        <w:br/>
        <w:t xml:space="preserve">            uid = force_str(urlsafe_base64_decode(uidb64))</w:t>
        <w:br/>
        <w:t xml:space="preserve">            user = User.objects.get(pk=uid)</w:t>
        <w:br/>
        <w:t xml:space="preserve">        except (User.DoesNotExist, ValueError, TypeError):</w:t>
        <w:br/>
        <w:t xml:space="preserve">            return Response({"error": "Invalid UID"}, status=400)</w:t>
        <w:br/>
        <w:br/>
        <w:t xml:space="preserve">        if not PasswordResetTokenGenerator().check_token(user, token):</w:t>
        <w:br/>
        <w:t xml:space="preserve">            return Response({"error": "Invalid or expired token"}, status=400)</w:t>
        <w:br/>
        <w:br/>
        <w:t xml:space="preserve">        user.set_password(new_password)</w:t>
        <w:br/>
        <w:t xml:space="preserve">        user.save()</w:t>
        <w:br/>
        <w:t xml:space="preserve">        return Response({"message": "Password reset successful"}, status=200)</w:t>
        <w:br/>
        <w:br/>
        <w:br/>
        <w:t>class AdminCreateUserView(APIView):</w:t>
        <w:br/>
        <w:t xml:space="preserve">    permission_classes = [permissions.IsAuthenticated]</w:t>
        <w:br/>
        <w:br/>
        <w:t xml:space="preserve">    def post(self, request):</w:t>
        <w:br/>
        <w:t xml:space="preserve">        # change here:</w:t>
        <w:br/>
        <w:t xml:space="preserve">        if not request.user.is_superuser:</w:t>
        <w:br/>
        <w:t xml:space="preserve">            return Response({"detail": "Only superusers can create Admin users."}, status=status.HTTP_403_FORBIDDEN)</w:t>
        <w:br/>
        <w:t xml:space="preserve">        # create an Admin (staff+approved) explicitly, ignoring any flags from payload</w:t>
        <w:br/>
        <w:t xml:space="preserve">        from .serializers import AdminCreateUserSerializer</w:t>
        <w:br/>
        <w:t xml:space="preserve">        data = request.data.copy()</w:t>
        <w:br/>
        <w:t xml:space="preserve">        data["is_staff"] = True</w:t>
        <w:br/>
        <w:t xml:space="preserve">        data["is_approved"] = True</w:t>
        <w:br/>
        <w:t xml:space="preserve">        s = AdminCreateUserSerializer(data=data)</w:t>
        <w:br/>
        <w:t xml:space="preserve">        if s.is_valid():</w:t>
        <w:br/>
        <w:t xml:space="preserve">            u = s.save()</w:t>
        <w:br/>
        <w:t xml:space="preserve">            # optional: set a role field if you add one later; you already have is_staff/is_superuser</w:t>
        <w:br/>
        <w:t xml:space="preserve">            return Response({"message": "Admin created", "user_id": u.id}, status=status.HTTP_201_CREATED)</w:t>
        <w:br/>
        <w:t xml:space="preserve">        return Response(s.errors, status=status.HTTP_400_BAD_REQUEST)</w:t>
        <w:br/>
        <w:t xml:space="preserve">    </w:t>
        <w:br/>
        <w:t xml:space="preserve">        </w:t>
        <w:br/>
        <w:br/>
      </w:r>
    </w:p>
    <w:p/>
    <w:p>
      <w:pPr>
        <w:pStyle w:val="Heading2"/>
      </w:pPr>
      <w:r>
        <w:t>Backend/courses_app/__init__.py</w:t>
      </w:r>
    </w:p>
    <w:p>
      <w:r>
        <w:rPr>
          <w:rStyle w:val="Code"/>
        </w:rPr>
        <w:t># Backend/courses_app/__init__.py</w:t>
        <w:br/>
      </w:r>
    </w:p>
    <w:p/>
    <w:p>
      <w:pPr>
        <w:pStyle w:val="Heading2"/>
      </w:pPr>
      <w:r>
        <w:t>Backend/courses_app/admin.py</w:t>
      </w:r>
    </w:p>
    <w:p>
      <w:r>
        <w:rPr>
          <w:rStyle w:val="Code"/>
        </w:rPr>
        <w:t># Backend/courses_app/admin.py</w:t>
        <w:br/>
        <w:t>from django.contrib import admin</w:t>
        <w:br/>
        <w:t>from .models import Course, Batch</w:t>
        <w:br/>
        <w:br/>
        <w:t>@admin.register(Course)</w:t>
        <w:br/>
        <w:t>class CourseAdmin(admin.ModelAdmin):</w:t>
        <w:br/>
        <w:t xml:space="preserve">    list_display = ("title", "grade_level", "is_active", "created_at")</w:t>
        <w:br/>
        <w:t xml:space="preserve">    list_filter  = ("is_active", "grade_level")</w:t>
        <w:br/>
        <w:t xml:space="preserve">    search_fields = ("title", "description")</w:t>
        <w:br/>
        <w:br/>
        <w:t>@admin.register(Batch)</w:t>
        <w:br/>
        <w:t>class BatchAdmin(admin.ModelAdmin):</w:t>
        <w:br/>
        <w:t xml:space="preserve">    list_display = ("id", "course", "batch_number", "days", "time_slot",</w:t>
        <w:br/>
        <w:t xml:space="preserve">                    "total_seat", "class_name", "group_name", "is_active")</w:t>
        <w:br/>
        <w:t xml:space="preserve">    list_filter  = ("is_active", "course", "class_name", "group_name", "days")</w:t>
        <w:br/>
        <w:t xml:space="preserve">    search_fields = ("batch_number", "class_name", "group_name")</w:t>
        <w:br/>
        <w:t xml:space="preserve">    autocomplete_fields = ("course",)</w:t>
        <w:br/>
      </w:r>
    </w:p>
    <w:p/>
    <w:p>
      <w:pPr>
        <w:pStyle w:val="Heading2"/>
      </w:pPr>
      <w:r>
        <w:t>Backend/courses_app/apps.py</w:t>
      </w:r>
    </w:p>
    <w:p>
      <w:r>
        <w:rPr>
          <w:rStyle w:val="Code"/>
        </w:rPr>
        <w:t># Backend/courses_app/apps.py</w:t>
        <w:br/>
        <w:t>from django.apps import AppConfig</w:t>
        <w:br/>
        <w:br/>
        <w:br/>
        <w:t>class CoursesAppConfig(AppConfig):</w:t>
        <w:br/>
        <w:t xml:space="preserve">    default_auto_field = 'django.db.models.BigAutoField'</w:t>
        <w:br/>
        <w:t xml:space="preserve">    name = 'courses_app'</w:t>
        <w:br/>
      </w:r>
    </w:p>
    <w:p/>
    <w:p>
      <w:pPr>
        <w:pStyle w:val="Heading2"/>
      </w:pPr>
      <w:r>
        <w:t>Backend/courses_app/migrations/0001_initial.py</w:t>
      </w:r>
    </w:p>
    <w:p>
      <w:r>
        <w:rPr>
          <w:rStyle w:val="Code"/>
        </w:rPr>
        <w:t># Backend/courses_app/migrations/0001_initial.py</w:t>
        <w:br/>
        <w:t># Generated by Django 5.2.1 on 2025-10-15 16:28</w:t>
        <w:br/>
        <w:br/>
        <w:t>import django.db.models.deletion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name='Course',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('title', models.CharField(max_length=150)),</w:t>
        <w:br/>
        <w:t xml:space="preserve">                ('description', models.TextField(blank=True)),</w:t>
        <w:br/>
        <w:t xml:space="preserve">                ('grade_level', models.CharField(max_length=32)),</w:t>
        <w:br/>
        <w:t xml:space="preserve">                ('is_active', models.BooleanField(default=True)),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name='Batch',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('batch_number', models.CharField(max_length=50)),</w:t>
        <w:br/>
        <w:t xml:space="preserve">                ('days', models.CharField(max_length=80)),</w:t>
        <w:br/>
        <w:t xml:space="preserve">                ('time_slot', models.CharField(max_length=80)),</w:t>
        <w:br/>
        <w:t xml:space="preserve">                ('total_seat', models.PositiveIntegerField(default=40)),</w:t>
        <w:br/>
        <w:t xml:space="preserve">                ('class_name', models.CharField(max_length=50)),</w:t>
        <w:br/>
        <w:t xml:space="preserve">                ('group_name', models.CharField(blank=True, max_length=50)),</w:t>
        <w:br/>
        <w:t xml:space="preserve">                ('is_active', models.BooleanField(default=True)),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    ('course', models.ForeignKey(on_delete=django.db.models.deletion.CASCADE, related_name='batches', to='courses_app.course')),</w:t>
        <w:br/>
        <w:t xml:space="preserve">            ],</w:t>
        <w:br/>
        <w:t xml:space="preserve">            options={</w:t>
        <w:br/>
        <w:t xml:space="preserve">                'unique_together': {('course', 'batch_number')},</w:t>
        <w:br/>
        <w:t xml:space="preserve">            },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Backend/courses_app/migrations/0002_remove_course_description_batch_filled_seats_and_more.py</w:t>
      </w:r>
    </w:p>
    <w:p>
      <w:r>
        <w:rPr>
          <w:rStyle w:val="Code"/>
        </w:rPr>
        <w:t># Backend/courses_app/migrations/0002_remove_course_description_batch_filled_seats_and_more.py</w:t>
        <w:br/>
        <w:t># Generated by Django 5.2.7 on 2025-11-12 01:39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('courses_app', '0001_initial'),</w:t>
        <w:br/>
        <w:t xml:space="preserve">    ]</w:t>
        <w:br/>
        <w:br/>
        <w:t xml:space="preserve">    operations = [</w:t>
        <w:br/>
        <w:t xml:space="preserve">        migrations.RemoveField(</w:t>
        <w:br/>
        <w:t xml:space="preserve">            model_name='course',</w:t>
        <w:br/>
        <w:t xml:space="preserve">            name='description',</w:t>
        <w:br/>
        <w:t xml:space="preserve">        ),</w:t>
        <w:br/>
        <w:t xml:space="preserve">        migrations.AddField(</w:t>
        <w:br/>
        <w:t xml:space="preserve">            model_name='batch',</w:t>
        <w:br/>
        <w:t xml:space="preserve">            name='filled_seats',</w:t>
        <w:br/>
        <w:t xml:space="preserve">            field=models.PositiveIntegerField(default=0),</w:t>
        <w:br/>
        <w:t xml:space="preserve">        ),</w:t>
        <w:br/>
        <w:t xml:space="preserve">        migrations.AlterField(</w:t>
        <w:br/>
        <w:t xml:space="preserve">            model_name='course',</w:t>
        <w:br/>
        <w:t xml:space="preserve">            name='grade_level',</w:t>
        <w:br/>
        <w:t xml:space="preserve">            field=models.CharField(max_length=50),</w:t>
        <w:br/>
        <w:t xml:space="preserve">        ),</w:t>
        <w:br/>
        <w:t xml:space="preserve">        migrations.AlterField(</w:t>
        <w:br/>
        <w:t xml:space="preserve">            model_name='course',</w:t>
        <w:br/>
        <w:t xml:space="preserve">            name='title',</w:t>
        <w:br/>
        <w:t xml:space="preserve">            field=models.CharField(max_length=120),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Backend/courses_app/migrations/__init__.py</w:t>
      </w:r>
    </w:p>
    <w:p>
      <w:r>
        <w:rPr>
          <w:rStyle w:val="Code"/>
        </w:rPr>
        <w:t># Backend/courses_app/migrations/__init__.py</w:t>
        <w:br/>
      </w:r>
    </w:p>
    <w:p/>
    <w:p>
      <w:pPr>
        <w:pStyle w:val="Heading2"/>
      </w:pPr>
      <w:r>
        <w:t>Backend/courses_app/models.py</w:t>
      </w:r>
    </w:p>
    <w:p>
      <w:r>
        <w:rPr>
          <w:rStyle w:val="Code"/>
        </w:rPr>
        <w:t>from django.db import models</w:t>
        <w:br/>
        <w:br/>
        <w:br/>
        <w:t>class Course(models.Model):</w:t>
        <w:br/>
        <w:t xml:space="preserve">    """</w:t>
        <w:br/>
        <w:t xml:space="preserve">    High-level offering, e.g. 'Class 10 - Mathematics'.</w:t>
        <w:br/>
        <w:t xml:space="preserve">    """</w:t>
        <w:br/>
        <w:br/>
        <w:t xml:space="preserve">    title = models.CharField(max_length=120)          # e.g. "Mathematics"</w:t>
        <w:br/>
        <w:t xml:space="preserve">    grade_level = models.CharField(max_length=50)     # e.g. "Class 10"</w:t>
        <w:br/>
        <w:t xml:space="preserve">    description = models.TextField(blank=True, null=True)</w:t>
        <w:br/>
        <w:t xml:space="preserve">    is_active = models.BooleanField(default=True)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def __str__(self) -&gt; str:</w:t>
        <w:br/>
        <w:t xml:space="preserve">        return f"{self.grade_level} - {self.title}"</w:t>
        <w:br/>
        <w:br/>
        <w:br/>
        <w:t>class Batch(models.Model):</w:t>
        <w:br/>
        <w:t xml:space="preserve">    """</w:t>
        <w:br/>
        <w:t xml:space="preserve">    Specific batch (time-schedule) under a Course.</w:t>
        <w:br/>
        <w:br/>
        <w:t xml:space="preserve">    For example:</w:t>
        <w:br/>
        <w:t xml:space="preserve">      - course: Class 10 - Mathematics</w:t>
        <w:br/>
        <w:t xml:space="preserve">      - batch_number: "Batch 2"</w:t>
        <w:br/>
        <w:t xml:space="preserve">      - days: "Sun, Tue, Thu"</w:t>
        <w:br/>
        <w:t xml:space="preserve">      - time_slot: "10:00 AM"</w:t>
        <w:br/>
        <w:t xml:space="preserve">    """</w:t>
        <w:br/>
        <w:br/>
        <w:t xml:space="preserve">    course = models.ForeignKey(</w:t>
        <w:br/>
        <w:t xml:space="preserve">        Course,</w:t>
        <w:br/>
        <w:t xml:space="preserve">        on_delete=models.PROTECT,</w:t>
        <w:br/>
        <w:t xml:space="preserve">        related_name="batches",</w:t>
        <w:br/>
        <w:t xml:space="preserve">    )</w:t>
        <w:br/>
        <w:br/>
        <w:t xml:space="preserve">    batch_number = models.CharField(max_length=50)</w:t>
        <w:br/>
        <w:t xml:space="preserve">    days = models.CharField(max_length=80)</w:t>
        <w:br/>
        <w:t xml:space="preserve">    time_slot = models.CharField(max_length=80)</w:t>
        <w:br/>
        <w:br/>
        <w:t xml:space="preserve">    # As per your current plan: 25 seats each batch.</w:t>
        <w:br/>
        <w:t xml:space="preserve">    total_seat = models.PositiveIntegerField(default=25)</w:t>
        <w:br/>
        <w:br/>
        <w:t xml:space="preserve">    # For compatibility with your design / image</w:t>
        <w:br/>
        <w:t xml:space="preserve">    class_name = models.CharField(max_length=50)              # e.g. "Class 10"</w:t>
        <w:br/>
        <w:t xml:space="preserve">    group_name = models.CharField(max_length=50, blank=True)  # e.g. "Science"</w:t>
        <w:br/>
        <w:br/>
        <w:t xml:space="preserve">    is_active = models.BooleanField(default=True)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unique_together = [("course", "batch_number")]</w:t>
        <w:br/>
        <w:br/>
        <w:t xml:space="preserve">    def __str__(self) -&gt; str:</w:t>
        <w:br/>
        <w:t xml:space="preserve">        return f"{self.course.grade_level} {self.batch_number} ({self.days} {self.time_slot})"</w:t>
        <w:br/>
        <w:br/>
        <w:t xml:space="preserve">    # --- Dynamic availability, derived from admissions + seat holds ---</w:t>
        <w:br/>
        <w:br/>
        <w:t xml:space="preserve">    @property</w:t>
        <w:br/>
        <w:t xml:space="preserve">    def confirmed_seats(self) -&gt; int:</w:t>
        <w:br/>
        <w:t xml:space="preserve">        """</w:t>
        <w:br/>
        <w:t xml:space="preserve">        Number of fully paid/confirmed admissions for this batch.</w:t>
        <w:br/>
        <w:t xml:space="preserve">        """</w:t>
        <w:br/>
        <w:t xml:space="preserve">        from admissions.models import AdmissionApplication, AdmissionStatus</w:t>
        <w:br/>
        <w:t xml:space="preserve">        return AdmissionApplication.objects.filter(</w:t>
        <w:br/>
        <w:t xml:space="preserve">            batch=self,</w:t>
        <w:br/>
        <w:t xml:space="preserve">            status=AdmissionStatus.PAID,</w:t>
        <w:br/>
        <w:t xml:space="preserve">        ).count()</w:t>
        <w:br/>
        <w:br/>
        <w:t xml:space="preserve">    @property</w:t>
        <w:br/>
        <w:t xml:space="preserve">    def active_holds(self) -&gt; int:</w:t>
        <w:br/>
        <w:t xml:space="preserve">        """</w:t>
        <w:br/>
        <w:t xml:space="preserve">        Number of currently active (non-expired) held seats for this batch.</w:t>
        <w:br/>
        <w:t xml:space="preserve">        """</w:t>
        <w:br/>
        <w:t xml:space="preserve">        from admissions.models import SeatHold</w:t>
        <w:br/>
        <w:t xml:space="preserve">        return SeatHold.active_count_for_batch(self.id)</w:t>
        <w:br/>
        <w:br/>
        <w:t xml:space="preserve">    @property</w:t>
        <w:br/>
        <w:t xml:space="preserve">    def available_seats(self) -&gt; int:</w:t>
        <w:br/>
        <w:t xml:space="preserve">        """</w:t>
        <w:br/>
        <w:t xml:space="preserve">        Seats that are still available, considering both paid admissions and holds.</w:t>
        <w:br/>
        <w:t xml:space="preserve">        """</w:t>
        <w:br/>
        <w:t xml:space="preserve">        return max(self.total_seat - self.confirmed_seats - self.active_holds, 0)</w:t>
        <w:br/>
      </w:r>
    </w:p>
    <w:p/>
    <w:p>
      <w:pPr>
        <w:pStyle w:val="Heading2"/>
      </w:pPr>
      <w:r>
        <w:t>Backend/courses_app/serializers.py</w:t>
      </w:r>
    </w:p>
    <w:p>
      <w:r>
        <w:rPr>
          <w:rStyle w:val="Code"/>
        </w:rPr>
        <w:t># Backend/courses_app/serializers.py</w:t>
        <w:br/>
        <w:t>from rest_framework import serializers</w:t>
        <w:br/>
        <w:t>from .models import Course, Batch</w:t>
        <w:br/>
        <w:br/>
        <w:t>class CourseSerializer(serializers.ModelSerializer):</w:t>
        <w:br/>
        <w:t xml:space="preserve">    class Meta:</w:t>
        <w:br/>
        <w:t xml:space="preserve">        model = Course</w:t>
        <w:br/>
        <w:t xml:space="preserve">        fields = ["id","title","description","grade_level","is_active","created_at","updated_at"]</w:t>
        <w:br/>
        <w:br/>
        <w:t>class BatchSerializer(serializers.ModelSerializer):</w:t>
        <w:br/>
        <w:t xml:space="preserve">    course_title = serializers.CharField(source="course.title", read_only=True)</w:t>
        <w:br/>
        <w:t xml:space="preserve">    grade_level = serializers.CharField(source="course.grade_level", read_only=True)</w:t>
        <w:br/>
        <w:t xml:space="preserve">    class Meta:</w:t>
        <w:br/>
        <w:t xml:space="preserve">        model = Batch</w:t>
        <w:br/>
        <w:t xml:space="preserve">        fields = ["id","course","course_title","grade_level","batch_number","days","time_slot",</w:t>
        <w:br/>
        <w:t xml:space="preserve">                  "total_seat","class_name","group_name","is_active","created_at","updated_at"]</w:t>
        <w:br/>
      </w:r>
    </w:p>
    <w:p/>
    <w:p>
      <w:pPr>
        <w:pStyle w:val="Heading2"/>
      </w:pPr>
      <w:r>
        <w:t>Backend/courses_app/tests.py</w:t>
      </w:r>
    </w:p>
    <w:p>
      <w:r>
        <w:rPr>
          <w:rStyle w:val="Code"/>
        </w:rPr>
        <w:t># Backend/courses_app/tests.py</w:t>
        <w:br/>
        <w:t>from django.test import TestCase</w:t>
        <w:br/>
        <w:br/>
        <w:t># Create your tests here.</w:t>
        <w:br/>
      </w:r>
    </w:p>
    <w:p/>
    <w:p>
      <w:pPr>
        <w:pStyle w:val="Heading2"/>
      </w:pPr>
      <w:r>
        <w:t>Backend/courses_app/urls.py</w:t>
      </w:r>
    </w:p>
    <w:p>
      <w:r>
        <w:rPr>
          <w:rStyle w:val="Code"/>
        </w:rPr>
        <w:t># Backend/courses_app/urls.py</w:t>
        <w:br/>
        <w:t>from django.urls import path</w:t>
        <w:br/>
        <w:t>from .views import (</w:t>
        <w:br/>
        <w:t xml:space="preserve">    CourseListCreate, CourseDetail,</w:t>
        <w:br/>
        <w:t xml:space="preserve">    BatchListCreate, BatchDetail,</w:t>
        <w:br/>
        <w:t xml:space="preserve">    PublicCourses, PublicBatches</w:t>
        <w:br/>
        <w:t>)</w:t>
        <w:br/>
        <w:br/>
        <w:t>urlpatterns = [</w:t>
        <w:br/>
        <w:t xml:space="preserve">    path("courses/", CourseListCreate.as_view()),</w:t>
        <w:br/>
        <w:t xml:space="preserve">    path("courses/&lt;int:pk&gt;/", CourseDetail.as_view()),</w:t>
        <w:br/>
        <w:t xml:space="preserve">    path("batches/", BatchListCreate.as_view()),</w:t>
        <w:br/>
        <w:t xml:space="preserve">    path("batches/&lt;int:pk&gt;/", BatchDetail.as_view()),</w:t>
        <w:br/>
        <w:t xml:space="preserve">    path("public/courses/", PublicCourses.as_view()),</w:t>
        <w:br/>
        <w:t xml:space="preserve">    path("public/batches/", PublicBatches.as_view()),</w:t>
        <w:br/>
        <w:t>]</w:t>
        <w:br/>
      </w:r>
    </w:p>
    <w:p/>
    <w:p>
      <w:pPr>
        <w:pStyle w:val="Heading2"/>
      </w:pPr>
      <w:r>
        <w:t>Backend/courses_app/views.py</w:t>
      </w:r>
    </w:p>
    <w:p>
      <w:r>
        <w:rPr>
          <w:rStyle w:val="Code"/>
        </w:rPr>
        <w:t># Backend/courses_app/views.py</w:t>
        <w:br/>
        <w:t>from rest_framework.views import APIView</w:t>
        <w:br/>
        <w:t>from rest_framework.response import Response</w:t>
        <w:br/>
        <w:t>from rest_framework import status, permissions</w:t>
        <w:br/>
        <w:t>from django.shortcuts import get_object_or_404</w:t>
        <w:br/>
        <w:t>from .models import Course, Batch</w:t>
        <w:br/>
        <w:t>from .serializers import CourseSerializer, BatchSerializer</w:t>
        <w:br/>
        <w:br/>
        <w:t>class IsAdminOrStaffForWrite(permissions.BasePermission):</w:t>
        <w:br/>
        <w:t xml:space="preserve">    def has_permission(self, request, view):</w:t>
        <w:br/>
        <w:t xml:space="preserve">        if request.method in ("GET", "HEAD", "OPTIONS"):</w:t>
        <w:br/>
        <w:t xml:space="preserve">            return True</w:t>
        <w:br/>
        <w:t xml:space="preserve">        u = request.user</w:t>
        <w:br/>
        <w:t xml:space="preserve">        return bool(u and u.is_authenticated and (u.is_staff or u.is_superuser))</w:t>
        <w:br/>
        <w:br/>
        <w:t># ------- Courses (CRUD via APIView) -------</w:t>
        <w:br/>
        <w:t>class CourseListCreate(APIView):</w:t>
        <w:br/>
        <w:t xml:space="preserve">    permission_classes = [IsAdminOrStaffForWrite]</w:t>
        <w:br/>
        <w:t xml:space="preserve">    def get(self, request):</w:t>
        <w:br/>
        <w:t xml:space="preserve">        q = Course.objects.all().order_by("grade_level","title")</w:t>
        <w:br/>
        <w:t xml:space="preserve">        return Response(CourseSerializer(q, many=True).data)</w:t>
        <w:br/>
        <w:t xml:space="preserve">    def post(self, request):</w:t>
        <w:br/>
        <w:t xml:space="preserve">        s = CourseSerializer(data=request.data)</w:t>
        <w:br/>
        <w:t xml:space="preserve">        if s.is_valid(): s.save(); return Response(s.data, status=status.HTTP_201_CREATED)</w:t>
        <w:br/>
        <w:t xml:space="preserve">        return Response(s.errors, status=status.HTTP_400_BAD_REQUEST)</w:t>
        <w:br/>
        <w:br/>
        <w:t>class CourseDetail(APIView):</w:t>
        <w:br/>
        <w:t xml:space="preserve">    permission_classes = [IsAdminOrStaffForWrite]</w:t>
        <w:br/>
        <w:t xml:space="preserve">    def get(self, request, pk):</w:t>
        <w:br/>
        <w:t xml:space="preserve">        obj = get_object_or_404(Course, pk=pk)</w:t>
        <w:br/>
        <w:t xml:space="preserve">        return Response(CourseSerializer(obj).data)</w:t>
        <w:br/>
        <w:t xml:space="preserve">    def patch(self, request, pk):</w:t>
        <w:br/>
        <w:t xml:space="preserve">        obj = get_object_or_404(Course, pk=pk)</w:t>
        <w:br/>
        <w:t xml:space="preserve">        s = CourseSerializer(obj, data=request.data, partial=True)</w:t>
        <w:br/>
        <w:t xml:space="preserve">        if s.is_valid(): s.save(); return Response(s.data)</w:t>
        <w:br/>
        <w:t xml:space="preserve">        return Response(s.errors, status=status.HTTP_400_BAD_REQUEST)</w:t>
        <w:br/>
        <w:t xml:space="preserve">    def delete(self, request, pk):</w:t>
        <w:br/>
        <w:t xml:space="preserve">        obj = get_object_or_404(Course, pk=pk); obj.delete()</w:t>
        <w:br/>
        <w:t xml:space="preserve">        return Response(status=status.HTTP_204_NO_CONTENT)</w:t>
        <w:br/>
        <w:br/>
        <w:t># ------- Batches (CRUD via APIView) -------</w:t>
        <w:br/>
        <w:t>class BatchListCreate(APIView):</w:t>
        <w:br/>
        <w:t xml:space="preserve">    permission_classes = [IsAdminOrStaffForWrite]</w:t>
        <w:br/>
        <w:t xml:space="preserve">    def get(self, request):</w:t>
        <w:br/>
        <w:t xml:space="preserve">        qs = Batch.objects.select_related("course").all()</w:t>
        <w:br/>
        <w:t xml:space="preserve">        # filters for landing / admissions</w:t>
        <w:br/>
        <w:t xml:space="preserve">        course = request.query_params.get("course")</w:t>
        <w:br/>
        <w:t xml:space="preserve">        grade  = request.query_params.get("grade_level")</w:t>
        <w:br/>
        <w:t xml:space="preserve">        cls    = request.query_params.get("class")</w:t>
        <w:br/>
        <w:t xml:space="preserve">        group  = request.query_params.get("group")</w:t>
        <w:br/>
        <w:t xml:space="preserve">        days   = request.query_params.get("days")</w:t>
        <w:br/>
        <w:t xml:space="preserve">        if course: qs = qs.filter(course_id=course)</w:t>
        <w:br/>
        <w:t xml:space="preserve">        if grade:  qs = qs.filter(course__grade_level__iexact=grade)</w:t>
        <w:br/>
        <w:t xml:space="preserve">        if cls:    qs = qs.filter(class_name__iexact=cls)</w:t>
        <w:br/>
        <w:t xml:space="preserve">        if group:  qs = qs.filter(group_name__iexact=group)</w:t>
        <w:br/>
        <w:t xml:space="preserve">        if days:   qs = qs.filter(days__icontains=days)</w:t>
        <w:br/>
        <w:t xml:space="preserve">        return Response(BatchSerializer(qs.order_by("course__grade_level","batch_number"), many=True).data)</w:t>
        <w:br/>
        <w:t xml:space="preserve">    def post(self, request):</w:t>
        <w:br/>
        <w:t xml:space="preserve">        s = BatchSerializer(data=request.data)</w:t>
        <w:br/>
        <w:t xml:space="preserve">        if s.is_valid(): s.save(); return Response(s.data, status=status.HTTP_201_CREATED)</w:t>
        <w:br/>
        <w:t xml:space="preserve">        return Response(s.errors, status=status.HTTP_400_BAD_REQUEST)</w:t>
        <w:br/>
        <w:br/>
        <w:t>class BatchDetail(APIView):</w:t>
        <w:br/>
        <w:t xml:space="preserve">    permission_classes = [IsAdminOrStaffForWrite]</w:t>
        <w:br/>
        <w:t xml:space="preserve">    def get(self, request, pk):</w:t>
        <w:br/>
        <w:t xml:space="preserve">        obj = get_object_or_404(Batch, pk=pk)</w:t>
        <w:br/>
        <w:t xml:space="preserve">        return Response(BatchSerializer(obj).data)</w:t>
        <w:br/>
        <w:t xml:space="preserve">    def patch(self, request, pk):</w:t>
        <w:br/>
        <w:t xml:space="preserve">        obj = get_object_or_404(Batch, pk=pk)</w:t>
        <w:br/>
        <w:t xml:space="preserve">        s = BatchSerializer(obj, data=request.data, partial=True)</w:t>
        <w:br/>
        <w:t xml:space="preserve">        if s.is_valid(): s.save(); return Response(s.data)</w:t>
        <w:br/>
        <w:t xml:space="preserve">        return Response(s.errors, status=status.HTTP_400_BAD_REQUEST)</w:t>
        <w:br/>
        <w:t xml:space="preserve">    def delete(self, request, pk):</w:t>
        <w:br/>
        <w:t xml:space="preserve">        obj = get_object_or_404(Batch, pk=pk); obj.delete()</w:t>
        <w:br/>
        <w:t xml:space="preserve">        return Response(status=status.HTTP_204_NO_CONTENT)</w:t>
        <w:br/>
        <w:br/>
        <w:t># ------- Public (read-only) -------</w:t>
        <w:br/>
        <w:t>class PublicCourses(APIView):</w:t>
        <w:br/>
        <w:t xml:space="preserve">    permission_classes = [permissions.AllowAny]</w:t>
        <w:br/>
        <w:t xml:space="preserve">    def get(self, request):</w:t>
        <w:br/>
        <w:t xml:space="preserve">        q = Course.objects.filter(is_active=True).order_by("grade_level","title")</w:t>
        <w:br/>
        <w:t xml:space="preserve">        return Response(CourseSerializer(q, many=True).data)</w:t>
        <w:br/>
        <w:br/>
        <w:t>class PublicBatches(APIView):</w:t>
        <w:br/>
        <w:t xml:space="preserve">    permission_classes = [permissions.AllowAny]</w:t>
        <w:br/>
        <w:t xml:space="preserve">    def get(self, request):</w:t>
        <w:br/>
        <w:t xml:space="preserve">        qs = Batch.objects.select_related("course").filter(is_active=True)</w:t>
        <w:br/>
        <w:t xml:space="preserve">        grade = request.query_params.get("grade_level")</w:t>
        <w:br/>
        <w:t xml:space="preserve">        if grade: qs = qs.filter(course__grade_level__iexact=grade)</w:t>
        <w:br/>
        <w:t xml:space="preserve">        return Response(BatchSerializer(qs.order_by("course__grade_level","batch_number"), many=True).data)</w:t>
        <w:br/>
      </w:r>
    </w:p>
    <w:p/>
    <w:p>
      <w:pPr>
        <w:pStyle w:val="Heading2"/>
      </w:pPr>
      <w:r>
        <w:t>Backend/financials/__init__.py</w:t>
      </w:r>
    </w:p>
    <w:p>
      <w:r>
        <w:rPr>
          <w:rStyle w:val="Code"/>
        </w:rPr>
        <w:t># Backend/financials/__init__.py</w:t>
        <w:br/>
      </w:r>
    </w:p>
    <w:p/>
    <w:p>
      <w:pPr>
        <w:pStyle w:val="Heading2"/>
      </w:pPr>
      <w:r>
        <w:t>Backend/financials/admin.py</w:t>
      </w:r>
    </w:p>
    <w:p>
      <w:r>
        <w:rPr>
          <w:rStyle w:val="Code"/>
        </w:rPr>
        <w:t># Backend/financials/admin.py</w:t>
        <w:br/>
        <w:t>from django.contrib import admin</w:t>
        <w:br/>
        <w:t>from .models import Payment</w:t>
        <w:br/>
        <w:br/>
        <w:t>@admin.register(Payment)</w:t>
        <w:br/>
        <w:t>class PaymentAdmin(admin.ModelAdmin):</w:t>
        <w:br/>
        <w:t xml:space="preserve">    list_display = ("id", "purpose", "application", "user",</w:t>
        <w:br/>
        <w:t xml:space="preserve">                    "method", "amount", "currency", "status", "created_at")</w:t>
        <w:br/>
        <w:t xml:space="preserve">    list_filter  = ("status", "method", "currency", "purpose")</w:t>
        <w:br/>
        <w:t xml:space="preserve">    search_fields = ("gateway_trx_id", "user__email", "application__student_email")</w:t>
        <w:br/>
        <w:t xml:space="preserve">    autocomplete_fields = ("application", "user")</w:t>
        <w:br/>
        <w:t xml:space="preserve">    readonly_fields = ("created_at", "updated_at")</w:t>
        <w:br/>
      </w:r>
    </w:p>
    <w:p/>
    <w:p>
      <w:pPr>
        <w:pStyle w:val="Heading2"/>
      </w:pPr>
      <w:r>
        <w:t>Backend/financials/apps.py</w:t>
      </w:r>
    </w:p>
    <w:p>
      <w:r>
        <w:rPr>
          <w:rStyle w:val="Code"/>
        </w:rPr>
        <w:t># Backend/financials/apps.py</w:t>
        <w:br/>
        <w:t>from django.apps import AppConfig</w:t>
        <w:br/>
        <w:br/>
        <w:br/>
        <w:t>class FinancialsConfig(AppConfig):</w:t>
        <w:br/>
        <w:t xml:space="preserve">    default_auto_field = 'django.db.models.BigAutoField'</w:t>
        <w:br/>
        <w:t xml:space="preserve">    name = 'financials'</w:t>
        <w:br/>
      </w:r>
    </w:p>
    <w:p/>
    <w:p>
      <w:pPr>
        <w:pStyle w:val="Heading2"/>
      </w:pPr>
      <w:r>
        <w:t>Backend/financials/migrations/0001_initial.py</w:t>
      </w:r>
    </w:p>
    <w:p>
      <w:r>
        <w:rPr>
          <w:rStyle w:val="Code"/>
        </w:rPr>
        <w:t># Backend/financials/migrations/0001_initial.py</w:t>
        <w:br/>
        <w:t># Generated by Django 5.2.1 on 2025-10-15 16:28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('admissions',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name='Payment',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('purpose', models.CharField(default='ADMISSION_FEE', max_length=32)),</w:t>
        <w:br/>
        <w:t xml:space="preserve">                ('method', models.CharField(choices=[('SSLC', 'SSLCommerz'), ('MANL', 'Manual')], default='SSLC', max_length=4)),</w:t>
        <w:br/>
        <w:t xml:space="preserve">                ('amount', models.DecimalField(decimal_places=2, max_digits=10)),</w:t>
        <w:br/>
        <w:t xml:space="preserve">                ('currency', models.CharField(default='BDT', max_length=8)),</w:t>
        <w:br/>
        <w:t xml:space="preserve">                ('status', models.CharField(choices=[('INIT', 'Initiated'), ('SUCC', 'Success'), ('FAIL', 'Failed')], default='INIT', max_length=4)),</w:t>
        <w:br/>
        <w:t xml:space="preserve">                ('gateway_trx_id', models.CharField(blank=True, max_length=128)),</w:t>
        <w:br/>
        <w:t xml:space="preserve">                ('meta', models.JSONField(blank=True, default=dict)),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    ('application', models.ForeignKey(on_delete=django.db.models.deletion.CASCADE, related_name='payments', to='admissions.admissionapplication')),</w:t>
        <w:br/>
        <w:t xml:space="preserve">                ('user', models.ForeignKey(blank=True, null=True, on_delete=django.db.models.deletion.SET_NULL, related_name='payments', to=settings.AUTH_USER_MODEL)),</w:t>
        <w:br/>
        <w:t xml:space="preserve">            ],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Backend/financials/migrations/__init__.py</w:t>
      </w:r>
    </w:p>
    <w:p>
      <w:r>
        <w:rPr>
          <w:rStyle w:val="Code"/>
        </w:rPr>
        <w:t># Backend/financials/migrations/__init__.py</w:t>
        <w:br/>
      </w:r>
    </w:p>
    <w:p/>
    <w:p>
      <w:pPr>
        <w:pStyle w:val="Heading2"/>
      </w:pPr>
      <w:r>
        <w:t>Backend/financials/models.py</w:t>
      </w:r>
    </w:p>
    <w:p>
      <w:r>
        <w:rPr>
          <w:i/>
        </w:rPr>
        <w:t>[Empty file]</w:t>
      </w:r>
    </w:p>
    <w:p>
      <w:pPr>
        <w:pStyle w:val="Heading2"/>
      </w:pPr>
      <w:r>
        <w:t>Backend/financials/serializers.py</w:t>
      </w:r>
    </w:p>
    <w:p>
      <w:r>
        <w:rPr>
          <w:rStyle w:val="Code"/>
        </w:rPr>
        <w:t># Backend/financials/serializers.py</w:t>
        <w:br/>
        <w:t>from rest_framework import serializers</w:t>
        <w:br/>
        <w:t>from .models import Payment</w:t>
        <w:br/>
        <w:br/>
        <w:t>class PaymentSerializer(serializers.ModelSerializer):</w:t>
        <w:br/>
        <w:t xml:space="preserve">    class Meta:</w:t>
        <w:br/>
        <w:t xml:space="preserve">        model = Payment</w:t>
        <w:br/>
        <w:t xml:space="preserve">        fields = "__all__"</w:t>
        <w:br/>
        <w:t xml:space="preserve">        read_only_fields = ["status","gateway_trx_id","created_at","updated_at"]</w:t>
        <w:br/>
      </w:r>
    </w:p>
    <w:p/>
    <w:p>
      <w:pPr>
        <w:pStyle w:val="Heading2"/>
      </w:pPr>
      <w:r>
        <w:t>Backend/financials/tests.py</w:t>
      </w:r>
    </w:p>
    <w:p>
      <w:r>
        <w:rPr>
          <w:rStyle w:val="Code"/>
        </w:rPr>
        <w:t># Backend/financials/tests.py</w:t>
        <w:br/>
        <w:t>from django.test import TestCase</w:t>
        <w:br/>
        <w:br/>
        <w:t># Create your tests here.</w:t>
        <w:br/>
      </w:r>
    </w:p>
    <w:p/>
    <w:p>
      <w:pPr>
        <w:pStyle w:val="Heading2"/>
      </w:pPr>
      <w:r>
        <w:t>Backend/financials/urls.py</w:t>
      </w:r>
    </w:p>
    <w:p>
      <w:r>
        <w:rPr>
          <w:rStyle w:val="Code"/>
        </w:rPr>
        <w:t># Backend/financials/urls.py</w:t>
        <w:br/>
        <w:t>from django.urls import path</w:t>
        <w:br/>
        <w:t>from .views import AdmissionPaymentCreate, PaymentIPN, MyPayments, SSLSuccess, SSLFail, SSLCancel</w:t>
        <w:br/>
        <w:br/>
        <w:t>urlpatterns = [</w:t>
        <w:br/>
        <w:t xml:space="preserve">    path("payments/admission/&lt;int:application_id&gt;/", AdmissionPaymentCreate.as_view()),</w:t>
        <w:br/>
        <w:t xml:space="preserve">    path("payments/ipn/sslcommerz/", PaymentIPN.as_view()),  # IPN (server-&gt;server)</w:t>
        <w:br/>
        <w:t xml:space="preserve">    path("payments/ssl/success/", SSLSuccess.as_view()),     # browser redirect</w:t>
        <w:br/>
        <w:t xml:space="preserve">    path("payments/ssl/fail/", SSLFail.as_view()),</w:t>
        <w:br/>
        <w:t xml:space="preserve">    path("payments/ssl/cancel/", SSLCancel.as_view()),</w:t>
        <w:br/>
        <w:t xml:space="preserve">    path("payments/mine/", MyPayments.as_view()),</w:t>
        <w:br/>
        <w:t>]</w:t>
      </w:r>
    </w:p>
    <w:p/>
    <w:p>
      <w:pPr>
        <w:pStyle w:val="Heading2"/>
      </w:pPr>
      <w:r>
        <w:t>Backend/financials/utils.py</w:t>
      </w:r>
    </w:p>
    <w:p>
      <w:r>
        <w:rPr>
          <w:rStyle w:val="Code"/>
        </w:rPr>
        <w:t># Backend/financials/utils.py</w:t>
        <w:br/>
        <w:br/>
        <w:t>import uuid, requests</w:t>
        <w:br/>
        <w:t>from django.conf import settings</w:t>
        <w:br/>
        <w:t>from urllib.parse import urljoin</w:t>
        <w:br/>
        <w:br/>
        <w:t>def sslc_urls():</w:t>
        <w:br/>
        <w:t xml:space="preserve">    base = settings.SSLC_BASE_URL.rstrip("/")</w:t>
        <w:br/>
        <w:t xml:space="preserve">    return {</w:t>
        <w:br/>
        <w:t xml:space="preserve">        "session": f"{base}/gwprocess/v4/api.php",</w:t>
        <w:br/>
        <w:t xml:space="preserve">        "validate_live": "https://securepay.sslcommerz.com/validator/api/validationserverAPI.php",</w:t>
        <w:br/>
        <w:t xml:space="preserve">        "validate_sandbox": "https://sandbox.sslcommerz.com/validator/api/validationserverAPI.php",</w:t>
        <w:br/>
        <w:t xml:space="preserve">    }</w:t>
        <w:br/>
        <w:br/>
        <w:t>def new_tran_id(prefix="ADM"):</w:t>
        <w:br/>
        <w:t xml:space="preserve">    return f"{prefix}-{uuid.uuid4().hex[:16]}"</w:t>
        <w:br/>
        <w:br/>
        <w:t>def build_backend_url(path: str) -&gt; str:</w:t>
        <w:br/>
        <w:t xml:space="preserve">    # Your DRF is served under the same domain (adjust if api subdomain is different)</w:t>
        <w:br/>
        <w:t xml:space="preserve">    # If you serve API on a subdomain, hardcode the full base here.</w:t>
        <w:br/>
        <w:t xml:space="preserve">    from django.contrib.sites.models import Site  # optional if you use Sites</w:t>
        <w:br/>
        <w:t xml:space="preserve">    # For simplicity, construct relative to FRONTEND_URL’s domain won’t be correct for API.</w:t>
        <w:br/>
        <w:t xml:space="preserve">    # Better: hardcode in env: API_BASE_URL=https://sunnysir.com/api/</w:t>
        <w:br/>
        <w:t xml:space="preserve">    api_base = getattr(settings, "API_BASE_URL", None) or "https://sunnysir.com/api/"</w:t>
        <w:br/>
        <w:t xml:space="preserve">    return urljoin(api_base, path.lstrip("/"))</w:t>
        <w:br/>
        <w:br/>
        <w:t>def validate_with_val_id(val_id: str):</w:t>
        <w:br/>
        <w:t xml:space="preserve">    validator = sslc_urls()["validate_live"] if settings.SSLC_IS_LIVE else sslc_urls()["validate_sandbox"]</w:t>
        <w:br/>
        <w:t xml:space="preserve">    params = {</w:t>
        <w:br/>
        <w:t xml:space="preserve">        "val_id": val_id,</w:t>
        <w:br/>
        <w:t xml:space="preserve">        "store_id": settings.SSLC_STORE_ID,</w:t>
        <w:br/>
        <w:t xml:space="preserve">        "store_passwd": settings.SSLC_STORE_PASS,</w:t>
        <w:br/>
        <w:t xml:space="preserve">        "v": 1,</w:t>
        <w:br/>
        <w:t xml:space="preserve">        "format": "json",</w:t>
        <w:br/>
        <w:t xml:space="preserve">    }</w:t>
        <w:br/>
        <w:t xml:space="preserve">    r = requests.get(validator, params=params, timeout=25)</w:t>
        <w:br/>
        <w:t xml:space="preserve">    r.raise_for_status()</w:t>
        <w:br/>
        <w:t xml:space="preserve">    return r.json()</w:t>
        <w:br/>
        <w:br/>
        <w:t>def create_ssl_session(*, total_amount: float, tran_id: str, cus_name: str,</w:t>
        <w:br/>
        <w:t xml:space="preserve">                       cus_email: str, cus_phone: str, product_name: str, product_category: str, product_profile: str):</w:t>
        <w:br/>
        <w:t xml:space="preserve">    session_url = sslc_urls()["session"]</w:t>
        <w:br/>
        <w:br/>
        <w:t xml:space="preserve">    payload = {</w:t>
        <w:br/>
        <w:t xml:space="preserve">        "store_id": settings.SSLC_STORE_ID,</w:t>
        <w:br/>
        <w:t xml:space="preserve">        "store_passwd": settings.SSLC_STORE_PASS,</w:t>
        <w:br/>
        <w:t xml:space="preserve">        "total_amount": f"{total_amount:.2f}",</w:t>
        <w:br/>
        <w:t xml:space="preserve">        "currency": "BDT",</w:t>
        <w:br/>
        <w:t xml:space="preserve">        "tran_id": tran_id,</w:t>
        <w:br/>
        <w:br/>
        <w:t xml:space="preserve">        # Step 3: where SSLCommerz will POST the user’s browser</w:t>
        <w:br/>
        <w:t xml:space="preserve">        "success_url": build_backend_url("/payments/ssl/success/"),</w:t>
        <w:br/>
        <w:t xml:space="preserve">        "fail_url":    build_backend_url("/payments/ssl/fail/"),</w:t>
        <w:br/>
        <w:t xml:space="preserve">        "cancel_url":  build_backend_url("/payments/ssl/cancel/"),</w:t>
        <w:br/>
        <w:br/>
        <w:t xml:space="preserve">        # Step 2: IPN (server-to-server)</w:t>
        <w:br/>
        <w:t xml:space="preserve">        "ipn_url":     build_backend_url("/payments/ipn/sslcommerz/"),</w:t>
        <w:br/>
        <w:br/>
        <w:t xml:space="preserve">        # Customer</w:t>
        <w:br/>
        <w:t xml:space="preserve">        "cus_name": cus_name or "N/A",</w:t>
        <w:br/>
        <w:t xml:space="preserve">        "cus_email": cus_email or "no-reply@sunnysir.com",</w:t>
        <w:br/>
        <w:t xml:space="preserve">        "cus_add1": "N/A",</w:t>
        <w:br/>
        <w:t xml:space="preserve">        "cus_city": "Narayanganj",</w:t>
        <w:br/>
        <w:t xml:space="preserve">        "cus_country": "Bangladesh",</w:t>
        <w:br/>
        <w:t xml:space="preserve">        "cus_phone": cus_phone or "00000000000",</w:t>
        <w:br/>
        <w:br/>
        <w:t xml:space="preserve">        # Product</w:t>
        <w:br/>
        <w:t xml:space="preserve">        "product_name": product_name,</w:t>
        <w:br/>
        <w:t xml:space="preserve">        "product_category": product_category,   # e.g., "Admission"</w:t>
        <w:br/>
        <w:t xml:space="preserve">        "product_profile": product_profile,     # e.g., "service"</w:t>
        <w:br/>
        <w:br/>
        <w:t xml:space="preserve">        # Optional UI/channel flags</w:t>
        <w:br/>
        <w:t xml:space="preserve">        "shipping_method": "NO",</w:t>
        <w:br/>
        <w:t xml:space="preserve">        "emi_option": "0",</w:t>
        <w:br/>
        <w:t xml:space="preserve">    }</w:t>
        <w:br/>
        <w:br/>
        <w:t xml:space="preserve">    r = requests.post(session_url, data=payload, timeout=30)</w:t>
        <w:br/>
        <w:t xml:space="preserve">    r.raise_for_status()</w:t>
        <w:br/>
        <w:t xml:space="preserve">    data = r.json()</w:t>
        <w:br/>
        <w:t xml:space="preserve">    # Expect: { status: "SUCCESS", GatewayPageURL: "...", sessionkey: "...", ... }</w:t>
        <w:br/>
        <w:t xml:space="preserve">    return data</w:t>
        <w:br/>
      </w:r>
    </w:p>
    <w:p/>
    <w:p>
      <w:pPr>
        <w:pStyle w:val="Heading2"/>
      </w:pPr>
      <w:r>
        <w:t>Backend/financials/views.py</w:t>
      </w:r>
    </w:p>
    <w:p>
      <w:r>
        <w:rPr>
          <w:rStyle w:val="Code"/>
        </w:rPr>
        <w:t># Backend/financials/views.py</w:t>
        <w:br/>
        <w:t>from django.utils.decorators import method_decorator</w:t>
        <w:br/>
        <w:t>from django.views.decorators.csrf import csrf_exempt</w:t>
        <w:br/>
        <w:t>from django.shortcuts import get_object_or_404, redirect</w:t>
        <w:br/>
        <w:t>from .utils import new_tran_id, create_ssl_session, validate_with_val_id</w:t>
        <w:br/>
        <w:t>from rest_framework.views import APIView</w:t>
        <w:br/>
        <w:t>from rest_framework.response import Response</w:t>
        <w:br/>
        <w:t>from rest_framework import status, permissions</w:t>
        <w:br/>
        <w:t>from django.shortcuts import get_object_or_404</w:t>
        <w:br/>
        <w:br/>
        <w:t>from django.conf import settings</w:t>
        <w:br/>
        <w:t>from .models import Payment, PaymentStatus</w:t>
        <w:br/>
        <w:t>from .serializers import PaymentSerializer</w:t>
        <w:br/>
        <w:t>from admissions.models import AdmissionApplication</w:t>
        <w:br/>
        <w:br/>
        <w:t>ADMISSION_FEE_DEFAULT = 500.00  # BDT; change as needed or read from settings/env</w:t>
        <w:br/>
        <w:br/>
        <w:t>class AdmissionPaymentCreate(APIView):</w:t>
        <w:br/>
        <w:t xml:space="preserve">    permission_classes = [permissions.IsAuthenticated]</w:t>
        <w:br/>
        <w:t xml:space="preserve">    def post(self, request, application_id):</w:t>
        <w:br/>
        <w:t xml:space="preserve">        app = get_object_or_404(AdmissionApplication, pk=application_id)</w:t>
        <w:br/>
        <w:br/>
        <w:t xml:space="preserve">        if not (request.user.is_superuser or request.user.is_staff or app.created_user == request.user):</w:t>
        <w:br/>
        <w:t xml:space="preserve">            return Response({"detail": "Forbidden"}, status=status.HTTP_403_FORBIDDEN)</w:t>
        <w:br/>
        <w:br/>
        <w:t xml:space="preserve">        amount = float(request.data.get("amount") or ADMISSION_FEE_DEFAULT)</w:t>
        <w:br/>
        <w:br/>
        <w:t xml:space="preserve">        # 1) Create DB row as INITIATED</w:t>
        <w:br/>
        <w:t xml:space="preserve">        data = {</w:t>
        <w:br/>
        <w:t xml:space="preserve">            "purpose": "ADMISSION_FEE",</w:t>
        <w:br/>
        <w:t xml:space="preserve">            "application": app.id,</w:t>
        <w:br/>
        <w:t xml:space="preserve">            "user": request.user.id,</w:t>
        <w:br/>
        <w:t xml:space="preserve">            "amount": amount,</w:t>
        <w:br/>
        <w:t xml:space="preserve">            "currency": "BDT",</w:t>
        <w:br/>
        <w:t xml:space="preserve">            "method": request.data.get("method","SSLC"),</w:t>
        <w:br/>
        <w:t xml:space="preserve">        }</w:t>
        <w:br/>
        <w:t xml:space="preserve">        s = PaymentSerializer(data=data)</w:t>
        <w:br/>
        <w:t xml:space="preserve">        s.is_valid(raise_exception=True)</w:t>
        <w:br/>
        <w:t xml:space="preserve">        pay = s.save()</w:t>
        <w:br/>
        <w:br/>
        <w:t xml:space="preserve">        # 2) Generate tran_id and call SSLCommerz Session API</w:t>
        <w:br/>
        <w:t xml:space="preserve">        tran_id = new_tran_id("ADM")</w:t>
        <w:br/>
        <w:t xml:space="preserve">        product_name = f"Admission Fee - App #{app.id}"</w:t>
        <w:br/>
        <w:t xml:space="preserve">        sess = create_ssl_session(</w:t>
        <w:br/>
        <w:t xml:space="preserve">            total_amount=amount,</w:t>
        <w:br/>
        <w:t xml:space="preserve">            tran_id=tran_id,</w:t>
        <w:br/>
        <w:t xml:space="preserve">            cus_name=f"{app.student_first_name_en} {app.student_last_name_en}".strip(),</w:t>
        <w:br/>
        <w:t xml:space="preserve">            cus_email=app.student_email or request.user.email,</w:t>
        <w:br/>
        <w:t xml:space="preserve">            cus_phone=app.student_mobile or (request.user.phone or ""),</w:t>
        <w:br/>
        <w:t xml:space="preserve">            product_name=product_name,</w:t>
        <w:br/>
        <w:t xml:space="preserve">            product_category="Admission",</w:t>
        <w:br/>
        <w:t xml:space="preserve">            product_profile="service",</w:t>
        <w:br/>
        <w:t xml:space="preserve">        )</w:t>
        <w:br/>
        <w:br/>
        <w:t xml:space="preserve">        # 3) Persist gateway meta + tran_id</w:t>
        <w:br/>
        <w:t xml:space="preserve">        pay.meta = {</w:t>
        <w:br/>
        <w:t xml:space="preserve">            **(pay.meta or {}),</w:t>
        <w:br/>
        <w:t xml:space="preserve">            "tran_id": tran_id,</w:t>
        <w:br/>
        <w:t xml:space="preserve">            "session": sess,</w:t>
        <w:br/>
        <w:t xml:space="preserve">        }</w:t>
        <w:br/>
        <w:t xml:space="preserve">        pay.save(update_fields=["meta"])</w:t>
        <w:br/>
        <w:br/>
        <w:t xml:space="preserve">        # 4) Return what the frontend needs to redirect the user</w:t>
        <w:br/>
        <w:t xml:space="preserve">        if (sess.get("status") or "").upper() != "SUCCESS":</w:t>
        <w:br/>
        <w:t xml:space="preserve">            return Response({"detail": "SSLCommerz session failed", "gateway": sess}, status=502)</w:t>
        <w:br/>
        <w:br/>
        <w:t xml:space="preserve">        return Response({</w:t>
        <w:br/>
        <w:t xml:space="preserve">            "payment": PaymentSerializer(pay).data,</w:t>
        <w:br/>
        <w:t xml:space="preserve">            "redirect_url": sess.get("GatewayPageURL"),</w:t>
        <w:br/>
        <w:t xml:space="preserve">        }, status=status.HTTP_201_CREATED)</w:t>
        <w:br/>
        <w:t>@method_decorator(csrf_exempt, name="dispatch")</w:t>
        <w:br/>
        <w:t>class PaymentIPN(APIView):</w:t>
        <w:br/>
        <w:t xml:space="preserve">    permission_classes = [permissions.AllowAny]</w:t>
        <w:br/>
        <w:t xml:space="preserve">    def post(self, request):</w:t>
        <w:br/>
        <w:t xml:space="preserve">        tran_id = request.data.get("tran_id")</w:t>
        <w:br/>
        <w:t xml:space="preserve">        val_id  = request.data.get("val_id")</w:t>
        <w:br/>
        <w:t xml:space="preserve">        status_str = (request.data.get("status") or "").upper()</w:t>
        <w:br/>
        <w:br/>
        <w:t xml:space="preserve">        pay = get_object_or_404(Payment, meta__tran_id=tran_id)</w:t>
        <w:br/>
        <w:t xml:space="preserve">        pay.meta.update({"ipn": request.data})</w:t>
        <w:br/>
        <w:br/>
        <w:t xml:space="preserve">        # Only treat paid when validator says VALID/VALIDATED</w:t>
        <w:br/>
        <w:t xml:space="preserve">        if val_id:</w:t>
        <w:br/>
        <w:t xml:space="preserve">            try:</w:t>
        <w:br/>
        <w:t xml:space="preserve">                v = validate_with_val_id(val_id)</w:t>
        <w:br/>
        <w:t xml:space="preserve">            except Exception as e:</w:t>
        <w:br/>
        <w:t xml:space="preserve">                pay.meta.update({"ipn_validation_error": str(e)})</w:t>
        <w:br/>
        <w:t xml:space="preserve">                pay.save(update_fields=["meta"])</w:t>
        <w:br/>
        <w:t xml:space="preserve">                return Response({"ok": False}, status=502)</w:t>
        <w:br/>
        <w:br/>
        <w:t xml:space="preserve">            pay.gateway_trx_id = v.get("val_id", "")</w:t>
        <w:br/>
        <w:t xml:space="preserve">            pay.meta.update({"validation": v})</w:t>
        <w:br/>
        <w:t xml:space="preserve">            if (v.get("status") or "").upper() in ("VALID", "VALIDATED"):</w:t>
        <w:br/>
        <w:t xml:space="preserve">                if str(v.get("risk_level")) == "1":</w:t>
        <w:br/>
        <w:t xml:space="preserve">                    # keep on hold if you add that state later</w:t>
        <w:br/>
        <w:t xml:space="preserve">                    pass</w:t>
        <w:br/>
        <w:t xml:space="preserve">                else:</w:t>
        <w:br/>
        <w:t xml:space="preserve">                    pay.status = PaymentStatus.SUCCESS</w:t>
        <w:br/>
        <w:t xml:space="preserve">            else:</w:t>
        <w:br/>
        <w:t xml:space="preserve">                pay.status = PaymentStatus.FAILED</w:t>
        <w:br/>
        <w:t xml:space="preserve">        else:</w:t>
        <w:br/>
        <w:t xml:space="preserve">            # fallback if gateway sent FAILED without val_id</w:t>
        <w:br/>
        <w:t xml:space="preserve">            if status_str == "FAILED":</w:t>
        <w:br/>
        <w:t xml:space="preserve">                pay.status = PaymentStatus.FAILED</w:t>
        <w:br/>
        <w:br/>
        <w:t xml:space="preserve">        pay.save()</w:t>
        <w:br/>
        <w:t xml:space="preserve">        return Response({"ok": True})</w:t>
        <w:br/>
        <w:br/>
        <w:t>class MyPayments(APIView):</w:t>
        <w:br/>
        <w:t xml:space="preserve">    permission_classes = [permissions.IsAuthenticated]</w:t>
        <w:br/>
        <w:t xml:space="preserve">    def get(self, request):</w:t>
        <w:br/>
        <w:t xml:space="preserve">        if request.user.is_superuser or request.user.is_staff:</w:t>
        <w:br/>
        <w:t xml:space="preserve">            qs = Payment.objects.all().order_by("-id")</w:t>
        <w:br/>
        <w:t xml:space="preserve">        else:</w:t>
        <w:br/>
        <w:t xml:space="preserve">            qs = Payment.objects.filter(user=request.user).order_by("-id")</w:t>
        <w:br/>
        <w:t xml:space="preserve">        return Response(PaymentSerializer(qs, many=True).data)</w:t>
        <w:br/>
        <w:br/>
        <w:t># ------- Browser redirects from SSLCommerz --------</w:t>
        <w:br/>
        <w:br/>
        <w:t>@method_decorator(csrf_exempt, name="dispatch")</w:t>
        <w:br/>
        <w:t>class SSLSuccess(APIView):</w:t>
        <w:br/>
        <w:t xml:space="preserve">    permission_classes = [permissions.AllowAny]</w:t>
        <w:br/>
        <w:t xml:space="preserve">    def post(self, request):  # SSLCommerz POSTS here</w:t>
        <w:br/>
        <w:t xml:space="preserve">        val_id = request.data.get("val_id")</w:t>
        <w:br/>
        <w:t xml:space="preserve">        tran_id = request.data.get("tran_id")</w:t>
        <w:br/>
        <w:t xml:space="preserve">        if not val_id or not tran_id:</w:t>
        <w:br/>
        <w:t xml:space="preserve">            return Response({"detail": "Missing val_id/tran_id"}, status=400)</w:t>
        <w:br/>
        <w:br/>
        <w:t xml:space="preserve">        # Load payment by tran_id saved in meta</w:t>
        <w:br/>
        <w:t xml:space="preserve">        pay = get_object_or_404(Payment, meta__tran_id=tran_id)</w:t>
        <w:br/>
        <w:br/>
        <w:t xml:space="preserve">        # Validate with validator API</w:t>
        <w:br/>
        <w:t xml:space="preserve">        try:</w:t>
        <w:br/>
        <w:t xml:space="preserve">            v = validate_with_val_id(val_id)</w:t>
        <w:br/>
        <w:t xml:space="preserve">        except Exception as e:</w:t>
        <w:br/>
        <w:t xml:space="preserve">            return Response({"detail": "Validation failed", "error": str(e)}, status=502)</w:t>
        <w:br/>
        <w:br/>
        <w:t xml:space="preserve">        status_text = (v.get("status") or "").upper()  # "VALID", "VALIDATED", etc.</w:t>
        <w:br/>
        <w:t xml:space="preserve">        pay.gateway_trx_id = v.get("val_id", "")</w:t>
        <w:br/>
        <w:t xml:space="preserve">        pay.meta.update({"success_post": request.data, "validation": v})</w:t>
        <w:br/>
        <w:br/>
        <w:t xml:space="preserve">        if status_text in ("VALID", "VALIDATED"):</w:t>
        <w:br/>
        <w:t xml:space="preserve">            # risk_level=1 → hold for manual review</w:t>
        <w:br/>
        <w:t xml:space="preserve">            if str(v.get("risk_level")) == "1":</w:t>
        <w:br/>
        <w:t xml:space="preserve">                # keep as INIT or custom "ON_HOLD" if you extend enum</w:t>
        <w:br/>
        <w:t xml:space="preserve">                pass</w:t>
        <w:br/>
        <w:t xml:space="preserve">            else:</w:t>
        <w:br/>
        <w:t xml:space="preserve">                pay.status = PaymentStatus.SUCCESS</w:t>
        <w:br/>
        <w:t xml:space="preserve">        else:</w:t>
        <w:br/>
        <w:t xml:space="preserve">            pay.status = PaymentStatus.FAILED</w:t>
        <w:br/>
        <w:br/>
        <w:t xml:space="preserve">        pay.save()</w:t>
        <w:br/>
        <w:br/>
        <w:t xml:space="preserve">        # Redirect the user to frontend success page with a tokenized reference</w:t>
        <w:br/>
        <w:t xml:space="preserve">        return redirect(f"{settings.FRONTEND_URL}/payments/success?ref={tran_id}")</w:t>
        <w:br/>
        <w:br/>
        <w:br/>
        <w:t>@method_decorator(csrf_exempt, name="dispatch")</w:t>
        <w:br/>
        <w:t>class SSLFail(APIView):</w:t>
        <w:br/>
        <w:t xml:space="preserve">    permission_classes = [permissions.AllowAny]</w:t>
        <w:br/>
        <w:t xml:space="preserve">    def post(self, request):</w:t>
        <w:br/>
        <w:t xml:space="preserve">        tran_id = request.data.get("tran_id")</w:t>
        <w:br/>
        <w:t xml:space="preserve">        pay = Payment.objects.filter(meta__tran_id=tran_id).first()</w:t>
        <w:br/>
        <w:t xml:space="preserve">        if pay:</w:t>
        <w:br/>
        <w:t xml:space="preserve">            pay.status = PaymentStatus.FAILED</w:t>
        <w:br/>
        <w:t xml:space="preserve">            pay.meta.update({"fail_post": request.data})</w:t>
        <w:br/>
        <w:t xml:space="preserve">            pay.save()</w:t>
        <w:br/>
        <w:t xml:space="preserve">        return redirect(f"{settings.FRONTEND_URL}/payments/fail?ref={tran_id or ''}")</w:t>
        <w:br/>
        <w:br/>
        <w:br/>
        <w:t>@method_decorator(csrf_exempt, name="dispatch")</w:t>
        <w:br/>
        <w:t>class SSLCancel(APIView):</w:t>
        <w:br/>
        <w:t xml:space="preserve">    permission_classes = [permissions.AllowAny]</w:t>
        <w:br/>
        <w:t xml:space="preserve">    def post(self, request):</w:t>
        <w:br/>
        <w:t xml:space="preserve">        tran_id = request.data.get("tran_id")</w:t>
        <w:br/>
        <w:t xml:space="preserve">        pay = Payment.objects.filter(meta__tran_id=tran_id).first()</w:t>
        <w:br/>
        <w:t xml:space="preserve">        if pay:</w:t>
        <w:br/>
        <w:t xml:space="preserve">            pay.meta.update({"cancel_post": request.data})</w:t>
        <w:br/>
        <w:t xml:space="preserve">            pay.save()</w:t>
        <w:br/>
        <w:t xml:space="preserve">        return redirect(f"{settings.FRONTEND_URL}/payments/cancel?ref={tran_id or ''}")</w:t>
      </w:r>
    </w:p>
    <w:p/>
    <w:p>
      <w:pPr>
        <w:pStyle w:val="Heading2"/>
      </w:pPr>
      <w:r>
        <w:t>Backend/manage.py</w:t>
      </w:r>
    </w:p>
    <w:p>
      <w:r>
        <w:rPr>
          <w:rStyle w:val="Code"/>
        </w:rPr>
        <w:t>#!/usr/bin/env python</w:t>
        <w:br/>
        <w:t># Backend/manage.py</w:t>
        <w:br/>
        <w:t>"""Django's command-line utility for administrative tasks."""</w:t>
        <w:br/>
        <w:t>import os</w:t>
        <w:br/>
        <w:t>import sys</w:t>
        <w:br/>
        <w:br/>
        <w:br/>
        <w:t>def main():</w:t>
        <w:br/>
        <w:t xml:space="preserve">    """Run administrative tasks."""</w:t>
        <w:br/>
        <w:t xml:space="preserve">    os.environ.setdefault('DJANGO_SETTINGS_MODULE', 'smw.settings')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p/>
    <w:p>
      <w:pPr>
        <w:pStyle w:val="Heading2"/>
      </w:pPr>
      <w:r>
        <w:t>Backend/payments/__init__.py</w:t>
      </w:r>
    </w:p>
    <w:p>
      <w:r>
        <w:rPr>
          <w:rStyle w:val="Code"/>
        </w:rPr>
        <w:t># Backend/payments/__init__.py</w:t>
        <w:br/>
      </w:r>
    </w:p>
    <w:p/>
    <w:p>
      <w:pPr>
        <w:pStyle w:val="Heading2"/>
      </w:pPr>
      <w:r>
        <w:t>Backend/payments/admin.py</w:t>
      </w:r>
    </w:p>
    <w:p>
      <w:r>
        <w:rPr>
          <w:rStyle w:val="Code"/>
        </w:rPr>
        <w:t># Backend/payments/admin.py</w:t>
        <w:br/>
        <w:t>from django.contrib import admin</w:t>
        <w:br/>
        <w:br/>
        <w:t># Register your models here.</w:t>
        <w:br/>
      </w:r>
    </w:p>
    <w:p/>
    <w:p>
      <w:pPr>
        <w:pStyle w:val="Heading2"/>
      </w:pPr>
      <w:r>
        <w:t>Backend/payments/apps.py</w:t>
      </w:r>
    </w:p>
    <w:p>
      <w:r>
        <w:rPr>
          <w:rStyle w:val="Code"/>
        </w:rPr>
        <w:t># Backend/payments/apps.py</w:t>
        <w:br/>
        <w:t>from django.apps import AppConfig</w:t>
        <w:br/>
        <w:br/>
        <w:br/>
        <w:t>class PaymentsConfig(AppConfig):</w:t>
        <w:br/>
        <w:t xml:space="preserve">    default_auto_field = 'django.db.models.BigAutoField'</w:t>
        <w:br/>
        <w:t xml:space="preserve">    name = 'payments'</w:t>
        <w:br/>
      </w:r>
    </w:p>
    <w:p/>
    <w:p>
      <w:pPr>
        <w:pStyle w:val="Heading2"/>
      </w:pPr>
      <w:r>
        <w:t>Backend/payments/migrations/0001_initial.py</w:t>
      </w:r>
    </w:p>
    <w:p>
      <w:r>
        <w:rPr>
          <w:rStyle w:val="Code"/>
        </w:rPr>
        <w:t># Backend/payments/migrations/0001_initial.py</w:t>
        <w:br/>
        <w:t># Generated by Django 5.2.7 on 2025-11-08 04:03</w:t>
        <w:br/>
        <w:br/>
        <w:t>import django.db.models.deletion</w:t>
        <w:br/>
        <w:t>import django.utils.timezone</w:t>
        <w:br/>
        <w:t>import uuid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name='Payment',</w:t>
        <w:br/>
        <w:t xml:space="preserve">            fields=[</w:t>
        <w:br/>
        <w:t xml:space="preserve">                ('id', models.UUIDField(default=uuid.uuid4, editable=False, primary_key=True, serialize=False)),</w:t>
        <w:br/>
        <w:t xml:space="preserve">                ('tran_id', models.CharField(db_index=True, max_length=64, unique=True)),</w:t>
        <w:br/>
        <w:t xml:space="preserve">                ('amount', models.DecimalField(decimal_places=2, max_digits=10)),</w:t>
        <w:br/>
        <w:t xml:space="preserve">                ('currency', models.CharField(default='BDT', max_length=8)),</w:t>
        <w:br/>
        <w:t xml:space="preserve">                ('gateway', models.CharField(default='SSLCOMMERZ', max_length=32)),</w:t>
        <w:br/>
        <w:t xml:space="preserve">                ('status', models.CharField(choices=[('INITIATED', 'Initiated'), ('REDIRECTED', 'Gateway Redirected'), ('SUCCESS_REDIRECT', 'Success (browser)'), ('FAIL_REDIRECT', 'Fail (browser)'), ('CANCEL_REDIRECT', 'Cancel (browser)'), ('VALIDATED', 'Validated'), ('FAILED', 'Failed'), ('CANCELLED', 'Cancelled'), ('EXPIRED', 'Expired')], default='INITIATED', max_length=32)),</w:t>
        <w:br/>
        <w:t xml:space="preserve">                ('application_id', models.IntegerField(blank=True, null=True)),</w:t>
        <w:br/>
        <w:t xml:space="preserve">                ('create_payload', models.JSONField(blank=True, null=True)),</w:t>
        <w:br/>
        <w:t xml:space="preserve">                ('gateway_response', models.JSONField(blank=True, null=True)),</w:t>
        <w:br/>
        <w:t xml:space="preserve">                ('validation_response', models.JSONField(blank=True, null=True)),</w:t>
        <w:br/>
        <w:t xml:space="preserve">                ('created_at', models.DateTimeField(default=django.utils.timezone.now)),</w:t>
        <w:br/>
        <w:t xml:space="preserve">                ('updated_at', models.DateTimeField(auto_now=True)),</w:t>
        <w:br/>
        <w:t xml:space="preserve">                ('created_by', models.ForeignKey(blank=True, null=True, on_delete=django.db.models.deletion.SET_NULL, to=settings.AUTH_USER_MODEL)),</w:t>
        <w:br/>
        <w:t xml:space="preserve">            ],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Backend/payments/migrations/__init__.py</w:t>
      </w:r>
    </w:p>
    <w:p>
      <w:r>
        <w:rPr>
          <w:rStyle w:val="Code"/>
        </w:rPr>
        <w:t># Backend/payments/migrations/__init__.py</w:t>
        <w:br/>
      </w:r>
    </w:p>
    <w:p/>
    <w:p>
      <w:pPr>
        <w:pStyle w:val="Heading2"/>
      </w:pPr>
      <w:r>
        <w:t>Backend/payments/models.py</w:t>
      </w:r>
    </w:p>
    <w:p>
      <w:r>
        <w:rPr>
          <w:rStyle w:val="Code"/>
        </w:rPr>
        <w:t>import uuid</w:t>
        <w:br/>
        <w:br/>
        <w:t>from django.conf import settings</w:t>
        <w:br/>
        <w:t>from django.db import models</w:t>
        <w:br/>
        <w:t>from django.utils import timezone</w:t>
        <w:br/>
        <w:br/>
        <w:br/>
        <w:t>class PaymentMethod(models.TextChoices):</w:t>
        <w:br/>
        <w:t xml:space="preserve">    SSLCOMMERZ = "SSLC", "SSLCommerz"</w:t>
        <w:br/>
        <w:t xml:space="preserve">    MANUAL = "MANL", "Manual"</w:t>
        <w:br/>
        <w:br/>
        <w:br/>
        <w:t>class PaymentStatus(models.TextChoices):</w:t>
        <w:br/>
        <w:t xml:space="preserve">    INITIATED = "INITIATED", "Initiated"</w:t>
        <w:br/>
        <w:t xml:space="preserve">    REDIRECTED = "REDIRECTED", "Gateway redirected"</w:t>
        <w:br/>
        <w:t xml:space="preserve">    SUCCESS_REDIRECT = "SUCCESS_REDIRECT", "Success (browser)"</w:t>
        <w:br/>
        <w:t xml:space="preserve">    FAIL_REDIRECT = "FAIL_REDIRECT", "Fail (browser)"</w:t>
        <w:br/>
        <w:t xml:space="preserve">    CANCEL_REDIRECT = "CANCEL_REDIRECT", "Cancel (browser)"</w:t>
        <w:br/>
        <w:t xml:space="preserve">    VALIDATED = "VALIDATED", "Validated (via val_id/IPN)"</w:t>
        <w:br/>
        <w:t xml:space="preserve">    FAILED = "FAILED", "Failed"</w:t>
        <w:br/>
        <w:t xml:space="preserve">    CANCELLED = "CANCELLED", "Cancelled"</w:t>
        <w:br/>
        <w:t xml:space="preserve">    EXPIRED = "EXPIRED", "Expired"</w:t>
        <w:br/>
        <w:br/>
        <w:br/>
        <w:t>class Payment(models.Model):</w:t>
        <w:br/>
        <w:t xml:space="preserve">    """</w:t>
        <w:br/>
        <w:t xml:space="preserve">    Canonical payment record for SSLCommerz and (optionally) other methods.</w:t>
        <w:br/>
        <w:t xml:space="preserve">    """</w:t>
        <w:br/>
        <w:br/>
        <w:t xml:space="preserve">    id = models.UUIDField(primary_key=True, default=uuid.uuid4, editable=False)</w:t>
        <w:br/>
        <w:br/>
        <w:t xml:space="preserve">    # Merchant transaction ID you send to SSLCommerz (must be unique)</w:t>
        <w:br/>
        <w:t xml:space="preserve">    tran_id = models.CharField(max_length=64, unique=True, db_index=True)</w:t>
        <w:br/>
        <w:br/>
        <w:t xml:space="preserve">    # Domain links</w:t>
        <w:br/>
        <w:t xml:space="preserve">    application = models.ForeignKey(</w:t>
        <w:br/>
        <w:t xml:space="preserve">        "admissions.AdmissionApplication",</w:t>
        <w:br/>
        <w:t xml:space="preserve">        on_delete=models.PROTECT,</w:t>
        <w:br/>
        <w:t xml:space="preserve">        related_name="payments",</w:t>
        <w:br/>
        <w:t xml:space="preserve">    )</w:t>
        <w:br/>
        <w:t xml:space="preserve">    user = models.ForeignKey(</w:t>
        <w:br/>
        <w:t xml:space="preserve">        settings.AUTH_USER_MODEL,</w:t>
        <w:br/>
        <w:t xml:space="preserve">        null=True,</w:t>
        <w:br/>
        <w:t xml:space="preserve">        blank=True,</w:t>
        <w:br/>
        <w:t xml:space="preserve">        on_delete=models.SET_NULL,</w:t>
        <w:br/>
        <w:t xml:space="preserve">        related_name="payments",</w:t>
        <w:br/>
        <w:t xml:space="preserve">    )</w:t>
        <w:br/>
        <w:br/>
        <w:t xml:space="preserve">    purpose = models.CharField(max_length=32, default="ADMISSION_FEE")</w:t>
        <w:br/>
        <w:br/>
        <w:t xml:space="preserve">    amount = models.DecimalField(max_digits=10, decimal_places=2)</w:t>
        <w:br/>
        <w:t xml:space="preserve">    currency = models.CharField(max_length=8, default="BDT")</w:t>
        <w:br/>
        <w:br/>
        <w:t xml:space="preserve">    gateway = models.CharField(max_length=32, default="SSLCOMMERZ")</w:t>
        <w:br/>
        <w:t xml:space="preserve">    method = models.CharField(</w:t>
        <w:br/>
        <w:t xml:space="preserve">        max_length=4,</w:t>
        <w:br/>
        <w:t xml:space="preserve">        choices=PaymentMethod.choices,</w:t>
        <w:br/>
        <w:t xml:space="preserve">        default=PaymentMethod.SSLCOMMERZ,</w:t>
        <w:br/>
        <w:t xml:space="preserve">    )</w:t>
        <w:br/>
        <w:br/>
        <w:t xml:space="preserve">    status = models.CharField(</w:t>
        <w:br/>
        <w:t xml:space="preserve">        max_length=32,</w:t>
        <w:br/>
        <w:t xml:space="preserve">        choices=PaymentStatus.choices,</w:t>
        <w:br/>
        <w:t xml:space="preserve">        default=PaymentStatus.INITIATED,</w:t>
        <w:br/>
        <w:t xml:space="preserve">    )</w:t>
        <w:br/>
        <w:br/>
        <w:t xml:space="preserve">    # Gateway identifiers / security fields</w:t>
        <w:br/>
        <w:t xml:space="preserve">    gateway_trx_id = models.CharField(</w:t>
        <w:br/>
        <w:t xml:space="preserve">        max_length=128,</w:t>
        <w:br/>
        <w:t xml:space="preserve">        blank=True,</w:t>
        <w:br/>
        <w:t xml:space="preserve">        help_text="Transaction ID returned by SSLCommerz (if different from tran_id).",</w:t>
        <w:br/>
        <w:t xml:space="preserve">    )</w:t>
        <w:br/>
        <w:t xml:space="preserve">    ssl_val_id = models.CharField(max_length=64, blank=True)</w:t>
        <w:br/>
        <w:t xml:space="preserve">    ssl_status = models.CharField(max_length=32, blank=True)</w:t>
        <w:br/>
        <w:t xml:space="preserve">    ssl_risk_level = models.CharField(max_length=16, blank=True)</w:t>
        <w:br/>
        <w:t xml:space="preserve">    ssl_risk_title = models.CharField(max_length=64, blank=True)</w:t>
        <w:br/>
        <w:br/>
        <w:t xml:space="preserve">    # Raw payloads / responses for audit / debugging</w:t>
        <w:br/>
        <w:t xml:space="preserve">    create_payload = models.JSONField(null=True, blank=True)</w:t>
        <w:br/>
        <w:t xml:space="preserve">    gateway_response = models.JSONField(null=True, blank=True)</w:t>
        <w:br/>
        <w:t xml:space="preserve">    validation_response = models.JSONField(null=True, blank=True)</w:t>
        <w:br/>
        <w:br/>
        <w:t xml:space="preserve">    # Free-form extra metadata if needed</w:t>
        <w:br/>
        <w:t xml:space="preserve">    meta = models.JSONField(default=dict, blank=True)</w:t>
        <w:br/>
        <w:br/>
        <w:t xml:space="preserve">    created_at = models.DateTimeField(default=timezone.now)</w:t>
        <w:br/>
        <w:t xml:space="preserve">    updated_at = models.DateTimeField(auto_now=True)</w:t>
        <w:br/>
        <w:br/>
        <w:t xml:space="preserve">    def __str__(self) -&gt; str:</w:t>
        <w:br/>
        <w:t xml:space="preserve">        return f"{self.tran_id} - {self.amount} {self.currency} [{self.status}]"</w:t>
        <w:br/>
        <w:br/>
        <w:t xml:space="preserve">    def mark(self, new_status: str, *, save: bool = True):</w:t>
        <w:br/>
        <w:t xml:space="preserve">        self.status = new_status</w:t>
        <w:br/>
        <w:t xml:space="preserve">        if save:</w:t>
        <w:br/>
        <w:t xml:space="preserve">            self.save(update_fields=["status", "updated_at"])</w:t>
        <w:br/>
      </w:r>
    </w:p>
    <w:p/>
    <w:p>
      <w:pPr>
        <w:pStyle w:val="Heading2"/>
      </w:pPr>
      <w:r>
        <w:t>Backend/payments/serializers.py</w:t>
      </w:r>
    </w:p>
    <w:p>
      <w:r>
        <w:rPr>
          <w:rStyle w:val="Code"/>
        </w:rPr>
        <w:t># Backend/payments/serializers.py</w:t>
        <w:br/>
        <w:t>from rest_framework import serializers</w:t>
        <w:br/>
        <w:t>from .models import Payment</w:t>
        <w:br/>
        <w:br/>
        <w:t>class PaymentSerializer(serializers.ModelSerializer):</w:t>
        <w:br/>
        <w:t xml:space="preserve">    class Meta:</w:t>
        <w:br/>
        <w:t xml:space="preserve">        model = Payment</w:t>
        <w:br/>
        <w:t xml:space="preserve">        fields = [</w:t>
        <w:br/>
        <w:t xml:space="preserve">            "id", "tran_id", "amount", "currency", "status",</w:t>
        <w:br/>
        <w:t xml:space="preserve">            "application_id", "gateway", "created_at", "updated_at",</w:t>
        <w:br/>
        <w:t xml:space="preserve">            "gateway_response", "validation_response",</w:t>
        <w:br/>
        <w:t xml:space="preserve">        ]</w:t>
        <w:br/>
        <w:t xml:space="preserve">        read_only_fields = ["id", "status", "gateway_response", "validation_response"]</w:t>
        <w:br/>
      </w:r>
    </w:p>
    <w:p/>
    <w:p>
      <w:pPr>
        <w:pStyle w:val="Heading2"/>
      </w:pPr>
      <w:r>
        <w:t>Backend/payments/services.py</w:t>
      </w:r>
    </w:p>
    <w:p>
      <w:r>
        <w:rPr>
          <w:rStyle w:val="Code"/>
        </w:rPr>
        <w:t># Backend/payments/services.py</w:t>
        <w:br/>
        <w:br/>
        <w:t>"""</w:t>
        <w:br/>
        <w:t>Thin client around SSLCommerz init / validation APIs.</w:t>
        <w:br/>
        <w:br/>
        <w:t>Expected settings (you can map these from env):</w:t>
        <w:br/>
        <w:br/>
        <w:t xml:space="preserve">    SSLC_STORE_ID</w:t>
        <w:br/>
        <w:t xml:space="preserve">    SSLC_STORE_PASSWORD</w:t>
        <w:br/>
        <w:br/>
        <w:t xml:space="preserve">    # Optional – will fall back to sandbox/live defaults if missing:</w:t>
        <w:br/>
        <w:t xml:space="preserve">    SSLC_SANDBOX               (bool, default True)</w:t>
        <w:br/>
        <w:t xml:space="preserve">    SSLC_INIT_URL              (override base init URL)</w:t>
        <w:br/>
        <w:t xml:space="preserve">    SSLC_VALIDATE_URL          (override base validation URL)</w:t>
        <w:br/>
        <w:t xml:space="preserve">    SSLC_SUCCESS_URL           (your /api/payments/ssl/success/ URL)</w:t>
        <w:br/>
        <w:t xml:space="preserve">    SSLC_FAIL_URL              (your /api/payments/ssl/fail/ URL)</w:t>
        <w:br/>
        <w:t xml:space="preserve">    SSLC_CANCEL_URL            (your /api/payments/ssl/cancel/ URL)</w:t>
        <w:br/>
        <w:t xml:space="preserve">    SSLC_IPN_URL               (your /api/payments/ipn/sslcommerz/ URL)</w:t>
        <w:br/>
        <w:t>"""</w:t>
        <w:br/>
        <w:br/>
        <w:t>import os</w:t>
        <w:br/>
        <w:t>import uuid</w:t>
        <w:br/>
        <w:t>from typing import Dict, Tuple</w:t>
        <w:br/>
        <w:br/>
        <w:t>import requests</w:t>
        <w:br/>
        <w:t>from django.conf import settings</w:t>
        <w:br/>
        <w:br/>
        <w:br/>
        <w:t>class SSLCommerzClient:</w:t>
        <w:br/>
        <w:t xml:space="preserve">    def __init__(self, *, sandbox: bool | None = None) -&gt; None:</w:t>
        <w:br/>
        <w:t xml:space="preserve">        if sandbox is None:</w:t>
        <w:br/>
        <w:t xml:space="preserve">            sandbox = bool(getattr(settings, "SSLC_SANDBOX", True))</w:t>
        <w:br/>
        <w:t xml:space="preserve">        self.sandbox = sandbox</w:t>
        <w:br/>
        <w:br/>
        <w:t xml:space="preserve">        # Credentials</w:t>
        <w:br/>
        <w:t xml:space="preserve">        self.store_id = getattr(settings, "SSLC_STORE_ID", os.getenv("SSLC_STORE_ID", ""))</w:t>
        <w:br/>
        <w:t xml:space="preserve">        self.store_pass = getattr(</w:t>
        <w:br/>
        <w:t xml:space="preserve">            settings, "SSLC_STORE_PASSWORD", os.getenv("SSLC_STORE_PASSWORD", "")</w:t>
        <w:br/>
        <w:t xml:space="preserve">        )</w:t>
        <w:br/>
        <w:t xml:space="preserve">        if not self.store_id or not self.store_pass:</w:t>
        <w:br/>
        <w:t xml:space="preserve">            raise RuntimeError(</w:t>
        <w:br/>
        <w:t xml:space="preserve">                "SSLC_STORE_ID / SSLC_STORE_PASSWORD not configured in settings/env."</w:t>
        <w:br/>
        <w:t xml:space="preserve">            )</w:t>
        <w:br/>
        <w:br/>
        <w:t xml:space="preserve">        # Base URLs</w:t>
        <w:br/>
        <w:t xml:space="preserve">        if self.sandbox:</w:t>
        <w:br/>
        <w:t xml:space="preserve">            default_init = "https://sandbox.sslcommerz.com/gwprocess/v4/api.php"</w:t>
        <w:br/>
        <w:t xml:space="preserve">            default_validate = (</w:t>
        <w:br/>
        <w:t xml:space="preserve">                "https://sandbox.sslcommerz.com/validator/api/validationserverAPI.php"</w:t>
        <w:br/>
        <w:t xml:space="preserve">            )</w:t>
        <w:br/>
        <w:t xml:space="preserve">        else:</w:t>
        <w:br/>
        <w:t xml:space="preserve">            default_init = "https://securepay.sslcommerz.com/gwprocess/v4/api.php"</w:t>
        <w:br/>
        <w:t xml:space="preserve">            default_validate = (</w:t>
        <w:br/>
        <w:t xml:space="preserve">                "https://securepay.sslcommerz.com/validator/api/validationserverAPI.php"</w:t>
        <w:br/>
        <w:t xml:space="preserve">            )</w:t>
        <w:br/>
        <w:br/>
        <w:t xml:space="preserve">        self.init_url = getattr(settings, "SSLC_INIT_URL", default_init)</w:t>
        <w:br/>
        <w:t xml:space="preserve">        self.validate_url = getattr(settings, "SSLC_VALIDATE_URL", default_validate)</w:t>
        <w:br/>
        <w:br/>
        <w:t xml:space="preserve">        # Callback URLs (strongly recommended to be absolute https URLs)</w:t>
        <w:br/>
        <w:t xml:space="preserve">        self.success_url = getattr(settings, "SSLC_SUCCESS_URL", None)</w:t>
        <w:br/>
        <w:t xml:space="preserve">        self.fail_url = getattr(settings, "SSLC_FAIL_URL", None)</w:t>
        <w:br/>
        <w:t xml:space="preserve">        self.cancel_url = getattr(settings, "SSLC_CANCEL_URL", None)</w:t>
        <w:br/>
        <w:t xml:space="preserve">        self.ipn_url = getattr(settings, "SSLC_IPN_URL", None)</w:t>
        <w:br/>
        <w:br/>
        <w:t xml:space="preserve">        for name, value in [</w:t>
        <w:br/>
        <w:t xml:space="preserve">            ("SSLC_SUCCESS_URL", self.success_url),</w:t>
        <w:br/>
        <w:t xml:space="preserve">            ("SSLC_FAIL_URL", self.fail_url),</w:t>
        <w:br/>
        <w:t xml:space="preserve">            ("SSLC_CANCEL_URL", self.cancel_url),</w:t>
        <w:br/>
        <w:t xml:space="preserve">        ]:</w:t>
        <w:br/>
        <w:t xml:space="preserve">            if not value:</w:t>
        <w:br/>
        <w:t xml:space="preserve">                raise RuntimeError(f"{name} must be configured in settings.")</w:t>
        <w:br/>
        <w:br/>
        <w:t xml:space="preserve">    def start_payment(</w:t>
        <w:br/>
        <w:t xml:space="preserve">        self,</w:t>
        <w:br/>
        <w:t xml:space="preserve">        *,</w:t>
        <w:br/>
        <w:t xml:space="preserve">        amount,</w:t>
        <w:br/>
        <w:t xml:space="preserve">        currency: str,</w:t>
        <w:br/>
        <w:t xml:space="preserve">        customer: Dict,</w:t>
        <w:br/>
        <w:t xml:space="preserve">        product_name: str,</w:t>
        <w:br/>
        <w:t xml:space="preserve">        meta: Dict | None = None,</w:t>
        <w:br/>
        <w:t xml:space="preserve">    ) -&gt; Tuple[str, Dict, Dict]:</w:t>
        <w:br/>
        <w:t xml:space="preserve">        """</w:t>
        <w:br/>
        <w:t xml:space="preserve">        Call SSLCommerz init API.</w:t>
        <w:br/>
        <w:br/>
        <w:t xml:space="preserve">        Returns:</w:t>
        <w:br/>
        <w:t xml:space="preserve">            (tran_id, payload_sent_to_ssl, ssl_response_json)</w:t>
        <w:br/>
        <w:t xml:space="preserve">        """</w:t>
        <w:br/>
        <w:br/>
        <w:t xml:space="preserve">        tran_id = meta.get("tran_id") if meta and meta.get("tran_id") else uuid.uuid4().hex</w:t>
        <w:br/>
        <w:br/>
        <w:t xml:space="preserve">        payload: Dict[str, str] = {</w:t>
        <w:br/>
        <w:t xml:space="preserve">            # Required merchant info</w:t>
        <w:br/>
        <w:t xml:space="preserve">            "store_id": self.store_id,</w:t>
        <w:br/>
        <w:t xml:space="preserve">            "store_passwd": self.store_pass,</w:t>
        <w:br/>
        <w:t xml:space="preserve">            "total_amount": str(amount),</w:t>
        <w:br/>
        <w:t xml:space="preserve">            "currency": currency,</w:t>
        <w:br/>
        <w:t xml:space="preserve">            "tran_id": tran_id,</w:t>
        <w:br/>
        <w:t xml:space="preserve">            "success_url": self.success_url,</w:t>
        <w:br/>
        <w:t xml:space="preserve">            "fail_url": self.fail_url,</w:t>
        <w:br/>
        <w:t xml:space="preserve">            "cancel_url": self.cancel_url,</w:t>
        <w:br/>
        <w:t xml:space="preserve">        }</w:t>
        <w:br/>
        <w:br/>
        <w:t xml:space="preserve">        if self.ipn_url:</w:t>
        <w:br/>
        <w:t xml:space="preserve">            payload["ipn_url"] = self.ipn_url</w:t>
        <w:br/>
        <w:br/>
        <w:t xml:space="preserve">        # Customer info (minimally required)</w:t>
        <w:br/>
        <w:t xml:space="preserve">        payload.update(</w:t>
        <w:br/>
        <w:t xml:space="preserve">            {</w:t>
        <w:br/>
        <w:t xml:space="preserve">                "cus_name": customer.get("name") or "Customer",</w:t>
        <w:br/>
        <w:t xml:space="preserve">                "cus_email": customer.get("email") or "customer@example.com",</w:t>
        <w:br/>
        <w:t xml:space="preserve">                "cus_add1": customer.get("address") or "N/A",</w:t>
        <w:br/>
        <w:t xml:space="preserve">                "cus_city": customer.get("city") or "N/A",</w:t>
        <w:br/>
        <w:t xml:space="preserve">                "cus_postcode": customer.get("postcode") or "N/A",</w:t>
        <w:br/>
        <w:t xml:space="preserve">                "cus_country": customer.get("country") or "Bangladesh",</w:t>
        <w:br/>
        <w:t xml:space="preserve">                "cus_phone": customer.get("phone") or "01700000000",</w:t>
        <w:br/>
        <w:t xml:space="preserve">            }</w:t>
        <w:br/>
        <w:t xml:space="preserve">        )</w:t>
        <w:br/>
        <w:br/>
        <w:t xml:space="preserve">        # Product info</w:t>
        <w:br/>
        <w:t xml:space="preserve">        payload.update(</w:t>
        <w:br/>
        <w:t xml:space="preserve">            {</w:t>
        <w:br/>
        <w:t xml:space="preserve">                "shipping_method": "NO",</w:t>
        <w:br/>
        <w:t xml:space="preserve">                "product_name": product_name,</w:t>
        <w:br/>
        <w:t xml:space="preserve">                "product_category": "Service",</w:t>
        <w:br/>
        <w:t xml:space="preserve">                "product_profile": "general",</w:t>
        <w:br/>
        <w:t xml:space="preserve">            }</w:t>
        <w:br/>
        <w:t xml:space="preserve">        )</w:t>
        <w:br/>
        <w:br/>
        <w:t xml:space="preserve">        if meta:</w:t>
        <w:br/>
        <w:t xml:space="preserve">            # You can optionally attach your own metadata into payload as well</w:t>
        <w:br/>
        <w:t xml:space="preserve">            # (prefix keys if needed to avoid clashes)</w:t>
        <w:br/>
        <w:t xml:space="preserve">            pass</w:t>
        <w:br/>
        <w:br/>
        <w:t xml:space="preserve">        resp = requests.post(self.init_url, data=payload, timeout=20)</w:t>
        <w:br/>
        <w:t xml:space="preserve">        resp.raise_for_status()</w:t>
        <w:br/>
        <w:t xml:space="preserve">        data = resp.json()</w:t>
        <w:br/>
        <w:t xml:space="preserve">        return tran_id, payload, data</w:t>
        <w:br/>
        <w:br/>
        <w:t xml:space="preserve">    def validate(self, *, val_id: str) -&gt; Dict:</w:t>
        <w:br/>
        <w:t xml:space="preserve">        """</w:t>
        <w:br/>
        <w:t xml:space="preserve">        Call SSLCommerz validation API using val_id.</w:t>
        <w:br/>
        <w:t xml:space="preserve">        """</w:t>
        <w:br/>
        <w:t xml:space="preserve">        params = {</w:t>
        <w:br/>
        <w:t xml:space="preserve">            "val_id": val_id,</w:t>
        <w:br/>
        <w:t xml:space="preserve">            "store_id": self.store_id,</w:t>
        <w:br/>
        <w:t xml:space="preserve">            "store_passwd": self.store_pass,</w:t>
        <w:br/>
        <w:t xml:space="preserve">            "format": "json",</w:t>
        <w:br/>
        <w:t xml:space="preserve">        }</w:t>
        <w:br/>
        <w:t xml:space="preserve">        resp = requests.get(self.validate_url, params=params, timeout=20)</w:t>
        <w:br/>
        <w:t xml:space="preserve">        resp.raise_for_status()</w:t>
        <w:br/>
        <w:t xml:space="preserve">        return resp.json()</w:t>
        <w:br/>
      </w:r>
    </w:p>
    <w:p/>
    <w:p>
      <w:pPr>
        <w:pStyle w:val="Heading2"/>
      </w:pPr>
      <w:r>
        <w:t>Backend/payments/signals.py</w:t>
      </w:r>
    </w:p>
    <w:p>
      <w:r>
        <w:rPr>
          <w:rStyle w:val="Code"/>
        </w:rPr>
        <w:t># Backend/payments/signals.py</w:t>
        <w:br/>
        <w:br/>
        <w:br/>
        <w:t>from django.dispatch import Signal</w:t>
        <w:br/>
        <w:br/>
        <w:t># Fired exactly once on transition to VALIDATED</w:t>
        <w:br/>
        <w:t># Sender: Payment model; args: payment=&lt;Payment instance&gt;</w:t>
        <w:br/>
        <w:t>payment_validated = Signal()</w:t>
        <w:br/>
      </w:r>
    </w:p>
    <w:p/>
    <w:p>
      <w:pPr>
        <w:pStyle w:val="Heading2"/>
      </w:pPr>
      <w:r>
        <w:t>Backend/payments/tests.py</w:t>
      </w:r>
    </w:p>
    <w:p>
      <w:r>
        <w:rPr>
          <w:rStyle w:val="Code"/>
        </w:rPr>
        <w:t># Backend/payments/tests.py</w:t>
        <w:br/>
        <w:t>from django.test import TestCase</w:t>
        <w:br/>
        <w:br/>
        <w:t># Create your tests here.</w:t>
        <w:br/>
      </w:r>
    </w:p>
    <w:p/>
    <w:p>
      <w:pPr>
        <w:pStyle w:val="Heading2"/>
      </w:pPr>
      <w:r>
        <w:t>Backend/payments/urls.py</w:t>
      </w:r>
    </w:p>
    <w:p>
      <w:r>
        <w:rPr>
          <w:rStyle w:val="Code"/>
        </w:rPr>
        <w:t># Backend/payments/urls.py</w:t>
        <w:br/>
        <w:br/>
        <w:br/>
        <w:t>from django.urls import path</w:t>
        <w:br/>
        <w:br/>
        <w:t>from .views import (</w:t>
        <w:br/>
        <w:t xml:space="preserve">    AdmissionPaymentCreate,</w:t>
        <w:br/>
        <w:t xml:space="preserve">    SSLSuccessView,</w:t>
        <w:br/>
        <w:t xml:space="preserve">    SSLFailView,</w:t>
        <w:br/>
        <w:t xml:space="preserve">    SSLCancelView,</w:t>
        <w:br/>
        <w:t xml:space="preserve">    SSLIPNView,</w:t>
        <w:br/>
        <w:t xml:space="preserve">    PaymentDetailByTranId,</w:t>
        <w:br/>
        <w:t>)</w:t>
        <w:br/>
        <w:br/>
        <w:t>urlpatterns = [</w:t>
        <w:br/>
        <w:t xml:space="preserve">    # Start a payment for an admission application</w:t>
        <w:br/>
        <w:t xml:space="preserve">    path(</w:t>
        <w:br/>
        <w:t xml:space="preserve">        "admission/&lt;int:application_id&gt;/",</w:t>
        <w:br/>
        <w:t xml:space="preserve">        AdmissionPaymentCreate.as_view(),</w:t>
        <w:br/>
        <w:t xml:space="preserve">        name="payment-admission-create",</w:t>
        <w:br/>
        <w:t xml:space="preserve">    ),</w:t>
        <w:br/>
        <w:br/>
        <w:t xml:space="preserve">    # Browser redirects from SSLCommerz</w:t>
        <w:br/>
        <w:t xml:space="preserve">    path("ssl/success/", SSLSuccessView.as_view(), name="ssl-success"),</w:t>
        <w:br/>
        <w:t xml:space="preserve">    path("ssl/fail/", SSLFailView.as_view(), name="ssl-fail"),</w:t>
        <w:br/>
        <w:t xml:space="preserve">    path("ssl/cancel/", SSLCancelView.as_view(), name="ssl-cancel"),</w:t>
        <w:br/>
        <w:br/>
        <w:t xml:space="preserve">    # Server-to-server IPN</w:t>
        <w:br/>
        <w:t xml:space="preserve">    path("ipn/sslcommerz/", SSLIPNView.as_view(), name="ssl-ipn"),</w:t>
        <w:br/>
        <w:br/>
        <w:t xml:space="preserve">    # Debug / Postman helper – look up a payment by tran_id</w:t>
        <w:br/>
        <w:t xml:space="preserve">    path(</w:t>
        <w:br/>
        <w:t xml:space="preserve">        "detail/&lt;str:tran_id&gt;/",</w:t>
        <w:br/>
        <w:t xml:space="preserve">        PaymentDetailByTranId.as_view(),</w:t>
        <w:br/>
        <w:t xml:space="preserve">        name="payment-detail",</w:t>
        <w:br/>
        <w:t xml:space="preserve">    ),</w:t>
        <w:br/>
        <w:t>]</w:t>
        <w:br/>
      </w:r>
    </w:p>
    <w:p/>
    <w:p>
      <w:pPr>
        <w:pStyle w:val="Heading2"/>
      </w:pPr>
      <w:r>
        <w:t>Backend/payments/views.py</w:t>
      </w:r>
    </w:p>
    <w:p>
      <w:r>
        <w:rPr>
          <w:rStyle w:val="Code"/>
        </w:rPr>
        <w:t># Backend/payments/views.py</w:t>
        <w:br/>
        <w:br/>
        <w:br/>
        <w:t>from decimal import Decimal, InvalidOperation  # noqa: F401</w:t>
        <w:br/>
        <w:br/>
        <w:t>from django.conf import settings</w:t>
        <w:br/>
        <w:t>from django.db import transaction</w:t>
        <w:br/>
        <w:t>from django.shortcuts import get_object_or_404</w:t>
        <w:br/>
        <w:t>from django.utils import timezone</w:t>
        <w:br/>
        <w:t>from django.utils.decorators import method_decorator</w:t>
        <w:br/>
        <w:t>from django.views.decorators.csrf import csrf_exempt</w:t>
        <w:br/>
        <w:br/>
        <w:t>from rest_framework import status</w:t>
        <w:br/>
        <w:t>from rest_framework.permissions import AllowAny</w:t>
        <w:br/>
        <w:t>from rest_framework.response import Response</w:t>
        <w:br/>
        <w:t>from rest_framework.views import APIView</w:t>
        <w:br/>
        <w:br/>
        <w:t>from .models import Payment, PaymentStatus</w:t>
        <w:br/>
        <w:t>from .serializers import PaymentSerializer</w:t>
        <w:br/>
        <w:t>from .services import SSLCommerzClient</w:t>
        <w:br/>
        <w:t>from .signals import payment_validated</w:t>
        <w:br/>
        <w:br/>
        <w:t>from admissions.models import AdmissionApplication, SeatHold, SeatHoldStatus</w:t>
        <w:br/>
        <w:t>from courses_app.models import Batch</w:t>
        <w:br/>
        <w:br/>
        <w:t># Fixed fee enforced server-side</w:t>
        <w:br/>
        <w:t>FIXED_ADMISSION_FEE = Decimal(str(getattr(settings, "ADMISSION_FEE_BDT", "4625.00")))</w:t>
        <w:br/>
        <w:t>HOLD_MINUTES = int(getattr(settings, "SEAT_HOLD_MINUTES", 10))</w:t>
        <w:br/>
        <w:br/>
        <w:br/>
        <w:t>def _flatten_data(data):</w:t>
        <w:br/>
        <w:t xml:space="preserve">    """</w:t>
        <w:br/>
        <w:t xml:space="preserve">    Convert DRF's request.data / query_params / QueryDict into a plain dict[str, str].</w:t>
        <w:br/>
        <w:t xml:space="preserve">    Safe for both form-url-encoded and JSON bodies.</w:t>
        <w:br/>
        <w:t xml:space="preserve">    """</w:t>
        <w:br/>
        <w:t xml:space="preserve">    try:</w:t>
        <w:br/>
        <w:t xml:space="preserve">        return data.dict()</w:t>
        <w:br/>
        <w:t xml:space="preserve">    except AttributeError:</w:t>
        <w:br/>
        <w:t xml:space="preserve">        pass</w:t>
        <w:br/>
        <w:t xml:space="preserve">    flat = {}</w:t>
        <w:br/>
        <w:t xml:space="preserve">    for k, v in data.items():</w:t>
        <w:br/>
        <w:t xml:space="preserve">        if isinstance(v, (list, tuple)) and v:</w:t>
        <w:br/>
        <w:t xml:space="preserve">            flat[k] = v[0]</w:t>
        <w:br/>
        <w:t xml:space="preserve">        else:</w:t>
        <w:br/>
        <w:t xml:space="preserve">            flat[k] = v</w:t>
        <w:br/>
        <w:t xml:space="preserve">    return flat</w:t>
        <w:br/>
        <w:br/>
        <w:br/>
        <w:t>def _finalize_on_validation(pay: Payment, validation: dict) -&gt; bool:</w:t>
        <w:br/>
        <w:t xml:space="preserve">    """</w:t>
        <w:br/>
        <w:t xml:space="preserve">    Apply validation result and, if everything matches, mark payment as VALIDATED</w:t>
        <w:br/>
        <w:t xml:space="preserve">    and fire `payment_validated`.</w:t>
        <w:br/>
        <w:br/>
        <w:t xml:space="preserve">    Returns True if we transitioned to VALIDATED on this call, False otherwise.</w:t>
        <w:br/>
        <w:t xml:space="preserve">    """</w:t>
        <w:br/>
        <w:t xml:space="preserve">    if pay.status == PaymentStatus.VALIDATED:</w:t>
        <w:br/>
        <w:t xml:space="preserve">        return False</w:t>
        <w:br/>
        <w:br/>
        <w:t xml:space="preserve">    status_str = (validation.get("status") or "").upper()</w:t>
        <w:br/>
        <w:t xml:space="preserve">    risk = str(validation.get("risk_level", "0"))</w:t>
        <w:br/>
        <w:t xml:space="preserve">    try:</w:t>
        <w:br/>
        <w:t xml:space="preserve">        amount = Decimal(str(validation.get("amount", "0")))</w:t>
        <w:br/>
        <w:t xml:space="preserve">    except Exception:</w:t>
        <w:br/>
        <w:t xml:space="preserve">        amount = Decimal("0")</w:t>
        <w:br/>
        <w:t xml:space="preserve">    currency = (validation.get("currency") or "").upper()</w:t>
        <w:br/>
        <w:br/>
        <w:t xml:space="preserve">    # Basic checks – adjust to match the exact SSLCommerz payload you see</w:t>
        <w:br/>
        <w:t xml:space="preserve">    if status_str not in {"VALID", "VALIDATED"}:</w:t>
        <w:br/>
        <w:t xml:space="preserve">        pay.mark(PaymentStatus.FAILED, save=False)</w:t>
        <w:br/>
        <w:t xml:space="preserve">        return False</w:t>
        <w:br/>
        <w:br/>
        <w:t xml:space="preserve">    if risk not in {"0", "LOW"}:</w:t>
        <w:br/>
        <w:t xml:space="preserve">        pay.mark(PaymentStatus.FAILED, save=False)</w:t>
        <w:br/>
        <w:t xml:space="preserve">        return False</w:t>
        <w:br/>
        <w:br/>
        <w:t xml:space="preserve">    if amount != pay.amount or currency != (pay.currency or "").upper():</w:t>
        <w:br/>
        <w:t xml:space="preserve">        pay.mark(PaymentStatus.FAILED, save=False)</w:t>
        <w:br/>
        <w:t xml:space="preserve">        return False</w:t>
        <w:br/>
        <w:br/>
        <w:t xml:space="preserve">    # All good → mark validated and emit signal</w:t>
        <w:br/>
        <w:t xml:space="preserve">    pay.mark(PaymentStatus.VALIDATED, save=False)</w:t>
        <w:br/>
        <w:t xml:space="preserve">    payment_validated.send(sender=Payment, payment=pay)</w:t>
        <w:br/>
        <w:t xml:space="preserve">    return True</w:t>
        <w:br/>
        <w:br/>
        <w:br/>
        <w:t>@method_decorator(csrf_exempt, name="dispatch")</w:t>
        <w:br/>
        <w:t>class AdmissionPaymentCreate(APIView):</w:t>
        <w:br/>
        <w:t xml:space="preserve">    """</w:t>
        <w:br/>
        <w:t xml:space="preserve">    Public endpoint to initiate a payment:</w:t>
        <w:br/>
        <w:br/>
        <w:t xml:space="preserve">      - Atomically create a seat HOLD if capacity allows</w:t>
        <w:br/>
        <w:t xml:space="preserve">      - Create Payment (status REDIRECTED)</w:t>
        <w:br/>
        <w:t xml:space="preserve">      - Start SSL session and return GatewayPageURL</w:t>
        <w:br/>
        <w:t xml:space="preserve">    """</w:t>
        <w:br/>
        <w:br/>
        <w:t xml:space="preserve">    authentication_classes = []</w:t>
        <w:br/>
        <w:t xml:space="preserve">    permission_classes = [AllowAny]</w:t>
        <w:br/>
        <w:br/>
        <w:t xml:space="preserve">    def post(self, request, application_id: int):</w:t>
        <w:br/>
        <w:t xml:space="preserve">        # 1) Atomically place a short-lived hold</w:t>
        <w:br/>
        <w:t xml:space="preserve">        with transaction.atomic():</w:t>
        <w:br/>
        <w:t xml:space="preserve">            app = get_object_or_404(</w:t>
        <w:br/>
        <w:t xml:space="preserve">                AdmissionApplication.objects.select_for_update(),</w:t>
        <w:br/>
        <w:t xml:space="preserve">                pk=application_id,</w:t>
        <w:br/>
        <w:t xml:space="preserve">            )</w:t>
        <w:br/>
        <w:t xml:space="preserve">            batch = Batch.objects.select_for_update().get(pk=app.batch_id)</w:t>
        <w:br/>
        <w:br/>
        <w:t xml:space="preserve">            # Expire overdue holds</w:t>
        <w:br/>
        <w:t xml:space="preserve">            SeatHold.expire_overdue_now()</w:t>
        <w:br/>
        <w:t xml:space="preserve">            active_holds = SeatHold.active_count_for_batch(batch.id)</w:t>
        <w:br/>
        <w:br/>
        <w:t xml:space="preserve">            if batch.filled_seats + active_holds &gt;= batch.total_seat:</w:t>
        <w:br/>
        <w:t xml:space="preserve">                return Response(</w:t>
        <w:br/>
        <w:t xml:space="preserve">                    {"detail": "Seats full for this batch."},</w:t>
        <w:br/>
        <w:t xml:space="preserve">                    status=status.HTTP_409_CONFLICT,</w:t>
        <w:br/>
        <w:t xml:space="preserve">                )</w:t>
        <w:br/>
        <w:br/>
        <w:t xml:space="preserve">            hold = SeatHold.objects.create(</w:t>
        <w:br/>
        <w:t xml:space="preserve">                application=app,</w:t>
        <w:br/>
        <w:t xml:space="preserve">                batch=batch,</w:t>
        <w:br/>
        <w:t xml:space="preserve">                expires_at=timezone.now()</w:t>
        <w:br/>
        <w:t xml:space="preserve">                + timezone.timedelta(minutes=HOLD_MINUTES),</w:t>
        <w:br/>
        <w:t xml:space="preserve">                status=SeatHoldStatus.HELD,</w:t>
        <w:br/>
        <w:t xml:space="preserve">            )</w:t>
        <w:br/>
        <w:br/>
        <w:t xml:space="preserve">            # Create db payment row</w:t>
        <w:br/>
        <w:t xml:space="preserve">            pay = Payment.objects.create(</w:t>
        <w:br/>
        <w:t xml:space="preserve">                tran_id=None,  # will be replaced after SSL session init</w:t>
        <w:br/>
        <w:t xml:space="preserve">                amount=FIXED_ADMISSION_FEE,</w:t>
        <w:br/>
        <w:t xml:space="preserve">                currency="BDT",</w:t>
        <w:br/>
        <w:t xml:space="preserve">                created_by=None,</w:t>
        <w:br/>
        <w:t xml:space="preserve">                application_id=application_id,</w:t>
        <w:br/>
        <w:t xml:space="preserve">                status=PaymentStatus.REDIRECTED,</w:t>
        <w:br/>
        <w:t xml:space="preserve">                create_payload={</w:t>
        <w:br/>
        <w:t xml:space="preserve">                    "hold_token": hold.hold_token,</w:t>
        <w:br/>
        <w:t xml:space="preserve">                    "application_id": application_id,</w:t>
        <w:br/>
        <w:t xml:space="preserve">                },</w:t>
        <w:br/>
        <w:t xml:space="preserve">                gateway_response={},</w:t>
        <w:br/>
        <w:t xml:space="preserve">            )</w:t>
        <w:br/>
        <w:br/>
        <w:t xml:space="preserve">        # 2) Call SSL outside the DB lock</w:t>
        <w:br/>
        <w:t xml:space="preserve">        client = SSLCommerzClient()</w:t>
        <w:br/>
        <w:t xml:space="preserve">        customer = {</w:t>
        <w:br/>
        <w:t xml:space="preserve">            "name": (</w:t>
        <w:br/>
        <w:t xml:space="preserve">                f"{app.student_first_name_en} {app.student_last_name_en}".strip()</w:t>
        <w:br/>
        <w:t xml:space="preserve">                if app.student_first_name_en</w:t>
        <w:br/>
        <w:t xml:space="preserve">                else "Student"</w:t>
        <w:br/>
        <w:t xml:space="preserve">            ),</w:t>
        <w:br/>
        <w:t xml:space="preserve">            "email": app.student_email or "student@example.com",</w:t>
        <w:br/>
        <w:t xml:space="preserve">            "phone": app.student_mobile or "01700000000",</w:t>
        <w:br/>
        <w:t xml:space="preserve">            "address": "N/A",</w:t>
        <w:br/>
        <w:t xml:space="preserve">            "city": "Dhaka",</w:t>
        <w:br/>
        <w:t xml:space="preserve">            "postcode": "1200",</w:t>
        <w:br/>
        <w:t xml:space="preserve">            "country": "Bangladesh",</w:t>
        <w:br/>
        <w:t xml:space="preserve">        }</w:t>
        <w:br/>
        <w:br/>
        <w:t xml:space="preserve">        try:</w:t>
        <w:br/>
        <w:t xml:space="preserve">            tran_id, create_payload, gw_resp = client.start_payment(</w:t>
        <w:br/>
        <w:t xml:space="preserve">                amount=FIXED_ADMISSION_FEE,</w:t>
        <w:br/>
        <w:t xml:space="preserve">                currency="BDT",</w:t>
        <w:br/>
        <w:t xml:space="preserve">                customer=customer,</w:t>
        <w:br/>
        <w:t xml:space="preserve">                product_name=f"Admission Fee - App #{application_id}",</w:t>
        <w:br/>
        <w:t xml:space="preserve">            )</w:t>
        <w:br/>
        <w:t xml:space="preserve">        except Exception as e:</w:t>
        <w:br/>
        <w:t xml:space="preserve">            # Release the hold on any init error</w:t>
        <w:br/>
        <w:t xml:space="preserve">            with transaction.atomic():</w:t>
        <w:br/>
        <w:t xml:space="preserve">                h = (</w:t>
        <w:br/>
        <w:t xml:space="preserve">                    SeatHold.objects.select_for_update()</w:t>
        <w:br/>
        <w:t xml:space="preserve">                    .filter(</w:t>
        <w:br/>
        <w:t xml:space="preserve">                        hold_token=hold.hold_token,</w:t>
        <w:br/>
        <w:t xml:space="preserve">                        status=SeatHoldStatus.HELD,</w:t>
        <w:br/>
        <w:t xml:space="preserve">                    )</w:t>
        <w:br/>
        <w:t xml:space="preserve">                    .first()</w:t>
        <w:br/>
        <w:t xml:space="preserve">                )</w:t>
        <w:br/>
        <w:t xml:space="preserve">                if h:</w:t>
        <w:br/>
        <w:t xml:space="preserve">                    h.status = SeatHoldStatus.CANCELLED</w:t>
        <w:br/>
        <w:t xml:space="preserve">                    h.save(update_fields=["status"])</w:t>
        <w:br/>
        <w:t xml:space="preserve">            return Response(</w:t>
        <w:br/>
        <w:t xml:space="preserve">                {"detail": "SSLCommerz init error", "error": str(e)},</w:t>
        <w:br/>
        <w:t xml:space="preserve">                status=status.HTTP_502_BAD_GATEWAY,</w:t>
        <w:br/>
        <w:t xml:space="preserve">            )</w:t>
        <w:br/>
        <w:br/>
        <w:t xml:space="preserve">        # 3) Save session and return URL</w:t>
        <w:br/>
        <w:t xml:space="preserve">        pay.tran_id = tran_id</w:t>
        <w:br/>
        <w:t xml:space="preserve">        cp = pay.create_payload or {}</w:t>
        <w:br/>
        <w:t xml:space="preserve">        cp.update(create_payload or {})</w:t>
        <w:br/>
        <w:t xml:space="preserve">        cp["hold_token"] = hold.hold_token</w:t>
        <w:br/>
        <w:t xml:space="preserve">        cp["application_id"] = application_id</w:t>
        <w:br/>
        <w:t xml:space="preserve">        pay.create_payload = cp</w:t>
        <w:br/>
        <w:t xml:space="preserve">        pay.gateway_response = gw_resp</w:t>
        <w:br/>
        <w:t xml:space="preserve">        pay.save(update_fields=["tran_id", "create_payload", "gateway_response"])</w:t>
        <w:br/>
        <w:br/>
        <w:t xml:space="preserve">        return Response(</w:t>
        <w:br/>
        <w:t xml:space="preserve">            {</w:t>
        <w:br/>
        <w:t xml:space="preserve">                "tran_id": tran_id,</w:t>
        <w:br/>
        <w:t xml:space="preserve">                "gateway_url": gw_resp.get("GatewayPageURL"),</w:t>
        <w:br/>
        <w:t xml:space="preserve">                "status": "OK",</w:t>
        <w:br/>
        <w:t xml:space="preserve">            },</w:t>
        <w:br/>
        <w:t xml:space="preserve">            status=status.HTTP_201_CREATED,</w:t>
        <w:br/>
        <w:t xml:space="preserve">        )</w:t>
        <w:br/>
        <w:br/>
        <w:br/>
        <w:t>@method_decorator(csrf_exempt, name="dispatch")</w:t>
        <w:br/>
        <w:t>class SSLSuccessView(APIView):</w:t>
        <w:br/>
        <w:t xml:space="preserve">    """</w:t>
        <w:br/>
        <w:t xml:space="preserve">    Browser redirect endpoint after successful payment.</w:t>
        <w:br/>
        <w:br/>
        <w:t xml:space="preserve">    We *do not* finalize the payment here; that is done in IPN after validation.</w:t>
        <w:br/>
        <w:t xml:space="preserve">    Here we only record the hit and mark status=SUCCESS_REDIRECT if not already VALIDATED.</w:t>
        <w:br/>
        <w:t xml:space="preserve">    """</w:t>
        <w:br/>
        <w:br/>
        <w:t xml:space="preserve">    authentication_classes = []</w:t>
        <w:br/>
        <w:t xml:space="preserve">    permission_classes = [AllowAny]</w:t>
        <w:br/>
        <w:br/>
        <w:t xml:space="preserve">    def _handle(self, request):</w:t>
        <w:br/>
        <w:t xml:space="preserve">        raw = request.query_params if request.method == "GET" else request.data</w:t>
        <w:br/>
        <w:t xml:space="preserve">        data = _flatten_data(raw)</w:t>
        <w:br/>
        <w:br/>
        <w:t xml:space="preserve">        tran_id = data.get("tran_id")</w:t>
        <w:br/>
        <w:t xml:space="preserve">        if not tran_id:</w:t>
        <w:br/>
        <w:t xml:space="preserve">            return Response({"detail": "tran_id missing"}, status=400)</w:t>
        <w:br/>
        <w:br/>
        <w:t xml:space="preserve">        pay = Payment.objects.filter(tran_id=tran_id).first()</w:t>
        <w:br/>
        <w:t xml:space="preserve">        if not pay:</w:t>
        <w:br/>
        <w:t xml:space="preserve">            return Response({"detail": "payment not found"}, status=404)</w:t>
        <w:br/>
        <w:br/>
        <w:t xml:space="preserve">        pay.gateway_response = data</w:t>
        <w:br/>
        <w:t xml:space="preserve">        if pay.status != PaymentStatus.VALIDATED:</w:t>
        <w:br/>
        <w:t xml:space="preserve">            pay.mark(PaymentStatus.SUCCESS_REDIRECT, save=False)</w:t>
        <w:br/>
        <w:t xml:space="preserve">        pay.save(update_fields=["gateway_response", "status"])</w:t>
        <w:br/>
        <w:br/>
        <w:t xml:space="preserve">        return Response(</w:t>
        <w:br/>
        <w:t xml:space="preserve">            {"detail": "success received", "tran_id": tran_id, "status": pay.status},</w:t>
        <w:br/>
        <w:t xml:space="preserve">            status=200,</w:t>
        <w:br/>
        <w:t xml:space="preserve">        )</w:t>
        <w:br/>
        <w:br/>
        <w:t xml:space="preserve">    def post(self, request, *args, **kwargs):</w:t>
        <w:br/>
        <w:t xml:space="preserve">        return self._handle(request)</w:t>
        <w:br/>
        <w:br/>
        <w:t xml:space="preserve">    def get(self, request, *args, **kwargs):</w:t>
        <w:br/>
        <w:t xml:space="preserve">        return self._handle(request)</w:t>
        <w:br/>
        <w:br/>
        <w:br/>
        <w:t>@method_decorator(csrf_exempt, name="dispatch")</w:t>
        <w:br/>
        <w:t>class SSLFailView(APIView):</w:t>
        <w:br/>
        <w:t xml:space="preserve">    """</w:t>
        <w:br/>
        <w:t xml:space="preserve">    Browser redirect endpoint when user fails payment.</w:t>
        <w:br/>
        <w:t xml:space="preserve">    """</w:t>
        <w:br/>
        <w:br/>
        <w:t xml:space="preserve">    authentication_classes = []</w:t>
        <w:br/>
        <w:t xml:space="preserve">    permission_classes = [AllowAny]</w:t>
        <w:br/>
        <w:br/>
        <w:t xml:space="preserve">    def _handle(self, request):</w:t>
        <w:br/>
        <w:t xml:space="preserve">        raw = request.query_params if request.method == "GET" else request.data</w:t>
        <w:br/>
        <w:t xml:space="preserve">        data = _flatten_data(raw)</w:t>
        <w:br/>
        <w:br/>
        <w:t xml:space="preserve">        tran_id = data.get("tran_id")</w:t>
        <w:br/>
        <w:t xml:space="preserve">        pay = Payment.objects.filter(tran_id=tran_id).first()</w:t>
        <w:br/>
        <w:t xml:space="preserve">        if pay and pay.status != PaymentStatus.VALIDATED:</w:t>
        <w:br/>
        <w:t xml:space="preserve">            pay.gateway_response = data</w:t>
        <w:br/>
        <w:t xml:space="preserve">            pay.mark(PaymentStatus.FAIL_REDIRECT, save=False)</w:t>
        <w:br/>
        <w:t xml:space="preserve">            pay.save(update_fields=["gateway_response", "status"])</w:t>
        <w:br/>
        <w:t xml:space="preserve">            _release_hold_from_pay(pay)</w:t>
        <w:br/>
        <w:br/>
        <w:t xml:space="preserve">        return Response(</w:t>
        <w:br/>
        <w:t xml:space="preserve">            {</w:t>
        <w:br/>
        <w:t xml:space="preserve">                "detail": "fail received",</w:t>
        <w:br/>
        <w:t xml:space="preserve">                "tran_id": tran_id,</w:t>
        <w:br/>
        <w:t xml:space="preserve">                "status": getattr(pay, "status", None),</w:t>
        <w:br/>
        <w:t xml:space="preserve">            },</w:t>
        <w:br/>
        <w:t xml:space="preserve">            status=200,</w:t>
        <w:br/>
        <w:t xml:space="preserve">        )</w:t>
        <w:br/>
        <w:br/>
        <w:t xml:space="preserve">    def post(self, request, *args, **kwargs):</w:t>
        <w:br/>
        <w:t xml:space="preserve">        return self._handle(request)</w:t>
        <w:br/>
        <w:br/>
        <w:t xml:space="preserve">    def get(self, request, *args, **kwargs):</w:t>
        <w:br/>
        <w:t xml:space="preserve">        return self._handle(request)</w:t>
        <w:br/>
        <w:br/>
        <w:br/>
        <w:t>@method_decorator(csrf_exempt, name="dispatch")</w:t>
        <w:br/>
        <w:t>class SSLCancelView(APIView):</w:t>
        <w:br/>
        <w:t xml:space="preserve">    """</w:t>
        <w:br/>
        <w:t xml:space="preserve">    Browser redirect endpoint when user cancels payment.</w:t>
        <w:br/>
        <w:t xml:space="preserve">    """</w:t>
        <w:br/>
        <w:br/>
        <w:t xml:space="preserve">    authentication_classes = []</w:t>
        <w:br/>
        <w:t xml:space="preserve">    permission_classes = [AllowAny]</w:t>
        <w:br/>
        <w:br/>
        <w:t xml:space="preserve">    def _handle(self, request):</w:t>
        <w:br/>
        <w:t xml:space="preserve">        raw = request.query_params if request.method == "GET" else request.data</w:t>
        <w:br/>
        <w:t xml:space="preserve">        data = _flatten_data(raw)</w:t>
        <w:br/>
        <w:br/>
        <w:t xml:space="preserve">        tran_id = data.get("tran_id")</w:t>
        <w:br/>
        <w:t xml:space="preserve">        pay = Payment.objects.filter(tran_id=tran_id).first()</w:t>
        <w:br/>
        <w:t xml:space="preserve">        if pay and pay.status != PaymentStatus.VALIDATED:</w:t>
        <w:br/>
        <w:t xml:space="preserve">            pay.gateway_response = data</w:t>
        <w:br/>
        <w:t xml:space="preserve">            pay.mark(PaymentStatus.CANCEL_REDIRECT, save=False)</w:t>
        <w:br/>
        <w:t xml:space="preserve">            pay.save(update_fields=["gateway_response", "status"])</w:t>
        <w:br/>
        <w:t xml:space="preserve">            _release_hold_from_pay(pay)</w:t>
        <w:br/>
        <w:br/>
        <w:t xml:space="preserve">        return Response(</w:t>
        <w:br/>
        <w:t xml:space="preserve">            {</w:t>
        <w:br/>
        <w:t xml:space="preserve">                "detail": "cancel received",</w:t>
        <w:br/>
        <w:t xml:space="preserve">                "tran_id": tran_id,</w:t>
        <w:br/>
        <w:t xml:space="preserve">                "status": getattr(pay, "status", None),</w:t>
        <w:br/>
        <w:t xml:space="preserve">            },</w:t>
        <w:br/>
        <w:t xml:space="preserve">            status=200,</w:t>
        <w:br/>
        <w:t xml:space="preserve">        )</w:t>
        <w:br/>
        <w:br/>
        <w:t xml:space="preserve">    def post(self, request, *args, **kwargs):</w:t>
        <w:br/>
        <w:t xml:space="preserve">        return self._handle(request)</w:t>
        <w:br/>
        <w:br/>
        <w:t xml:space="preserve">    def get(self, request, *args, **kwargs):</w:t>
        <w:br/>
        <w:t xml:space="preserve">        return self._handle(request)</w:t>
        <w:br/>
        <w:br/>
        <w:br/>
        <w:t>@method_decorator(csrf_exempt, name="dispatch")</w:t>
        <w:br/>
        <w:t>class SSLIPNView(APIView):</w:t>
        <w:br/>
        <w:t xml:space="preserve">    """</w:t>
        <w:br/>
        <w:t xml:space="preserve">    Server-to-server IPN endpoint from SSLCommerz.</w:t>
        <w:br/>
        <w:br/>
        <w:t xml:space="preserve">    This is the only place we call the validation API and</w:t>
        <w:br/>
        <w:t xml:space="preserve">    transition to VALIDATED → which then fires payment_validated.</w:t>
        <w:br/>
        <w:t xml:space="preserve">    """</w:t>
        <w:br/>
        <w:br/>
        <w:t xml:space="preserve">    authentication_classes = []</w:t>
        <w:br/>
        <w:t xml:space="preserve">    permission_classes = [AllowAny]</w:t>
        <w:br/>
        <w:br/>
        <w:t xml:space="preserve">    def post(self, request, *args, **kwargs):</w:t>
        <w:br/>
        <w:t xml:space="preserve">        data = _flatten_data(request.data)</w:t>
        <w:br/>
        <w:t xml:space="preserve">        tran_id = data.get("tran_id")</w:t>
        <w:br/>
        <w:t xml:space="preserve">        val_id = data.get("val_id")</w:t>
        <w:br/>
        <w:br/>
        <w:t xml:space="preserve">        if not (tran_id and val_id):</w:t>
        <w:br/>
        <w:t xml:space="preserve">            return Response({"detail": "tran_id and val_id required"}, status=400)</w:t>
        <w:br/>
        <w:br/>
        <w:t xml:space="preserve">        pay = Payment.objects.filter(tran_id=tran_id).first()</w:t>
        <w:br/>
        <w:t xml:space="preserve">        if not pay:</w:t>
        <w:br/>
        <w:t xml:space="preserve">            return Response({"detail": "payment not found"}, status=404)</w:t>
        <w:br/>
        <w:br/>
        <w:t xml:space="preserve">        try:</w:t>
        <w:br/>
        <w:t xml:space="preserve">            validation = SSLCommerzClient().validate(val_id=val_id)</w:t>
        <w:br/>
        <w:t xml:space="preserve">        except Exception as e:</w:t>
        <w:br/>
        <w:t xml:space="preserve">            return Response(</w:t>
        <w:br/>
        <w:t xml:space="preserve">                {"detail": "validation error", "error": str(e)},</w:t>
        <w:br/>
        <w:t xml:space="preserve">                status=502,</w:t>
        <w:br/>
        <w:t xml:space="preserve">            )</w:t>
        <w:br/>
        <w:br/>
        <w:t xml:space="preserve">        pay.validation_response = validation</w:t>
        <w:br/>
        <w:t xml:space="preserve">        _finalize_on_validation(pay, validation)</w:t>
        <w:br/>
        <w:t xml:space="preserve">        pay.save(update_fields=["validation_response", "status"])</w:t>
        <w:br/>
        <w:br/>
        <w:t xml:space="preserve">        return Response(</w:t>
        <w:br/>
        <w:t xml:space="preserve">            {"detail": "ipn processed", "tran_id": tran_id, "status": pay.status},</w:t>
        <w:br/>
        <w:t xml:space="preserve">            status=200,</w:t>
        <w:br/>
        <w:t xml:space="preserve">        )</w:t>
        <w:br/>
        <w:br/>
        <w:br/>
        <w:t>@method_decorator(csrf_exempt, name="dispatch")</w:t>
        <w:br/>
        <w:t>class PaymentDetailByTranId(APIView):</w:t>
        <w:br/>
        <w:t xml:space="preserve">    """</w:t>
        <w:br/>
        <w:t xml:space="preserve">    Public read-only endpoint to check a payment by tran_id.</w:t>
        <w:br/>
        <w:t xml:space="preserve">    Useful for Postman/manual verification. Restrict/remove in production.</w:t>
        <w:br/>
        <w:t xml:space="preserve">    """</w:t>
        <w:br/>
        <w:br/>
        <w:t xml:space="preserve">    authentication_classes = []</w:t>
        <w:br/>
        <w:t xml:space="preserve">    permission_classes = [AllowAny]</w:t>
        <w:br/>
        <w:br/>
        <w:t xml:space="preserve">    def get(self, request, tran_id: str):</w:t>
        <w:br/>
        <w:t xml:space="preserve">        pay = Payment.objects.filter(tran_id=tran_id).first()</w:t>
        <w:br/>
        <w:t xml:space="preserve">        if not pay:</w:t>
        <w:br/>
        <w:t xml:space="preserve">            return Response({"detail": "payment not found"}, status=404)</w:t>
        <w:br/>
        <w:t xml:space="preserve">        return Response(PaymentSerializer(pay).data, status=200)</w:t>
        <w:br/>
        <w:br/>
        <w:br/>
        <w:t># ---------- helpers ----------</w:t>
        <w:br/>
        <w:br/>
        <w:br/>
        <w:t>def _release_hold_from_pay(pay: Payment):</w:t>
        <w:br/>
        <w:t xml:space="preserve">    """</w:t>
        <w:br/>
        <w:t xml:space="preserve">    Cancel the SeatHold associated with this payment (if still HELD).</w:t>
        <w:br/>
        <w:t xml:space="preserve">    Used when payment fails or user cancels.</w:t>
        <w:br/>
        <w:t xml:space="preserve">    """</w:t>
        <w:br/>
        <w:t xml:space="preserve">    token = None</w:t>
        <w:br/>
        <w:t xml:space="preserve">    cp = pay.create_payload or {}</w:t>
        <w:br/>
        <w:t xml:space="preserve">    if isinstance(cp, dict):</w:t>
        <w:br/>
        <w:t xml:space="preserve">        token = cp.get("hold_token")</w:t>
        <w:br/>
        <w:t xml:space="preserve">    if not token:</w:t>
        <w:br/>
        <w:t xml:space="preserve">        return</w:t>
        <w:br/>
        <w:br/>
        <w:t xml:space="preserve">    with transaction.atomic():</w:t>
        <w:br/>
        <w:t xml:space="preserve">        h = (</w:t>
        <w:br/>
        <w:t xml:space="preserve">            SeatHold.objects.select_for_update()</w:t>
        <w:br/>
        <w:t xml:space="preserve">            .filter(hold_token=token, status=SeatHoldStatus.HELD)</w:t>
        <w:br/>
        <w:t xml:space="preserve">            .first()</w:t>
        <w:br/>
        <w:t xml:space="preserve">        )</w:t>
        <w:br/>
        <w:t xml:space="preserve">        if h:</w:t>
        <w:br/>
        <w:t xml:space="preserve">            h.status = SeatHoldStatus.CANCELLED</w:t>
        <w:br/>
        <w:t xml:space="preserve">            h.save(update_fields=["status"])</w:t>
        <w:br/>
      </w:r>
    </w:p>
    <w:p/>
    <w:p>
      <w:pPr>
        <w:pStyle w:val="Heading2"/>
      </w:pPr>
      <w:r>
        <w:t>Backend/requirements.txt</w:t>
      </w:r>
    </w:p>
    <w:p>
      <w:r>
        <w:rPr>
          <w:rStyle w:val="Code"/>
        </w:rPr>
        <w:t># Backend/requirements.txt</w:t>
        <w:br/>
        <w:t>amqp==5.3.1</w:t>
        <w:br/>
        <w:t>asgiref==3.10.0</w:t>
        <w:br/>
        <w:t>billiard==4.2.2</w:t>
        <w:br/>
        <w:t>celery==5.5.3</w:t>
        <w:br/>
        <w:t>certifi==2025.10.5</w:t>
        <w:br/>
        <w:t>charset-normalizer==3.4.4</w:t>
        <w:br/>
        <w:t>click==8.3.0</w:t>
        <w:br/>
        <w:t>click-didyoumean==0.3.1</w:t>
        <w:br/>
        <w:t>click-plugins==1.1.1.2</w:t>
        <w:br/>
        <w:t>click-repl==0.3.0</w:t>
        <w:br/>
        <w:t>colorama==0.4.6</w:t>
        <w:br/>
        <w:t>cron_descriptor==2.0.6</w:t>
        <w:br/>
        <w:t>dj-database-url==3.0.1</w:t>
        <w:br/>
        <w:t>Django==5.2.7</w:t>
        <w:br/>
        <w:t>django-celery-beat==2.8.1</w:t>
        <w:br/>
        <w:t>django-cors-headers==4.9.0</w:t>
        <w:br/>
        <w:t>django-extensions==4.1</w:t>
        <w:br/>
        <w:t>django-timezone-field==7.1</w:t>
        <w:br/>
        <w:t>djangorestframework==3.16.1</w:t>
        <w:br/>
        <w:t>djangorestframework_simplejwt==5.5.1</w:t>
        <w:br/>
        <w:t>dotenv==0.9.9</w:t>
        <w:br/>
        <w:t>drf-extra-fields==3.7.0</w:t>
        <w:br/>
        <w:t>filetype==1.2.0</w:t>
        <w:br/>
        <w:t>gunicorn==23.0.0</w:t>
        <w:br/>
        <w:t>idna==3.11</w:t>
        <w:br/>
        <w:t>inflection==0.5.1</w:t>
        <w:br/>
        <w:t>kombu==5.5.4</w:t>
        <w:br/>
        <w:t>lxml==6.0.2</w:t>
        <w:br/>
        <w:t>packaging==25.0</w:t>
        <w:br/>
        <w:t>pathspec==0.12.1</w:t>
        <w:br/>
        <w:t>pillow==12.0.0</w:t>
        <w:br/>
        <w:t>prompt_toolkit==3.0.52</w:t>
        <w:br/>
        <w:t>psycopg-binary==3.2.11</w:t>
        <w:br/>
        <w:t>psycopg2==2.9.11</w:t>
        <w:br/>
        <w:t>PyJWT==2.10.1</w:t>
        <w:br/>
        <w:t>python-crontab==3.3.0</w:t>
        <w:br/>
        <w:t>python-dateutil==2.9.0.post0</w:t>
        <w:br/>
        <w:t>python-decouple==3.8</w:t>
        <w:br/>
        <w:t>python-docx==1.2.0</w:t>
        <w:br/>
        <w:t>python-dotenv==1.1.1</w:t>
        <w:br/>
        <w:t>redis==6.4.0</w:t>
        <w:br/>
        <w:t>requests==2.32.5</w:t>
        <w:br/>
        <w:t>six==1.17.0</w:t>
        <w:br/>
        <w:t>sqlparse==0.5.3</w:t>
        <w:br/>
        <w:t>typing_extensions==4.15.0</w:t>
        <w:br/>
        <w:t>tzdata==2025.2</w:t>
        <w:br/>
        <w:t>uritemplate==4.2.0</w:t>
        <w:br/>
        <w:t>urllib3==2.5.0</w:t>
        <w:br/>
        <w:t>vine==5.1.0</w:t>
        <w:br/>
        <w:t>wcwidth==0.2.14</w:t>
        <w:br/>
      </w:r>
    </w:p>
    <w:p/>
    <w:p>
      <w:pPr>
        <w:pStyle w:val="Heading2"/>
      </w:pPr>
      <w:r>
        <w:t>Backend/smw/__init__.py</w:t>
      </w:r>
    </w:p>
    <w:p>
      <w:r>
        <w:rPr>
          <w:rStyle w:val="Code"/>
        </w:rPr>
        <w:t># Backend/smw/__init__.py</w:t>
        <w:br/>
      </w:r>
    </w:p>
    <w:p/>
    <w:p>
      <w:pPr>
        <w:pStyle w:val="Heading2"/>
      </w:pPr>
      <w:r>
        <w:t>Backend/smw/asgi.py</w:t>
      </w:r>
    </w:p>
    <w:p>
      <w:r>
        <w:rPr>
          <w:rStyle w:val="Code"/>
        </w:rPr>
        <w:t># Backend/smw/asgi.py</w:t>
        <w:br/>
        <w:t>"""</w:t>
        <w:br/>
        <w:t>ASGI config for smw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https://docs.djangoproject.com/en/5.2/howto/deployment/asgi/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'smw.settings')</w:t>
        <w:br/>
        <w:br/>
        <w:t>application = get_asgi_application()</w:t>
        <w:br/>
      </w:r>
    </w:p>
    <w:p/>
    <w:p>
      <w:pPr>
        <w:pStyle w:val="Heading2"/>
      </w:pPr>
      <w:r>
        <w:t>Backend/smw/settings.py</w:t>
      </w:r>
    </w:p>
    <w:p>
      <w:r>
        <w:rPr>
          <w:rStyle w:val="Code"/>
        </w:rPr>
        <w:t># Backend/smw/settings.py</w:t>
        <w:br/>
        <w:t>from pathlib import Path</w:t>
        <w:br/>
        <w:t>from decimal import Decimal</w:t>
        <w:br/>
        <w:t>import os</w:t>
        <w:br/>
        <w:t>from dotenv import load_dotenv</w:t>
        <w:br/>
        <w:t>from datetime import timedelta</w:t>
        <w:br/>
        <w:br/>
        <w:t>BASE_DIR = Path(__file__).resolve().parent.parent</w:t>
        <w:br/>
        <w:t>load_dotenv(BASE_DIR / ".env")</w:t>
        <w:br/>
        <w:br/>
        <w:t>ADMISSION_FEE_BDT = Decimal(os.getenv("ADMISSION_FEE_BDT", "4625.00"))</w:t>
        <w:br/>
        <w:t>SEAT_HOLD_MINUTES = int(os.getenv("SEAT_HOLD_MINUTES", "10"))</w:t>
        <w:br/>
        <w:t># ---------------------------------------------------------------------</w:t>
        <w:br/>
        <w:t># Helpers</w:t>
        <w:br/>
        <w:t># ---------------------------------------------------------------------</w:t>
        <w:br/>
        <w:t>def _get_bool(name: str, default: str = "false") -&gt; bool:</w:t>
        <w:br/>
        <w:t xml:space="preserve">    return os.getenv(name, default).strip().lower() in ("1", "true", "yes", "on")</w:t>
        <w:br/>
        <w:br/>
        <w:t>def _get_csv(name: str, default: str = "") -&gt; list[str]:</w:t>
        <w:br/>
        <w:t xml:space="preserve">    raw = os.getenv(name, default)</w:t>
        <w:br/>
        <w:t xml:space="preserve">    return [x.strip() for x in raw.split(",") if x.strip()]</w:t>
        <w:br/>
        <w:br/>
        <w:t>def _pick_first(name: str, default: str = "") -&gt; str:</w:t>
        <w:br/>
        <w:t xml:space="preserve">    vals = _get_csv(name, default)</w:t>
        <w:br/>
        <w:t xml:space="preserve">    return vals[0] if vals else default</w:t>
        <w:br/>
        <w:br/>
        <w:t># ---------------------------------------------------------------------</w:t>
        <w:br/>
        <w:t># Core / Security</w:t>
        <w:br/>
        <w:t># ---------------------------------------------------------------------</w:t>
        <w:br/>
        <w:t>SECRET_KEY = os.getenv("DJANGO_SECRET_KEY", "change-me")</w:t>
        <w:br/>
        <w:t>DEBUG = _get_bool("DJANGO_DEBUG", "false")</w:t>
        <w:br/>
        <w:br/>
        <w:t># Allowed hosts</w:t>
        <w:br/>
        <w:t>_allowed_hosts_env = os.getenv("DJANGO_ALLOWED_HOSTS", "").strip()</w:t>
        <w:br/>
        <w:t>ALLOWED_HOSTS = _get_csv("DJANGO_ALLOWED_HOSTS") if _allowed_hosts_env else (</w:t>
        <w:br/>
        <w:t xml:space="preserve">    ["127.0.0.1", "localhost"] if DEBUG else []</w:t>
        <w:br/>
        <w:t>)</w:t>
        <w:br/>
        <w:br/>
        <w:t># CSRF trusted origins (explicit env wins; else derive from ALLOWED_HOSTS)</w:t>
        <w:br/>
        <w:t>_csrf_env = os.getenv("CSRF_TRUSTED_ORIGINS", "").strip()</w:t>
        <w:br/>
        <w:t>if _csrf_env:</w:t>
        <w:br/>
        <w:t xml:space="preserve">    CSRF_TRUSTED_ORIGINS = _get_csv("CSRF_TRUSTED_ORIGINS")</w:t>
        <w:br/>
        <w:t>else:</w:t>
        <w:br/>
        <w:t xml:space="preserve">    CSRF_TRUSTED_ORIGINS = [f"https://{h}" for h in ALLOWED_HOSTS if h not in ("127.0.0.1", "localhost")] + [</w:t>
        <w:br/>
        <w:t xml:space="preserve">        "https://securepay.sslcommerz.com",</w:t>
        <w:br/>
        <w:t xml:space="preserve">        "https://sandbox.sslcommerz.com",</w:t>
        <w:br/>
        <w:t xml:space="preserve">    ]</w:t>
        <w:br/>
        <w:br/>
        <w:t># Security toggles (relaxed in DEBUG)</w:t>
        <w:br/>
        <w:t>SECURE_SSL_REDIRECT = _get_bool("SECURE_SSL_REDIRECT", "false" if DEBUG else "true")</w:t>
        <w:br/>
        <w:t>SESSION_COOKIE_SECURE = _get_bool("SESSION_COOKIE_SECURE", "false" if DEBUG else "true")</w:t>
        <w:br/>
        <w:t>CSRF_COOKIE_SECURE = _get_bool("CSRF_COOKIE_SECURE", "false" if DEBUG else "true")</w:t>
        <w:br/>
        <w:t>SECURE_HSTS_SECONDS = int(os.getenv("SECURE_HSTS_SECONDS", "0" if DEBUG else "31536000"))</w:t>
        <w:br/>
        <w:t>SECURE_HSTS_INCLUDE_SUBDOMAINS = _get_bool("SECURE_HSTS_INCLUDE_SUBDOMAINS", "false" if DEBUG else "true")</w:t>
        <w:br/>
        <w:t>SECURE_HSTS_PRELOAD = _get_bool("SECURE_HSTS_PRELOAD", "false" if DEBUG else "true")</w:t>
        <w:br/>
        <w:t>SECURE_REFERRER_POLICY = os.getenv("SECURE_REFERRER_POLICY", "strict-origin-when-cross-origin")</w:t>
        <w:br/>
        <w:br/>
        <w:t># Reverse proxy friendliness (Nginx/Cloudflare)</w:t>
        <w:br/>
        <w:t>USE_X_FORWARDED_HOST = True</w:t>
        <w:br/>
        <w:t>SECURE_PROXY_SSL_HEADER = ("HTTP_X_FORWARDED_PROTO", "https")</w:t>
        <w:br/>
        <w:br/>
        <w:br/>
        <w:t># ---------------------------------------------------------------------</w:t>
        <w:br/>
        <w:t># Applications</w:t>
        <w:br/>
        <w:t># ---------------------------------------------------------------------</w:t>
        <w:br/>
        <w:t>INSTALLED_APPS = [</w:t>
        <w:br/>
        <w:t xml:space="preserve">    # Django</w:t>
        <w:br/>
        <w:t xml:space="preserve">    "django.contrib.admin",</w:t>
        <w:br/>
        <w:t xml:space="preserve">    "django.contrib.auth",</w:t>
        <w:br/>
        <w:t xml:space="preserve">    "django.contrib.contenttypes",</w:t>
        <w:br/>
        <w:t xml:space="preserve">    "django.contrib.sessions",</w:t>
        <w:br/>
        <w:t xml:space="preserve">    "django.contrib.messages",</w:t>
        <w:br/>
        <w:t xml:space="preserve">    "django.contrib.staticfiles",</w:t>
        <w:br/>
        <w:br/>
        <w:t xml:space="preserve">    # Third-party</w:t>
        <w:br/>
        <w:t xml:space="preserve">    "rest_framework",</w:t>
        <w:br/>
        <w:t xml:space="preserve">    "corsheaders",</w:t>
        <w:br/>
        <w:br/>
        <w:t xml:space="preserve">    # Local apps</w:t>
        <w:br/>
        <w:t xml:space="preserve">    "authentication",</w:t>
        <w:br/>
        <w:t xml:space="preserve">    "users",</w:t>
        <w:br/>
        <w:t xml:space="preserve">    "admissions",</w:t>
        <w:br/>
        <w:t xml:space="preserve">    "courses_app",</w:t>
        <w:br/>
        <w:t xml:space="preserve">    "financials",</w:t>
        <w:br/>
        <w:t xml:space="preserve">    "payments",</w:t>
        <w:br/>
        <w:t>]</w:t>
        <w:br/>
        <w:br/>
        <w:t>AUTH_USER_MODEL = "authentication.User"</w:t>
        <w:br/>
        <w:br/>
        <w:t># ---------------------------------------------------------------------</w:t>
        <w:br/>
        <w:t># REST Framework / JWT</w:t>
        <w:br/>
        <w:t># ---------------------------------------------------------------------</w:t>
        <w:br/>
        <w:t>REST_FRAMEWORK = {</w:t>
        <w:br/>
        <w:t xml:space="preserve">    "DEFAULT_AUTHENTICATION_CLASSES": (</w:t>
        <w:br/>
        <w:t xml:space="preserve">        "rest_framework_simplejwt.authentication.JWTAuthentication",</w:t>
        <w:br/>
        <w:t xml:space="preserve">    ),</w:t>
        <w:br/>
        <w:t xml:space="preserve">    "DEFAULT_PERMISSION_CLASSES": (</w:t>
        <w:br/>
        <w:t xml:space="preserve">        "rest_framework.permissions.AllowAny",</w:t>
        <w:br/>
        <w:t xml:space="preserve">    ),</w:t>
        <w:br/>
        <w:t xml:space="preserve">    "DEFAULT_THROTTLE_CLASSES": [</w:t>
        <w:br/>
        <w:t xml:space="preserve">        "rest_framework.throttling.AnonRateThrottle",</w:t>
        <w:br/>
        <w:t xml:space="preserve">    ],</w:t>
        <w:br/>
        <w:t xml:space="preserve">    "DEFAULT_THROTTLE_RATES": {</w:t>
        <w:br/>
        <w:t xml:space="preserve">        "anon": "20/min",   # tune as needed</w:t>
        <w:br/>
        <w:t xml:space="preserve">    },</w:t>
        <w:br/>
        <w:t>}</w:t>
        <w:br/>
        <w:br/>
        <w:t>JWT_ACCESS_TTL_MIN = int(os.getenv("JWT_ACCESS_TTL_MIN", "60"))</w:t>
        <w:br/>
        <w:t>JWT_REFRESH_TTL_DAYS = int(os.getenv("JWT_REFRESH_TTL_DAYS", "7"))</w:t>
        <w:br/>
        <w:t>SIMPLE_JWT = {</w:t>
        <w:br/>
        <w:t xml:space="preserve">    "ACCESS_TOKEN_LIFETIME": timedelta(minutes=JWT_ACCESS_TTL_MIN),</w:t>
        <w:br/>
        <w:t xml:space="preserve">    "REFRESH_TOKEN_LIFETIME": timedelta(days=JWT_REFRESH_TTL_DAYS),</w:t>
        <w:br/>
        <w:t>}</w:t>
        <w:br/>
        <w:br/>
        <w:t># ---------------------------------------------------------------------</w:t>
        <w:br/>
        <w:t># Middleware</w:t>
        <w:br/>
        <w:t># ---------------------------------------------------------------------</w:t>
        <w:br/>
        <w:t>MIDDLEWARE = [</w:t>
        <w:br/>
        <w:t xml:space="preserve">    "django.middleware.security.SecurityMiddleware",</w:t>
        <w:br/>
        <w:t xml:space="preserve">    "corsheaders.middleware.CorsMiddleware",  # keep CORS near top</w:t>
        <w:br/>
        <w:t xml:space="preserve">    "django.contrib.sessions.middleware.SessionMiddleware",</w:t>
        <w:br/>
        <w:t xml:space="preserve">    "django.middleware.common.CommonMiddleware",</w:t>
        <w:br/>
        <w:t xml:space="preserve">    "django.middleware.csrf.CsrfViewMiddleware",</w:t>
        <w:br/>
        <w:t xml:space="preserve">    "django.contrib.auth.middleware.AuthenticationMiddleware",</w:t>
        <w:br/>
        <w:t xml:space="preserve">    "django.contrib.messages.middleware.MessageMiddleware",</w:t>
        <w:br/>
        <w:t xml:space="preserve">    "django.middleware.clickjacking.XFrameOptionsMiddleware",</w:t>
        <w:br/>
        <w:t>]</w:t>
        <w:br/>
        <w:br/>
        <w:t>ROOT_URLCONF = "smw.urls"</w:t>
        <w:br/>
        <w:br/>
        <w:t>TEMPLATES = [</w:t>
        <w:br/>
        <w:t xml:space="preserve">    {</w:t>
        <w:br/>
        <w:t xml:space="preserve">        "BACKEND": "django.template.backends.django.DjangoTemplates",</w:t>
        <w:br/>
        <w:t xml:space="preserve">        "DIRS": [],</w:t>
        <w:br/>
        <w:t xml:space="preserve">        "APP_DIRS": True,</w:t>
        <w:br/>
        <w:t xml:space="preserve">        "OPTIONS": {</w:t>
        <w:br/>
        <w:t xml:space="preserve">            "context_processors": [</w:t>
        <w:br/>
        <w:t xml:space="preserve">                "django.template.context_processors.request",</w:t>
        <w:br/>
        <w:t xml:space="preserve">                "django.contrib.auth.context_processors.auth",</w:t>
        <w:br/>
        <w:t xml:space="preserve">                "django.contrib.messages.context_processors.messages",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"smw.wsgi.application"</w:t>
        <w:br/>
        <w:br/>
        <w:t># ---------------------------------------------------------------------</w:t>
        <w:br/>
        <w:t># Database (split vars only — no DATABASE_URL)</w:t>
        <w:br/>
        <w:t># ---------------------------------------------------------------------</w:t>
        <w:br/>
        <w:t>DATABASES = {</w:t>
        <w:br/>
        <w:t xml:space="preserve">    "default": {</w:t>
        <w:br/>
        <w:t xml:space="preserve">        "ENGINE": "django.db.backends.postgresql",</w:t>
        <w:br/>
        <w:t xml:space="preserve">        "NAME": os.getenv("DBNAME", "smw_db"),</w:t>
        <w:br/>
        <w:t xml:space="preserve">        "USER": os.getenv("DBUSER", "postgres"),</w:t>
        <w:br/>
        <w:t xml:space="preserve">        "PASSWORD": os.getenv("DBPASSWORD", ""),</w:t>
        <w:br/>
        <w:t xml:space="preserve">        "HOST": os.getenv("DBHOST", "127.0.0.1"),</w:t>
        <w:br/>
        <w:t xml:space="preserve">        "PORT": os.getenv("DBPORT", "5432"),</w:t>
        <w:br/>
        <w:t xml:space="preserve">    }</w:t>
        <w:br/>
        <w:t>}</w:t>
        <w:br/>
        <w:br/>
        <w:t># ---------------------------------------------------------------------</w:t>
        <w:br/>
        <w:t># Password validation</w:t>
        <w:br/>
        <w:t># ---------------------------------------------------------------------</w:t>
        <w:br/>
        <w:t>AUTH_PASSWORD_VALIDATORS = [</w:t>
        <w:br/>
        <w:t xml:space="preserve">    {"NAME": "django.contrib.auth.password_validation.UserAttributeSimilarityValidator"},</w:t>
        <w:br/>
        <w:t xml:space="preserve">    {"NAME": "django.contrib.auth.password_validation.MinimumLengthValidator"},</w:t>
        <w:br/>
        <w:t xml:space="preserve">    {"NAME": "django.contrib.auth.password_validation.CommonPasswordValidator"},</w:t>
        <w:br/>
        <w:t xml:space="preserve">    {"NAME": "django.contrib.auth.password_validation.NumericPasswordValidator"},</w:t>
        <w:br/>
        <w:t>]</w:t>
        <w:br/>
        <w:br/>
        <w:t># ---------------------------------------------------------------------</w:t>
        <w:br/>
        <w:t># Internationalization</w:t>
        <w:br/>
        <w:t># ---------------------------------------------------------------------</w:t>
        <w:br/>
        <w:t>LANGUAGE_CODE = os.getenv("DJANGO_LANGUAGE_CODE", "en-us")</w:t>
        <w:br/>
        <w:t>TIME_ZONE = os.getenv("DJANGO_TIME_ZONE", "UTC")</w:t>
        <w:br/>
        <w:t>USE_I18N = True</w:t>
        <w:br/>
        <w:t>USE_TZ = True</w:t>
        <w:br/>
        <w:br/>
        <w:t># ---------------------------------------------------------------------</w:t>
        <w:br/>
        <w:t># Static / Media  (edge paths are /api/static/ and /api/media/)</w:t>
        <w:br/>
        <w:t># ---------------------------------------------------------------------</w:t>
        <w:br/>
        <w:t>STATIC_URL = os.getenv("DJANGO_STATIC_URL", "/api/static/")</w:t>
        <w:br/>
        <w:t>MEDIA_URL = os.getenv("DJANGO_MEDIA_URL", "/api/media/")</w:t>
        <w:br/>
        <w:t>STATIC_ROOT = BASE_DIR / "staticfiles"</w:t>
        <w:br/>
        <w:t>MEDIA_ROOT = BASE_DIR / "media"</w:t>
        <w:br/>
        <w:br/>
        <w:t># ---------------------------------------------------------------------</w:t>
        <w:br/>
        <w:t># CORS</w:t>
        <w:br/>
        <w:t># ---------------------------------------------------------------------</w:t>
        <w:br/>
        <w:t>CORS_ALLOWED_ORIGINS = _get_csv("CORS_ALLOWED_ORIGINS")</w:t>
        <w:br/>
        <w:t>CORS_ALLOWED_ORIGIN_REGEXES = _get_csv("CORS_ALLOWED_ORIGIN_REGEXES")</w:t>
        <w:br/>
        <w:t>CORS_ALLOW_CREDENTIALS = True</w:t>
        <w:br/>
        <w:br/>
        <w:t># ---------------------------------------------------------------------</w:t>
        <w:br/>
        <w:t># Celery (optional)</w:t>
        <w:br/>
        <w:t># ---------------------------------------------------------------------</w:t>
        <w:br/>
        <w:t>CELERY_BROKER_URL = os.getenv("CELERY_BROKER_URL", "")</w:t>
        <w:br/>
        <w:t>CELERY_RESULT_BACKEND = os.getenv("CELERY_RESULT_BACKEND", "")</w:t>
        <w:br/>
        <w:t>CELERY_TIMEZONE = TIME_ZONE</w:t>
        <w:br/>
        <w:br/>
        <w:t># ---------------------------------------------------------------------</w:t>
        <w:br/>
        <w:t># Email (optional)</w:t>
        <w:br/>
        <w:t># ---------------------------------------------------------------------</w:t>
        <w:br/>
        <w:t>EMAIL_BACKEND = os.getenv(</w:t>
        <w:br/>
        <w:t xml:space="preserve">    "EMAIL_BACKEND",</w:t>
        <w:br/>
        <w:t xml:space="preserve">    "django.core.mail.backends.console.EmailBackend" if DEBUG else "django.core.mail.backends.smtp.EmailBackend",</w:t>
        <w:br/>
        <w:t>)</w:t>
        <w:br/>
        <w:t>EMAIL_HOST = os.getenv("EMAIL_HOST", "")</w:t>
        <w:br/>
        <w:t>EMAIL_PORT = int(os.getenv("EMAIL_PORT", "587"))</w:t>
        <w:br/>
        <w:t>EMAIL_HOST_USER = os.getenv("EMAIL_HOST_USER", "")</w:t>
        <w:br/>
        <w:t>EMAIL_HOST_PASSWORD = os.getenv("EMAIL_HOST_PASSWORD", "")</w:t>
        <w:br/>
        <w:t>EMAIL_USE_TLS = _get_bool("EMAIL_USE_TLS", "true")</w:t>
        <w:br/>
        <w:t>DEFAULT_FROM_EMAIL = os.getenv("DEFAULT_FROM_EMAIL", "webmaster@localhost")</w:t>
        <w:br/>
        <w:br/>
        <w:t># ---------------------------------------------------------------------</w:t>
        <w:br/>
        <w:t># Default PK</w:t>
        <w:br/>
        <w:t># ---------------------------------------------------------------------</w:t>
        <w:br/>
        <w:t>DEFAULT_AUTO_FIELD = "django.db.models.BigAutoField"</w:t>
        <w:br/>
        <w:br/>
        <w:t># ---------------------------------------------------------------------</w:t>
        <w:br/>
        <w:t># SSLCommerz</w:t>
        <w:br/>
        <w:t># ---------------------------------------------------------------------</w:t>
        <w:br/>
        <w:t>SSLC_IS_LIVE = _get_bool("SSLC_IS_LIVE", "false")</w:t>
        <w:br/>
        <w:t>SSLC_API_URL     = os.getenv("SSLC_API_URL", "https://sandbox.sslcommerz.com")</w:t>
        <w:br/>
        <w:br/>
        <w:t>SSLC_BASE_URL = os.getenv(</w:t>
        <w:br/>
        <w:t xml:space="preserve">    "SSLC_API_URL",</w:t>
        <w:br/>
        <w:t xml:space="preserve">    "https://securepay.sslcommerz.com" if SSLC_IS_LIVE else "https://sandbox.sslcommerz.com",</w:t>
        <w:br/>
        <w:t>)</w:t>
        <w:br/>
        <w:t>SSLC_STORE_ID = os.getenv("SSLC_STORE_ID", "")</w:t>
        <w:br/>
        <w:t>SSLC_STORE_PASS = os.getenv("SSLC_STORE_PASS", "")</w:t>
        <w:br/>
        <w:br/>
        <w:t>SITE_BASE_URL = _pick_first("SITE_BASE_URL", "http://127.0.0.1:8000")</w:t>
        <w:br/>
        <w:t>API_BASE_URL  = os.getenv("API_BASE_URL",  SITE_BASE_URL + "/api")</w:t>
        <w:br/>
        <w:br/>
        <w:t>FRONTEND_URL = _pick_first("FRONTEND_URL", "http://127.0.0.1:3000")</w:t>
        <w:br/>
        <w:br/>
        <w:t>SSLC_SUCCESS_PATH = os.getenv("SSLC_SUCCESS_PATH", "/payments/ssl/success/")</w:t>
        <w:br/>
        <w:t>SSLC_FAIL_PATH    = os.getenv("SSLC_FAIL_PATH",    "/payments/ssl/fail/")</w:t>
        <w:br/>
        <w:t>SSLC_CANCEL_PATH  = os.getenv("SSLC_CANCEL_PATH",  "/payments/ssl/cancel/")</w:t>
        <w:br/>
        <w:t>SSLC_IPN_PATH     = os.getenv("SSLC_IPN_PATH",     "/api/payments/ipn/sslcommerz/")</w:t>
        <w:br/>
        <w:br/>
        <w:t># Fully-qualified callback URLs</w:t>
        <w:br/>
        <w:t>SSLC_SUCCESS_URL = f"{SITE_BASE_URL.rstrip('/')}{SSLC_SUCCESS_PATH}"</w:t>
        <w:br/>
        <w:t>SSLC_FAIL_URL    = f"{SITE_BASE_URL.rstrip('/')}{SSLC_FAIL_PATH}"</w:t>
        <w:br/>
        <w:t>SSLC_CANCEL_URL  = f"{SITE_BASE_URL.rstrip('/')}{SSLC_CANCEL_PATH}"</w:t>
        <w:br/>
        <w:t>SSLC_IPN_URL     = f"{SITE_BASE_URL.rstrip('/')}{SSLC_IPN_PATH}"</w:t>
        <w:br/>
        <w:br/>
        <w:t># ---------------------------------------------------------------------</w:t>
        <w:br/>
        <w:t># Auth UX</w:t>
        <w:br/>
        <w:t># ---------------------------------------------------------------------</w:t>
        <w:br/>
        <w:t># Keep Django admin login at /admin/login/ (will appear at /api/admin/login/ via Nginx)</w:t>
        <w:br/>
        <w:t>LOGIN_URL = "/admin/login/"</w:t>
        <w:br/>
        <w:br/>
        <w:t># ---------------------------------------------------------------------</w:t>
        <w:br/>
        <w:t># Logging</w:t>
        <w:br/>
        <w:t># ---------------------------------------------------------------------</w:t>
        <w:br/>
        <w:t>DJANGO_LOG_LEVEL = os.getenv("DJANGO_LOG_LEVEL", "INFO").upper()</w:t>
        <w:br/>
        <w:t>LOGGING = {</w:t>
        <w:br/>
        <w:t xml:space="preserve">    "version": 1,</w:t>
        <w:br/>
        <w:t xml:space="preserve">    "disable_existing_loggers": False,</w:t>
        <w:br/>
        <w:t xml:space="preserve">    "formatters": {</w:t>
        <w:br/>
        <w:t xml:space="preserve">        "simple": {"format": "[{levelname}] {name}: {message}", "style": "{"},</w:t>
        <w:br/>
        <w:t xml:space="preserve">        "verbose": {"format": "[{levelname}] {asctime} {name} {module}:{lineno} – {message}", "style": "{"},</w:t>
        <w:br/>
        <w:t xml:space="preserve">    },</w:t>
        <w:br/>
        <w:t xml:space="preserve">    "handlers": {</w:t>
        <w:br/>
        <w:t xml:space="preserve">        "console": {"class": "logging.StreamHandler", "formatter": "simple"},</w:t>
        <w:br/>
        <w:t xml:space="preserve">    },</w:t>
        <w:br/>
        <w:t xml:space="preserve">    "root": {"handlers": ["console"], "level": DJANGO_LOG_LEVEL},</w:t>
        <w:br/>
        <w:t>}</w:t>
        <w:br/>
        <w:br/>
        <w:t># Bridge for SSLCommerzClient</w:t>
        <w:br/>
        <w:t>SSLC_SANDBOX = not SSLC_IS_LIVE  # True when using sandbox</w:t>
        <w:br/>
        <w:br/>
        <w:t># Alias so SSLCommerzClient can read STORE_PASSWORD</w:t>
        <w:br/>
        <w:t>SSLC_STORE_PASSWORD = SSLC_STORE_PASS</w:t>
        <w:br/>
        <w:br/>
        <w:t># Defaults for init/validation URLs, can be overridden via env if needed</w:t>
        <w:br/>
        <w:t>SSLC_INIT_URL = os.getenv(</w:t>
        <w:br/>
        <w:t xml:space="preserve">    "SSLC_INIT_URL",</w:t>
        <w:br/>
        <w:t xml:space="preserve">    f"{SSLC_BASE_URL.rstrip('/')}/gwprocess/v4/api.php",</w:t>
        <w:br/>
        <w:t>)</w:t>
        <w:br/>
        <w:t>SSLC_VALIDATE_URL = os.getenv(</w:t>
        <w:br/>
        <w:t xml:space="preserve">    "SSLC_VALIDATE_URL",</w:t>
        <w:br/>
        <w:t xml:space="preserve">    f"{SSLC_BASE_URL.rstrip('/')}/validator/api/validationserverAPI.php",</w:t>
        <w:br/>
        <w:t>)</w:t>
      </w:r>
    </w:p>
    <w:p/>
    <w:p>
      <w:pPr>
        <w:pStyle w:val="Heading2"/>
      </w:pPr>
      <w:r>
        <w:t>Backend/smw/urls.py</w:t>
      </w:r>
    </w:p>
    <w:p>
      <w:r>
        <w:rPr>
          <w:rStyle w:val="Code"/>
        </w:rPr>
        <w:t># Backend/smw/urls.py</w:t>
        <w:br/>
        <w:t>"""</w:t>
        <w:br/>
        <w:t>URL configuration for smw project.</w:t>
        <w:br/>
        <w:br/>
        <w:t>The `urlpatterns` list routes URLs to views. For more information please see:</w:t>
        <w:br/>
        <w:t xml:space="preserve">    https://docs.djangoproject.com/en/5.2/topics/http/urls/</w:t>
        <w:br/>
        <w:t>Examples:</w:t>
        <w:br/>
        <w:t>Function views</w:t>
        <w:br/>
        <w:t xml:space="preserve">    1. Add an import:  from my_app import views</w:t>
        <w:br/>
        <w:t xml:space="preserve">    2. Add a URL to urlpatterns:  path('', views.home, name='home')</w:t>
        <w:br/>
        <w:t>Class-based views</w:t>
        <w:br/>
        <w:t xml:space="preserve">    1. Add an import:  from other_app.views import Home</w:t>
        <w:br/>
        <w:t xml:space="preserve">    2. Add a URL to urlpatterns:  path('', Home.as_view(), name='home')</w:t>
        <w:br/>
        <w:t>Including another URLconf</w:t>
        <w:br/>
        <w:t xml:space="preserve">    1. Import the include() function: from django.urls import include, path</w:t>
        <w:br/>
        <w:t xml:space="preserve">    2. Add a URL to urlpatterns:  path('blog/', include('blog.urls'))</w:t>
        <w:br/>
        <w:t>"""</w:t>
        <w:br/>
        <w:t>from django.conf import settings</w:t>
        <w:br/>
        <w:t>from django.contrib import admin</w:t>
        <w:br/>
        <w:t>from django.urls import include, path</w:t>
        <w:br/>
        <w:t>from django.conf.urls.static import static</w:t>
        <w:br/>
        <w:br/>
        <w:t>urlpatterns = [</w:t>
        <w:br/>
        <w:t xml:space="preserve">    path("/secret-admin-987/", admin.site.urls),</w:t>
        <w:br/>
        <w:t xml:space="preserve">    path("api/", include("authentication.urls")),</w:t>
        <w:br/>
        <w:t xml:space="preserve">    path("api/", include("users.urls")),</w:t>
        <w:br/>
        <w:t xml:space="preserve">    path("api/", include("admissions.urls")),</w:t>
        <w:br/>
        <w:t xml:space="preserve">    path("api/", include("courses_app.urls")),</w:t>
        <w:br/>
        <w:t xml:space="preserve">    path("api/f/", include("financials.urls")),</w:t>
        <w:br/>
        <w:t xml:space="preserve">    path("api/payments/", include("payments.urls")),</w:t>
        <w:br/>
        <w:t>]</w:t>
        <w:br/>
        <w:br/>
        <w:t>if settings.DEBUG:</w:t>
        <w:br/>
        <w:t xml:space="preserve">    urlpatterns += static(settings.MEDIA_URL, document_root=settings.MEDIA_ROOT)</w:t>
      </w:r>
    </w:p>
    <w:p/>
    <w:p>
      <w:pPr>
        <w:pStyle w:val="Heading2"/>
      </w:pPr>
      <w:r>
        <w:t>Backend/smw/wsgi.py</w:t>
      </w:r>
    </w:p>
    <w:p>
      <w:r>
        <w:rPr>
          <w:rStyle w:val="Code"/>
        </w:rPr>
        <w:t># Backend/smw/wsgi.py</w:t>
        <w:br/>
        <w:t>"""</w:t>
        <w:br/>
        <w:t>WSGI config for smw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https://docs.djangoproject.com/en/5.2/howto/deployment/wsgi/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'smw.settings')</w:t>
        <w:br/>
        <w:br/>
        <w:t>application = get_wsgi_application()</w:t>
        <w:br/>
      </w:r>
    </w:p>
    <w:p/>
    <w:p>
      <w:pPr>
        <w:pStyle w:val="Heading2"/>
      </w:pPr>
      <w:r>
        <w:t>Backend/users/__init__.py</w:t>
      </w:r>
    </w:p>
    <w:p>
      <w:r>
        <w:rPr>
          <w:rStyle w:val="Code"/>
        </w:rPr>
        <w:t># Backend/users/__init__.py</w:t>
        <w:br/>
      </w:r>
    </w:p>
    <w:p/>
    <w:p>
      <w:pPr>
        <w:pStyle w:val="Heading2"/>
      </w:pPr>
      <w:r>
        <w:t>Backend/users/admin.py</w:t>
      </w:r>
    </w:p>
    <w:p>
      <w:r>
        <w:rPr>
          <w:rStyle w:val="Code"/>
        </w:rPr>
        <w:t># Backend/users/admin.py</w:t>
        <w:br/>
        <w:t>from django.contrib import admin</w:t>
        <w:br/>
        <w:t>from django.contrib.auth.admin import UserAdmin as DjangoUserAdmin</w:t>
        <w:br/>
        <w:t>from django.utils.translation import gettext_lazy as _</w:t>
        <w:br/>
        <w:t>from .models import UserProfile</w:t>
        <w:br/>
        <w:t>from authentication.models import User  # your custom user</w:t>
        <w:br/>
        <w:br/>
        <w:t>@admin.register(User)</w:t>
        <w:br/>
        <w:t>class UserAdmin(DjangoUserAdmin):</w:t>
        <w:br/>
        <w:t xml:space="preserve">    ordering = ("email",)</w:t>
        <w:br/>
        <w:t xml:space="preserve">    list_display = ("email", "f_name", "l_name", "is_active", "is_staff", "is_superuser", "is_approved")</w:t>
        <w:br/>
        <w:t xml:space="preserve">    list_filter  = ("is_active", "is_staff", "is_superuser", "is_approved", "is_staff_request")</w:t>
        <w:br/>
        <w:t xml:space="preserve">    search_fields = ("email", "f_name", "l_name", "phone")</w:t>
        <w:br/>
        <w:t xml:space="preserve">    fieldsets = (</w:t>
        <w:br/>
        <w:t xml:space="preserve">        (None, {"fields": ("email", "password")}),</w:t>
        <w:br/>
        <w:t xml:space="preserve">        (_("Personal info"), {"fields": ("f_name", "l_name", "phone", "photo")}),</w:t>
        <w:br/>
        <w:t xml:space="preserve">        (_("Permissions"), {"fields": ("is_active","is_staff","is_superuser","is_approved",</w:t>
        <w:br/>
        <w:t xml:space="preserve">                                       "is_staff_request","groups","user_permissions")}),</w:t>
        <w:br/>
        <w:t xml:space="preserve">        (_("Important dates"), {"fields": ("last_login", "created_at")}),</w:t>
        <w:br/>
        <w:t xml:space="preserve">    )</w:t>
        <w:br/>
        <w:t xml:space="preserve">    add_fieldsets = (</w:t>
        <w:br/>
        <w:t xml:space="preserve">        (None, {</w:t>
        <w:br/>
        <w:t xml:space="preserve">            "classes": ("wide",),</w:t>
        <w:br/>
        <w:t xml:space="preserve">            "fields": ("email","password1","password2","is_active","is_staff","is_superuser","is_approved"),</w:t>
        <w:br/>
        <w:t xml:space="preserve">        }),</w:t>
        <w:br/>
        <w:t xml:space="preserve">    )</w:t>
        <w:br/>
        <w:br/>
        <w:t>@admin.register(UserProfile)</w:t>
        <w:br/>
        <w:t>class UserProfileAdmin(admin.ModelAdmin):</w:t>
        <w:br/>
        <w:t xml:space="preserve">    list_display = ("id", "user", "student_uid", "current_class", "group_name", "school", "current_batch")</w:t>
        <w:br/>
        <w:t xml:space="preserve">    list_filter  = ("current_class", "group_name", "school", "current_batch")</w:t>
        <w:br/>
        <w:t xml:space="preserve">    search_fields = ("user__email", "student_uid", "phone")</w:t>
        <w:br/>
        <w:t xml:space="preserve">    autocomplete_fields = ("user", "school", "current_batch")</w:t>
        <w:br/>
      </w:r>
    </w:p>
    <w:p/>
    <w:p>
      <w:pPr>
        <w:pStyle w:val="Heading2"/>
      </w:pPr>
      <w:r>
        <w:t>Backend/users/apps.py</w:t>
      </w:r>
    </w:p>
    <w:p>
      <w:r>
        <w:rPr>
          <w:rStyle w:val="Code"/>
        </w:rPr>
        <w:t># Backend/users/apps.py</w:t>
        <w:br/>
        <w:t>from django.apps import AppConfig</w:t>
        <w:br/>
        <w:br/>
        <w:br/>
        <w:t>class UsersConfig(AppConfig):</w:t>
        <w:br/>
        <w:t xml:space="preserve">    default_auto_field = 'django.db.models.BigAutoField'</w:t>
        <w:br/>
        <w:t xml:space="preserve">    name = 'users'</w:t>
        <w:br/>
      </w:r>
    </w:p>
    <w:p/>
    <w:p>
      <w:pPr>
        <w:pStyle w:val="Heading2"/>
      </w:pPr>
      <w:r>
        <w:t>Backend/users/migrations/0001_initial.py</w:t>
      </w:r>
    </w:p>
    <w:p>
      <w:r>
        <w:rPr>
          <w:rStyle w:val="Code"/>
        </w:rPr>
        <w:t># Backend/users/migrations/0001_initial.py</w:t>
        <w:br/>
        <w:t># Generated by Django 5.2.1 on 2025-10-15 16:28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('admissions', '0001_initial'),</w:t>
        <w:br/>
        <w:t xml:space="preserve">        ('courses_app',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name='UserProfile',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('phone', models.CharField(blank=True, max_length=32)),</w:t>
        <w:br/>
        <w:t xml:space="preserve">                ('photo_url', models.CharField(blank=True, max_length=255)),</w:t>
        <w:br/>
        <w:t xml:space="preserve">                ('current_class', models.CharField(blank=True, max_length=50)),</w:t>
        <w:br/>
        <w:t xml:space="preserve">                ('group_name', models.CharField(blank=True, max_length=50)),</w:t>
        <w:br/>
        <w:t xml:space="preserve">                ('student_uid', models.CharField(blank=True, max_length=64, unique=True)),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    ('current_batch', models.ForeignKey(blank=True, null=True, on_delete=django.db.models.deletion.SET_NULL, related_name='profiles', to='courses_app.batch')),</w:t>
        <w:br/>
        <w:t xml:space="preserve">                ('school', models.ForeignKey(blank=True, null=True, on_delete=django.db.models.deletion.SET_NULL, related_name='profiles', to='admissions.school')),</w:t>
        <w:br/>
        <w:t xml:space="preserve">                ('user', models.OneToOneField(on_delete=django.db.models.deletion.CASCADE, related_name='profile', to=settings.AUTH_USER_MODEL)),</w:t>
        <w:br/>
        <w:t xml:space="preserve">            ],</w:t>
        <w:br/>
        <w:t xml:space="preserve">        ),</w:t>
        <w:br/>
        <w:t xml:space="preserve">    ]</w:t>
        <w:br/>
      </w:r>
    </w:p>
    <w:p/>
    <w:p>
      <w:pPr>
        <w:pStyle w:val="Heading2"/>
      </w:pPr>
      <w:r>
        <w:t>Backend/users/migrations/__init__.py</w:t>
      </w:r>
    </w:p>
    <w:p>
      <w:r>
        <w:rPr>
          <w:rStyle w:val="Code"/>
        </w:rPr>
        <w:t># Backend/users/migrations/__init__.py</w:t>
        <w:br/>
      </w:r>
    </w:p>
    <w:p/>
    <w:p>
      <w:pPr>
        <w:pStyle w:val="Heading2"/>
      </w:pPr>
      <w:r>
        <w:t>Backend/users/models.py</w:t>
      </w:r>
    </w:p>
    <w:p>
      <w:r>
        <w:rPr>
          <w:rStyle w:val="Code"/>
        </w:rPr>
        <w:t>from django.db import models</w:t>
        <w:br/>
        <w:t>from django.conf import settings</w:t>
        <w:br/>
        <w:br/>
        <w:t>from courses_app.models import Batch</w:t>
        <w:br/>
        <w:br/>
        <w:br/>
        <w:t>class UserProfile(models.Model):</w:t>
        <w:br/>
        <w:t xml:space="preserve">    """</w:t>
        <w:br/>
        <w:t xml:space="preserve">    Student profile linked to the auth.User.</w:t>
        <w:br/>
        <w:t xml:space="preserve">    This is what you create AFTER payment success.</w:t>
        <w:br/>
        <w:t xml:space="preserve">    """</w:t>
        <w:br/>
        <w:br/>
        <w:t xml:space="preserve">    user = models.OneToOneField(</w:t>
        <w:br/>
        <w:t xml:space="preserve">        settings.AUTH_USER_MODEL,</w:t>
        <w:br/>
        <w:t xml:space="preserve">        on_delete=models.CASCADE,</w:t>
        <w:br/>
        <w:t xml:space="preserve">        related_name="profile",</w:t>
        <w:br/>
        <w:t xml:space="preserve">        unique=True,</w:t>
        <w:br/>
        <w:t xml:space="preserve">    )</w:t>
        <w:br/>
        <w:br/>
        <w:t xml:space="preserve">    phone = models.CharField(max_length=32, blank=True)</w:t>
        <w:br/>
        <w:t xml:space="preserve">    # You can either use this or rely on authentication.User.photo</w:t>
        <w:br/>
        <w:t xml:space="preserve">    photo_url = models.CharField(max_length=255, blank=True)</w:t>
        <w:br/>
        <w:br/>
        <w:t xml:space="preserve">    # Current academic info</w:t>
        <w:br/>
        <w:t xml:space="preserve">    current_class = models.CharField(max_length=50, blank=True)</w:t>
        <w:br/>
        <w:t xml:space="preserve">    group_name = models.CharField(max_length=50, blank=True)</w:t>
        <w:br/>
        <w:br/>
        <w:t xml:space="preserve">    # Optional; can copy from Admission's school or leave blank</w:t>
        <w:br/>
        <w:t xml:space="preserve">    school_name = models.CharField(max_length=255, blank=True)</w:t>
        <w:br/>
        <w:br/>
        <w:t xml:space="preserve">    # Unique internal student ID (e.g. "SMW-10-0001")</w:t>
        <w:br/>
        <w:t xml:space="preserve">    student_uid = models.CharField(max_length=64, unique=True, blank=True)</w:t>
        <w:br/>
        <w:br/>
        <w:t xml:space="preserve">    current_batch = models.ForeignKey(</w:t>
        <w:br/>
        <w:t xml:space="preserve">        Batch,</w:t>
        <w:br/>
        <w:t xml:space="preserve">        on_delete=models.SET_NULL,</w:t>
        <w:br/>
        <w:t xml:space="preserve">        null=True,</w:t>
        <w:br/>
        <w:t xml:space="preserve">        blank=True,</w:t>
        <w:br/>
        <w:t xml:space="preserve">        related_name="profiles",</w:t>
        <w:br/>
        <w:t xml:space="preserve">    )</w:t>
        <w:br/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def __str__(self) -&gt; str:</w:t>
        <w:br/>
        <w:t xml:space="preserve">        return f"{self.user.email} - {self.student_uid or 'NO-UID'}"</w:t>
        <w:br/>
      </w:r>
    </w:p>
    <w:p/>
    <w:p>
      <w:pPr>
        <w:pStyle w:val="Heading2"/>
      </w:pPr>
      <w:r>
        <w:t>Backend/users/permissions.py</w:t>
      </w:r>
    </w:p>
    <w:p>
      <w:r>
        <w:rPr>
          <w:rStyle w:val="Code"/>
        </w:rPr>
        <w:t># Backend/users/permissions.py</w:t>
        <w:br/>
        <w:t>from rest_framework.permissions import BasePermission, SAFE_METHODS</w:t>
        <w:br/>
        <w:br/>
        <w:t>class IsAdminOrStaff(BasePermission):</w:t>
        <w:br/>
        <w:t xml:space="preserve">    """</w:t>
        <w:br/>
        <w:t xml:space="preserve">    Admin (your role via is_staff) or Superuser can write.</w:t>
        <w:br/>
        <w:t xml:space="preserve">    Everyone authenticated can read their own profile endpoints.</w:t>
        <w:br/>
        <w:t xml:space="preserve">    """</w:t>
        <w:br/>
        <w:t xml:space="preserve">    def has_permission(self, request, view):</w:t>
        <w:br/>
        <w:t xml:space="preserve">        if request.method in SAFE_METHODS:</w:t>
        <w:br/>
        <w:t xml:space="preserve">            return True</w:t>
        <w:br/>
        <w:t xml:space="preserve">        u = request.user</w:t>
        <w:br/>
        <w:t xml:space="preserve">        return bool(u and u.is_authenticated and (u.is_staff or u.is_superuser))</w:t>
        <w:br/>
      </w:r>
    </w:p>
    <w:p/>
    <w:p>
      <w:pPr>
        <w:pStyle w:val="Heading2"/>
      </w:pPr>
      <w:r>
        <w:t>Backend/users/serializers.py</w:t>
      </w:r>
    </w:p>
    <w:p>
      <w:r>
        <w:rPr>
          <w:rStyle w:val="Code"/>
        </w:rPr>
        <w:t># Backend/users/serializers.py</w:t>
        <w:br/>
        <w:t>from django.contrib.auth import get_user_model</w:t>
        <w:br/>
        <w:t>from rest_framework import serializers</w:t>
        <w:br/>
        <w:t>from .models import UserProfile</w:t>
        <w:br/>
        <w:br/>
        <w:t>User = get_user_model()</w:t>
        <w:br/>
        <w:br/>
        <w:t>class UserLiteSerializer(serializers.ModelSerializer):</w:t>
        <w:br/>
        <w:t xml:space="preserve">    class Meta:</w:t>
        <w:br/>
        <w:t xml:space="preserve">        model = User</w:t>
        <w:br/>
        <w:t xml:space="preserve">        # adjust to your custom fields in authentication.User</w:t>
        <w:br/>
        <w:t xml:space="preserve">        fields = ["id", "email", "f_name", "l_name", "is_active", "is_staff", "is_superuser"]</w:t>
        <w:br/>
        <w:br/>
        <w:t>class UserProfileSerializer(serializers.ModelSerializer):</w:t>
        <w:br/>
        <w:t xml:space="preserve">    user = UserLiteSerializer(read_only=True)</w:t>
        <w:br/>
        <w:br/>
        <w:t xml:space="preserve">    class Meta:</w:t>
        <w:br/>
        <w:t xml:space="preserve">        model = UserProfile</w:t>
        <w:br/>
        <w:t xml:space="preserve">        fields = [</w:t>
        <w:br/>
        <w:t xml:space="preserve">            "id", "user",</w:t>
        <w:br/>
        <w:t xml:space="preserve">            "phone", "photo_url",</w:t>
        <w:br/>
        <w:t xml:space="preserve">            "current_class", "group_name",</w:t>
        <w:br/>
        <w:t xml:space="preserve">            "student_uid",</w:t>
        <w:br/>
        <w:t xml:space="preserve">            "school", "current_batch",</w:t>
        <w:br/>
        <w:t xml:space="preserve">            "created_at", "updated_at",</w:t>
        <w:br/>
        <w:t xml:space="preserve">        ]</w:t>
        <w:br/>
        <w:t xml:space="preserve">        read_only_fields = ["student_uid", "created_at", "updated_at"]</w:t>
        <w:br/>
      </w:r>
    </w:p>
    <w:p/>
    <w:p>
      <w:pPr>
        <w:pStyle w:val="Heading2"/>
      </w:pPr>
      <w:r>
        <w:t>Backend/users/services.py</w:t>
      </w:r>
    </w:p>
    <w:p>
      <w:r>
        <w:rPr>
          <w:rStyle w:val="Code"/>
        </w:rPr>
        <w:t># Backend/users/services.py</w:t>
        <w:br/>
        <w:t>from django.db.models import Max</w:t>
        <w:br/>
        <w:t>from .models import UserProfile</w:t>
        <w:br/>
        <w:br/>
        <w:t>def generate_student_uid(admission_year: int, school_code: str, class_name: str, batch_number: str) -&gt; str:</w:t>
        <w:br/>
        <w:t xml:space="preserve">    """</w:t>
        <w:br/>
        <w:t xml:space="preserve">    UID = YY-SCH-CLS-B&lt;batch&gt;-NNNN</w:t>
        <w:br/>
        <w:t xml:space="preserve">    Sequence resets per (year, school, class, batch).</w:t>
        <w:br/>
        <w:t xml:space="preserve">    """</w:t>
        <w:br/>
        <w:t xml:space="preserve">    yy = str(admission_year)[-2:]</w:t>
        <w:br/>
        <w:t xml:space="preserve">    prefix = f"{yy}-{school_code}-{class_name}-B{batch_number}-"</w:t>
        <w:br/>
        <w:t xml:space="preserve">    current = UserProfile.objects.filter(student_uid__startswith=prefix).aggregate(m=Max("student_uid")).get("m")</w:t>
        <w:br/>
        <w:t xml:space="preserve">    last = int(current.split("-")[-1]) if current else 0</w:t>
        <w:br/>
        <w:t xml:space="preserve">    return prefix + f"{last + 1:04d}"</w:t>
        <w:br/>
      </w:r>
    </w:p>
    <w:p/>
    <w:p>
      <w:pPr>
        <w:pStyle w:val="Heading2"/>
      </w:pPr>
      <w:r>
        <w:t>Backend/users/tests.py</w:t>
      </w:r>
    </w:p>
    <w:p>
      <w:r>
        <w:rPr>
          <w:rStyle w:val="Code"/>
        </w:rPr>
        <w:t># Backend/users/tests.py</w:t>
        <w:br/>
        <w:t>from django.test import TestCase</w:t>
        <w:br/>
        <w:br/>
        <w:t># Create your tests here.</w:t>
        <w:br/>
      </w:r>
    </w:p>
    <w:p/>
    <w:p>
      <w:pPr>
        <w:pStyle w:val="Heading2"/>
      </w:pPr>
      <w:r>
        <w:t>Backend/users/urls.py</w:t>
      </w:r>
    </w:p>
    <w:p>
      <w:r>
        <w:rPr>
          <w:rStyle w:val="Code"/>
        </w:rPr>
        <w:t># Backend/users/urls.py</w:t>
        <w:br/>
        <w:t>from django.urls import path</w:t>
        <w:br/>
        <w:t>from .views import (</w:t>
        <w:br/>
        <w:t xml:space="preserve">    ProfileView, UserListView, UserDetailView,</w:t>
        <w:br/>
        <w:t xml:space="preserve">    UserEditAPIView, UserDeleteAPIView,</w:t>
        <w:br/>
        <w:t>)</w:t>
        <w:br/>
        <w:br/>
        <w:t>urlpatterns = [</w:t>
        <w:br/>
        <w:t xml:space="preserve">    path("profile/", ProfileView.as_view(), name="user-profile"),</w:t>
        <w:br/>
        <w:t xml:space="preserve">    path("users/", UserListView.as_view(), name="user-list"),</w:t>
        <w:br/>
        <w:t xml:space="preserve">    path("users/&lt;int:pk&gt;/", UserDetailView.as_view(), name="user-detail"),</w:t>
        <w:br/>
        <w:t xml:space="preserve">    path("user/edit/&lt;int:pk&gt;/", UserEditAPIView.as_view(), name="user-edit"),</w:t>
        <w:br/>
        <w:t xml:space="preserve">    path("user/delete/&lt;int:pk&gt;/", UserDeleteAPIView.as_view(), name="user-delete"),</w:t>
        <w:br/>
        <w:t>]</w:t>
        <w:br/>
      </w:r>
    </w:p>
    <w:p/>
    <w:p>
      <w:pPr>
        <w:pStyle w:val="Heading2"/>
      </w:pPr>
      <w:r>
        <w:t>Backend/users/views.py</w:t>
      </w:r>
    </w:p>
    <w:p>
      <w:r>
        <w:rPr>
          <w:rStyle w:val="Code"/>
        </w:rPr>
        <w:t># Backend/users/views.py</w:t>
        <w:br/>
        <w:t>from django.contrib.auth import get_user_model</w:t>
        <w:br/>
        <w:t>from django.shortcuts import get_object_or_404</w:t>
        <w:br/>
        <w:t>from rest_framework.views import APIView</w:t>
        <w:br/>
        <w:t>from rest_framework.response import Response</w:t>
        <w:br/>
        <w:t>from rest_framework import permissions, status</w:t>
        <w:br/>
        <w:br/>
        <w:t>from .models import UserProfile</w:t>
        <w:br/>
        <w:t>from .serializers import UserProfileSerializer, UserLiteSerializer</w:t>
        <w:br/>
        <w:t>from .permissions import IsAdminOrStaff</w:t>
        <w:br/>
        <w:br/>
        <w:t>User = get_user_model()</w:t>
        <w:br/>
        <w:br/>
        <w:t># ---------- Self profile ----------</w:t>
        <w:br/>
        <w:t>class ProfileView(APIView):</w:t>
        <w:br/>
        <w:t xml:space="preserve">    permission_classes = [permissions.IsAuthenticated]</w:t>
        <w:br/>
        <w:br/>
        <w:t xml:space="preserve">    def get(self, request):</w:t>
        <w:br/>
        <w:t xml:space="preserve">        profile, _ = UserProfile.objects.get_or_create(user=request.user)</w:t>
        <w:br/>
        <w:t xml:space="preserve">        return Response(UserProfileSerializer(profile).data)</w:t>
        <w:br/>
        <w:br/>
        <w:t xml:space="preserve">    def patch(self, request):</w:t>
        <w:br/>
        <w:t xml:space="preserve">        profile, _ = UserProfile.objects.get_or_create(user=request.user)</w:t>
        <w:br/>
        <w:t xml:space="preserve">        s = UserProfileSerializer(profile, data=request.data, partial=True)</w:t>
        <w:br/>
        <w:t xml:space="preserve">        if s.is_valid():</w:t>
        <w:br/>
        <w:t xml:space="preserve">            # student_uid stays read-only here</w:t>
        <w:br/>
        <w:t xml:space="preserve">            s.save()</w:t>
        <w:br/>
        <w:t xml:space="preserve">            return Response(s.data)</w:t>
        <w:br/>
        <w:t xml:space="preserve">        return Response(s.errors, status=status.HTTP_400_BAD_REQUEST)</w:t>
        <w:br/>
        <w:br/>
        <w:t># ---------- Admin/staff: list users ----------</w:t>
        <w:br/>
        <w:t>class UserListView(APIView):</w:t>
        <w:br/>
        <w:t xml:space="preserve">    permission_classes = [permissions.IsAuthenticated, IsAdminOrStaff]</w:t>
        <w:br/>
        <w:br/>
        <w:t xml:space="preserve">    def get(self, request):</w:t>
        <w:br/>
        <w:t xml:space="preserve">        # light list with optional search</w:t>
        <w:br/>
        <w:t xml:space="preserve">        q = request.query_params.get("q")</w:t>
        <w:br/>
        <w:t xml:space="preserve">        qs = User.objects.all().order_by("-id")</w:t>
        <w:br/>
        <w:t xml:space="preserve">        if q:</w:t>
        <w:br/>
        <w:t xml:space="preserve">            qs = qs.filter(email__icontains=q) | qs.filter(f_name__icontains=q) | qs.filter(l_name__icontains=q)</w:t>
        <w:br/>
        <w:t xml:space="preserve">        data = UserLiteSerializer(qs, many=True).data</w:t>
        <w:br/>
        <w:t xml:space="preserve">        return Response(data)</w:t>
        <w:br/>
        <w:br/>
        <w:t># ---------- Admin/staff: user detail ----------</w:t>
        <w:br/>
        <w:t>class UserDetailView(APIView):</w:t>
        <w:br/>
        <w:t xml:space="preserve">    permission_classes = [permissions.IsAuthenticated, IsAdminOrStaff]</w:t>
        <w:br/>
        <w:br/>
        <w:t xml:space="preserve">    def get(self, request, pk):</w:t>
        <w:br/>
        <w:t xml:space="preserve">        u = get_object_or_404(User, pk=pk)</w:t>
        <w:br/>
        <w:t xml:space="preserve">        return Response(UserLiteSerializer(u).data)</w:t>
        <w:br/>
        <w:br/>
        <w:t># ---------- Admin/staff: edit user profile ----------</w:t>
        <w:br/>
        <w:t>class UserEditAPIView(APIView):</w:t>
        <w:br/>
        <w:t xml:space="preserve">    permission_classes = [permissions.IsAuthenticated, IsAdminOrStaff]</w:t>
        <w:br/>
        <w:br/>
        <w:t xml:space="preserve">    def patch(self, request, pk):</w:t>
        <w:br/>
        <w:t xml:space="preserve">        u = get_object_or_404(User, pk=pk)</w:t>
        <w:br/>
        <w:t xml:space="preserve">        profile, _ = UserProfile.objects.get_or_create(user=u)</w:t>
        <w:br/>
        <w:t xml:space="preserve">        s = UserProfileSerializer(profile, data=request.data, partial=True)</w:t>
        <w:br/>
        <w:t xml:space="preserve">        if s.is_valid():</w:t>
        <w:br/>
        <w:t xml:space="preserve">            s.save()</w:t>
        <w:br/>
        <w:t xml:space="preserve">            return Response(s.data)</w:t>
        <w:br/>
        <w:t xml:space="preserve">        return Response(s.errors, status=status.HTTP_400_BAD_REQUEST)</w:t>
        <w:br/>
        <w:br/>
        <w:t># ---------- Admin/staff: delete user ----------</w:t>
        <w:br/>
        <w:t>class UserDeleteAPIView(APIView):</w:t>
        <w:br/>
        <w:t xml:space="preserve">    permission_classes = [permissions.IsAuthenticated, IsAdminOrStaff]</w:t>
        <w:br/>
        <w:br/>
        <w:t xml:space="preserve">    def delete(self, request, pk):</w:t>
        <w:br/>
        <w:t xml:space="preserve">        u = get_object_or_404(User, pk=pk)</w:t>
        <w:br/>
        <w:t xml:space="preserve">        # optional: protect superusers</w:t>
        <w:br/>
        <w:t xml:space="preserve">        if u.is_superuser:</w:t>
        <w:br/>
        <w:t xml:space="preserve">            return Response({"detail": "Cannot delete superuser."}, status=status.HTTP_403_FORBIDDEN)</w:t>
        <w:br/>
        <w:t xml:space="preserve">        u.delete()</w:t>
        <w:br/>
        <w:t xml:space="preserve">        return Response(status=status.HTTP_204_NO_CONTENT)</w:t>
        <w:br/>
      </w:r>
    </w:p>
    <w:p/>
    <w:p>
      <w:pPr>
        <w:pStyle w:val="Heading2"/>
      </w:pPr>
      <w:r>
        <w:t>comment.py</w:t>
      </w:r>
    </w:p>
    <w:p>
      <w:r>
        <w:rPr>
          <w:rStyle w:val="Code"/>
        </w:rPr>
        <w:t>#!/usr/bin/env python3</w:t>
        <w:br/>
        <w:t>"""</w:t>
        <w:br/>
        <w:t>add_relative_path_headers.py</w:t>
        <w:br/>
        <w:br/>
        <w:t>Run from the project root (SMW-v1).</w:t>
        <w:br/>
        <w:br/>
        <w:t>This version ONLY processes files inside the Backend/ directory.</w:t>
        <w:br/>
        <w:br/>
        <w:t>For supported text/code files, this script ensures that the first line contains</w:t>
        <w:br/>
        <w:t>a comment with the file's path relative to the project root.</w:t>
        <w:br/>
        <w:br/>
        <w:t>Example:</w:t>
        <w:br/>
        <w:t xml:space="preserve">    Backend/admissions/models.py  -&gt;  "# Backend/admissions/models.py"</w:t>
        <w:br/>
        <w:br/>
        <w:t>If that exact header is already present as the first line (or second line</w:t>
        <w:br/>
        <w:t>when there is a shebang), the file is left unchanged. Otherwise, the header</w:t>
        <w:br/>
        <w:t>is inserted.</w:t>
        <w:br/>
        <w:t>"""</w:t>
        <w:br/>
        <w:br/>
        <w:t>from __future__ import annotations</w:t>
        <w:br/>
        <w:br/>
        <w:t>import os</w:t>
        <w:br/>
        <w:t>from pathlib import Path</w:t>
        <w:br/>
        <w:t>from typing import Optional</w:t>
        <w:br/>
        <w:br/>
        <w:br/>
        <w:t># Root of the project is the directory where this script lives</w:t>
        <w:br/>
        <w:t>ROOT = Path(__file__).resolve().parent</w:t>
        <w:br/>
        <w:t>BACKEND_ROOT = ROOT / "Backend"</w:t>
        <w:br/>
        <w:br/>
        <w:t># Directories to skip entirely (inside Backend/)</w:t>
        <w:br/>
        <w:t>EXCLUDED_DIRS = {</w:t>
        <w:br/>
        <w:t xml:space="preserve">    ".git",</w:t>
        <w:br/>
        <w:t xml:space="preserve">    "__pycache__",</w:t>
        <w:br/>
        <w:t xml:space="preserve">    ".idea",</w:t>
        <w:br/>
        <w:t xml:space="preserve">    ".vscode",</w:t>
        <w:br/>
        <w:t xml:space="preserve">    ".pytest_cache",</w:t>
        <w:br/>
        <w:t xml:space="preserve">    ".mypy_cache",</w:t>
        <w:br/>
        <w:t xml:space="preserve">    ".DS_Store",</w:t>
        <w:br/>
        <w:t>}</w:t>
        <w:br/>
        <w:br/>
        <w:t># File extensions we want to skip (binary or not safe to add comments)</w:t>
        <w:br/>
        <w:t>SKIP_EXTENSIONS = {</w:t>
        <w:br/>
        <w:t xml:space="preserve">    ".png",</w:t>
        <w:br/>
        <w:t xml:space="preserve">    ".jpg",</w:t>
        <w:br/>
        <w:t xml:space="preserve">    ".jpeg",</w:t>
        <w:br/>
        <w:t xml:space="preserve">    ".gif",</w:t>
        <w:br/>
        <w:t xml:space="preserve">    ".ico",</w:t>
        <w:br/>
        <w:t xml:space="preserve">    ".svg",</w:t>
        <w:br/>
        <w:t xml:space="preserve">    ".webp",</w:t>
        <w:br/>
        <w:t xml:space="preserve">    ".pdf",</w:t>
        <w:br/>
        <w:t xml:space="preserve">    ".ttf",</w:t>
        <w:br/>
        <w:t xml:space="preserve">    ".woff",</w:t>
        <w:br/>
        <w:t xml:space="preserve">    ".woff2",</w:t>
        <w:br/>
        <w:t xml:space="preserve">    ".eot",</w:t>
        <w:br/>
        <w:t xml:space="preserve">    ".otf",</w:t>
        <w:br/>
        <w:t xml:space="preserve">    ".mp3",</w:t>
        <w:br/>
        <w:t xml:space="preserve">    ".mp4",</w:t>
        <w:br/>
        <w:t xml:space="preserve">    ".mov",</w:t>
        <w:br/>
        <w:t xml:space="preserve">    ".avi",</w:t>
        <w:br/>
        <w:t xml:space="preserve">    ".zip",</w:t>
        <w:br/>
        <w:t xml:space="preserve">    ".tar",</w:t>
        <w:br/>
        <w:t xml:space="preserve">    ".gz",</w:t>
        <w:br/>
        <w:t xml:space="preserve">    ".bz2",</w:t>
        <w:br/>
        <w:t xml:space="preserve">    ".7z",</w:t>
        <w:br/>
        <w:t xml:space="preserve">    ".log",</w:t>
        <w:br/>
        <w:t xml:space="preserve">    ".sqlite3",</w:t>
        <w:br/>
        <w:t>}</w:t>
        <w:br/>
        <w:br/>
        <w:t># Comment style groups</w:t>
        <w:br/>
        <w:t>PY_HASH_STYLE = {</w:t>
        <w:br/>
        <w:t xml:space="preserve">    ".py",</w:t>
        <w:br/>
        <w:t xml:space="preserve">    ".env",</w:t>
        <w:br/>
        <w:t xml:space="preserve">    ".ini",</w:t>
        <w:br/>
        <w:t xml:space="preserve">    ".cfg",</w:t>
        <w:br/>
        <w:t xml:space="preserve">    ".conf",</w:t>
        <w:br/>
        <w:t xml:space="preserve">    ".toml",</w:t>
        <w:br/>
        <w:t xml:space="preserve">    ".sh",</w:t>
        <w:br/>
        <w:t xml:space="preserve">    ".ps1",</w:t>
        <w:br/>
        <w:t xml:space="preserve">    ".txt",</w:t>
        <w:br/>
        <w:t>}</w:t>
        <w:br/>
        <w:br/>
        <w:t>SLASH_STYLE = {</w:t>
        <w:br/>
        <w:t xml:space="preserve">    ".ts",</w:t>
        <w:br/>
        <w:t xml:space="preserve">    ".tsx",</w:t>
        <w:br/>
        <w:t xml:space="preserve">    ".js",</w:t>
        <w:br/>
        <w:t xml:space="preserve">    ".jsx",</w:t>
        <w:br/>
        <w:t xml:space="preserve">    ".mjs",</w:t>
        <w:br/>
        <w:t xml:space="preserve">    ".cjs",</w:t>
        <w:br/>
        <w:t>}</w:t>
        <w:br/>
        <w:br/>
        <w:t>CSS_BLOCK_STYLE = {</w:t>
        <w:br/>
        <w:t xml:space="preserve">    ".css",</w:t>
        <w:br/>
        <w:t xml:space="preserve">    ".scss",</w:t>
        <w:br/>
        <w:t xml:space="preserve">    ".sass",</w:t>
        <w:br/>
        <w:t>}</w:t>
        <w:br/>
        <w:br/>
        <w:t>HTML_COMMENT_STYLE = {</w:t>
        <w:br/>
        <w:t xml:space="preserve">    ".html",</w:t>
        <w:br/>
        <w:t xml:space="preserve">    ".htm",</w:t>
        <w:br/>
        <w:t xml:space="preserve">    ".md",</w:t>
        <w:br/>
        <w:t>}</w:t>
        <w:br/>
        <w:br/>
        <w:br/>
        <w:t>def get_comment_header(path: Path, rel_path: str) -&gt; Optional[str]:</w:t>
        <w:br/>
        <w:t xml:space="preserve">    """</w:t>
        <w:br/>
        <w:t xml:space="preserve">    Return the appropriate comment header string for this file, or None if</w:t>
        <w:br/>
        <w:t xml:space="preserve">    the file extension is not supported.</w:t>
        <w:br/>
        <w:t xml:space="preserve">    """</w:t>
        <w:br/>
        <w:t xml:space="preserve">    ext = path.suffix.lower()</w:t>
        <w:br/>
        <w:br/>
        <w:t xml:space="preserve">    if ext in PY_HASH_STYLE:</w:t>
        <w:br/>
        <w:t xml:space="preserve">        return f"# {rel_path}"</w:t>
        <w:br/>
        <w:t xml:space="preserve">    if ext in SLASH_STYLE:</w:t>
        <w:br/>
        <w:t xml:space="preserve">        return f"// {rel_path}"</w:t>
        <w:br/>
        <w:t xml:space="preserve">    if ext in CSS_BLOCK_STYLE:</w:t>
        <w:br/>
        <w:t xml:space="preserve">        return f"/* {rel_path} */"</w:t>
        <w:br/>
        <w:t xml:space="preserve">    if ext in HTML_COMMENT_STYLE:</w:t>
        <w:br/>
        <w:t xml:space="preserve">        return f"&lt;!-- {rel_path} --&gt;"</w:t>
        <w:br/>
        <w:br/>
        <w:t xml:space="preserve">    # Unsupported extension -&gt; skip</w:t>
        <w:br/>
        <w:t xml:space="preserve">    return None</w:t>
        <w:br/>
        <w:br/>
        <w:br/>
        <w:t>def has_header(lines, header: str, has_shebang: bool) -&gt; bool:</w:t>
        <w:br/>
        <w:t xml:space="preserve">    """</w:t>
        <w:br/>
        <w:t xml:space="preserve">    Check whether the file already has this header on the first logical line.</w:t>
        <w:br/>
        <w:t xml:space="preserve">    If there's a shebang on the first line, header should be on the second line.</w:t>
        <w:br/>
        <w:t xml:space="preserve">    """</w:t>
        <w:br/>
        <w:t xml:space="preserve">    if not lines:</w:t>
        <w:br/>
        <w:t xml:space="preserve">        return False</w:t>
        <w:br/>
        <w:br/>
        <w:t xml:space="preserve">    if has_shebang:</w:t>
        <w:br/>
        <w:t xml:space="preserve">        if len(lines) &lt; 2:</w:t>
        <w:br/>
        <w:t xml:space="preserve">            return False</w:t>
        <w:br/>
        <w:t xml:space="preserve">        candidate = lines[1].lstrip("\ufeff").strip()</w:t>
        <w:br/>
        <w:t xml:space="preserve">    else:</w:t>
        <w:br/>
        <w:t xml:space="preserve">        candidate = lines[0].lstrip("\ufeff").strip()</w:t>
        <w:br/>
        <w:br/>
        <w:t xml:space="preserve">    return candidate == header</w:t>
        <w:br/>
        <w:br/>
        <w:br/>
        <w:t>def process_file(path: Path) -&gt; None:</w:t>
        <w:br/>
        <w:t xml:space="preserve">    """</w:t>
        <w:br/>
        <w:t xml:space="preserve">    Ensure the given file has a relative-path header as the first line (or</w:t>
        <w:br/>
        <w:t xml:space="preserve">    second line if there's a shebang).</w:t>
        <w:br/>
        <w:t xml:space="preserve">    """</w:t>
        <w:br/>
        <w:t xml:space="preserve">    # Compute project-relative path with forward slashes</w:t>
        <w:br/>
        <w:t xml:space="preserve">    rel_path = path.relative_to(ROOT).as_posix()</w:t>
        <w:br/>
        <w:br/>
        <w:t xml:space="preserve">    header = get_comment_header(path, rel_path)</w:t>
        <w:br/>
        <w:t xml:space="preserve">    if header is None:</w:t>
        <w:br/>
        <w:t xml:space="preserve">        return  # unsupported extension</w:t>
        <w:br/>
        <w:br/>
        <w:t xml:space="preserve">    try:</w:t>
        <w:br/>
        <w:t xml:space="preserve">        text = path.read_text(encoding="utf-8")</w:t>
        <w:br/>
        <w:t xml:space="preserve">    except UnicodeDecodeError:</w:t>
        <w:br/>
        <w:t xml:space="preserve">        # Probably a binary or non-UTF file, skip</w:t>
        <w:br/>
        <w:t xml:space="preserve">        return</w:t>
        <w:br/>
        <w:br/>
        <w:t xml:space="preserve">    lines = text.splitlines(keepends=True)</w:t>
        <w:br/>
        <w:t xml:space="preserve">    if not lines:</w:t>
        <w:br/>
        <w:t xml:space="preserve">        # Empty file: just write the header and a newline</w:t>
        <w:br/>
        <w:t xml:space="preserve">        path.write_text(header + "\n", encoding="utf-8")</w:t>
        <w:br/>
        <w:t xml:space="preserve">        print(f"[ADD] {rel_path} (empty file)")</w:t>
        <w:br/>
        <w:t xml:space="preserve">        return</w:t>
        <w:br/>
        <w:br/>
        <w:t xml:space="preserve">    first_line = lines[0]</w:t>
        <w:br/>
        <w:t xml:space="preserve">    has_shebang = first_line.startswith("#!")</w:t>
        <w:br/>
        <w:br/>
        <w:t xml:space="preserve">    if has_header(lines, header, has_shebang):</w:t>
        <w:br/>
        <w:t xml:space="preserve">        # Already has the correct header: nothing to do</w:t>
        <w:br/>
        <w:t xml:space="preserve">        return</w:t>
        <w:br/>
        <w:br/>
        <w:t xml:space="preserve">    if has_shebang:</w:t>
        <w:br/>
        <w:t xml:space="preserve">        # Insert header as second line</w:t>
        <w:br/>
        <w:t xml:space="preserve">        new_lines = [lines[0], header + "\n"] + lines[1:]</w:t>
        <w:br/>
        <w:t xml:space="preserve">    else:</w:t>
        <w:br/>
        <w:t xml:space="preserve">        # Insert header as first line</w:t>
        <w:br/>
        <w:t xml:space="preserve">        new_lines = [header + "\n"] + lines</w:t>
        <w:br/>
        <w:br/>
        <w:t xml:space="preserve">    new_text = "".join(new_lines)</w:t>
        <w:br/>
        <w:t xml:space="preserve">    path.write_text(new_text, encoding="utf-8")</w:t>
        <w:br/>
        <w:t xml:space="preserve">    print(f"[ADD] {rel_path}")</w:t>
        <w:br/>
        <w:br/>
        <w:br/>
        <w:t>def main() -&gt; None:</w:t>
        <w:br/>
        <w:t xml:space="preserve">    if not BACKEND_ROOT.exists():</w:t>
        <w:br/>
        <w:t xml:space="preserve">        print(f"Backend directory not found at: {BACKEND_ROOT}")</w:t>
        <w:br/>
        <w:t xml:space="preserve">        return</w:t>
        <w:br/>
        <w:br/>
        <w:t xml:space="preserve">    print(f"Project root:  {ROOT}")</w:t>
        <w:br/>
        <w:t xml:space="preserve">    print(f"Backend root:  {BACKEND_ROOT}")</w:t>
        <w:br/>
        <w:t xml:space="preserve">    print("Scanning Backend/ and adding relative-path headers where missing...\n")</w:t>
        <w:br/>
        <w:br/>
        <w:t xml:space="preserve">    for dirpath, dirnames, filenames in os.walk(BACKEND_ROOT):</w:t>
        <w:br/>
        <w:t xml:space="preserve">        # Strip excluded dirs from os.walk traversal</w:t>
        <w:br/>
        <w:t xml:space="preserve">        dirnames[:] = [d for d in dirnames if d not in EXCLUDED_DIRS]</w:t>
        <w:br/>
        <w:br/>
        <w:t xml:space="preserve">        for filename in filenames:</w:t>
        <w:br/>
        <w:t xml:space="preserve">            full_path = Path(dirpath) / filename</w:t>
        <w:br/>
        <w:br/>
        <w:t xml:space="preserve">            ext = full_path.suffix.lower()</w:t>
        <w:br/>
        <w:t xml:space="preserve">            if ext in SKIP_EXTENSIONS:</w:t>
        <w:br/>
        <w:t xml:space="preserve">                continue</w:t>
        <w:br/>
        <w:br/>
        <w:t xml:space="preserve">            process_file(full_path)</w:t>
        <w:br/>
        <w:br/>
        <w:t xml:space="preserve">    print("\nDone.")</w:t>
        <w:br/>
        <w:br/>
        <w:br/>
        <w:t>if __name__ == "__main__":</w:t>
        <w:br/>
        <w:t xml:space="preserve">    main()</w:t>
        <w:br/>
      </w:r>
    </w:p>
    <w:p/>
    <w:p>
      <w:pPr>
        <w:pStyle w:val="Heading2"/>
      </w:pPr>
      <w:r>
        <w:t>frontend/.env</w:t>
      </w:r>
    </w:p>
    <w:p>
      <w:r>
        <w:rPr>
          <w:rStyle w:val="Code"/>
        </w:rPr>
        <w:t>NEXT_PUBLIC_API_BASE=http://127.0.0.1:8000</w:t>
      </w:r>
    </w:p>
    <w:p/>
    <w:p>
      <w:pPr>
        <w:pStyle w:val="Heading2"/>
      </w:pPr>
      <w:r>
        <w:t>frontend/.env.local</w:t>
      </w:r>
    </w:p>
    <w:p>
      <w:r>
        <w:rPr>
          <w:rStyle w:val="Code"/>
        </w:rPr>
        <w:t>NEXT_PUBLIC_API_BASE=http://127.0.0.1:8000/api/</w:t>
        <w:br/>
        <w:t>NEXT_PUBLIC_ADMISSION_FEE_BDT=4625</w:t>
        <w:br/>
      </w:r>
    </w:p>
    <w:p/>
    <w:p>
      <w:pPr>
        <w:pStyle w:val="Heading2"/>
      </w:pPr>
      <w:r>
        <w:t>frontend/.gitignore</w:t>
      </w:r>
    </w:p>
    <w:p>
      <w:r>
        <w:rPr>
          <w:rStyle w:val="Code"/>
        </w:rPr>
        <w:t># See https://help.github.com/articles/ignoring-files/ for more about ignoring files.</w:t>
        <w:br/>
        <w:br/>
        <w:t># dependencies</w:t>
        <w:br/>
        <w:t>/node_modules</w:t>
        <w:br/>
        <w:t>/.pnp</w:t>
        <w:br/>
        <w:t>.pnp.*</w:t>
        <w:br/>
        <w:t>.yarn/*</w:t>
        <w:br/>
        <w:t>!.yarn/patches</w:t>
        <w:br/>
        <w:t>!.yarn/plugins</w:t>
        <w:br/>
        <w:t>!.yarn/releases</w:t>
        <w:br/>
        <w:t>!.yarn/versions</w:t>
        <w:br/>
        <w:br/>
        <w:t># testing</w:t>
        <w:br/>
        <w:t>/coverage</w:t>
        <w:br/>
        <w:br/>
        <w:t># next.js</w:t>
        <w:br/>
        <w:t>/.next/</w:t>
        <w:br/>
        <w:t>/out/</w:t>
        <w:br/>
        <w:br/>
        <w:t># production</w:t>
        <w:br/>
        <w:t>/build</w:t>
        <w:br/>
        <w:br/>
        <w:t># misc</w:t>
        <w:br/>
        <w:t>.DS_Store</w:t>
        <w:br/>
        <w:t>*.pem</w:t>
        <w:br/>
        <w:br/>
        <w:t># debug</w:t>
        <w:br/>
        <w:t>npm-debug.log*</w:t>
        <w:br/>
        <w:t>yarn-debug.log*</w:t>
        <w:br/>
        <w:t>yarn-error.log*</w:t>
        <w:br/>
        <w:t>.pnpm-debug.log*</w:t>
        <w:br/>
        <w:br/>
        <w:t># env files (can opt-in for committing if needed)</w:t>
        <w:br/>
        <w:t>.env*</w:t>
        <w:br/>
        <w:br/>
        <w:t># vercel</w:t>
        <w:br/>
        <w:t>.vercel</w:t>
        <w:br/>
        <w:br/>
        <w:t># typescript</w:t>
        <w:br/>
        <w:t>*.tsbuildinfo</w:t>
        <w:br/>
        <w:t>next-env.d.ts</w:t>
        <w:br/>
      </w:r>
    </w:p>
    <w:p/>
    <w:p>
      <w:pPr>
        <w:pStyle w:val="Heading2"/>
      </w:pPr>
      <w:r>
        <w:t>frontend/components.json</w:t>
      </w:r>
    </w:p>
    <w:p>
      <w:r>
        <w:rPr>
          <w:rStyle w:val="Code"/>
        </w:rPr>
        <w:t>{</w:t>
        <w:br/>
        <w:t xml:space="preserve">  "$schema": "https://ui.shadcn.com/schema.json",</w:t>
        <w:br/>
        <w:t xml:space="preserve">  "style": "new-york",</w:t>
        <w:br/>
        <w:t xml:space="preserve">  "rsc": true,</w:t>
        <w:br/>
        <w:t xml:space="preserve">  "tsx": true,</w:t>
        <w:br/>
        <w:t xml:space="preserve">  "tailwind": {</w:t>
        <w:br/>
        <w:t xml:space="preserve">    "config": "",</w:t>
        <w:br/>
        <w:t xml:space="preserve">    "css": "src/app/globals.css",</w:t>
        <w:br/>
        <w:t xml:space="preserve">    "baseColor": "neutral",</w:t>
        <w:br/>
        <w:t xml:space="preserve">    "cssVariables": true,</w:t>
        <w:br/>
        <w:t xml:space="preserve">    "prefix": ""</w:t>
        <w:br/>
        <w:t xml:space="preserve">  },</w:t>
        <w:br/>
        <w:t xml:space="preserve">  "iconLibrary": "lucide",</w:t>
        <w:br/>
        <w:t xml:space="preserve">  "aliases": {</w:t>
        <w:br/>
        <w:t xml:space="preserve">    "components": "@/components",</w:t>
        <w:br/>
        <w:t xml:space="preserve">    "utils": "@/lib/utils",</w:t>
        <w:br/>
        <w:t xml:space="preserve">    "ui": "@/components/ui",</w:t>
        <w:br/>
        <w:t xml:space="preserve">    "lib": "@/lib",</w:t>
        <w:br/>
        <w:t xml:space="preserve">    "hooks": "@/hooks"</w:t>
        <w:br/>
        <w:t xml:space="preserve">  },</w:t>
        <w:br/>
        <w:t xml:space="preserve">  "registries": {}</w:t>
        <w:br/>
        <w:t>}</w:t>
        <w:br/>
      </w:r>
    </w:p>
    <w:p/>
    <w:p>
      <w:pPr>
        <w:pStyle w:val="Heading2"/>
      </w:pPr>
      <w:r>
        <w:t>frontend/eslint.config.mjs</w:t>
      </w:r>
    </w:p>
    <w:p>
      <w:r>
        <w:rPr>
          <w:rStyle w:val="Code"/>
        </w:rPr>
        <w:t>import { dirname } from "path";</w:t>
        <w:br/>
        <w:t>import { fileURLToPath } from "url";</w:t>
        <w:br/>
        <w:t>import { FlatCompat } from "@eslint/eslintrc";</w:t>
        <w:br/>
        <w:br/>
        <w:t>const __filename = fileURLToPath(import.meta.url);</w:t>
        <w:br/>
        <w:t>const __dirname = dirname(__filename);</w:t>
        <w:br/>
        <w:br/>
        <w:t>const compat = new FlatCompat({</w:t>
        <w:br/>
        <w:t xml:space="preserve">  baseDirectory: __dirname,</w:t>
        <w:br/>
        <w:t>});</w:t>
        <w:br/>
        <w:br/>
        <w:t>const eslintConfig = [</w:t>
        <w:br/>
        <w:t xml:space="preserve">  ...compat.extends("next/core-web-vitals", "next/typescript"),</w:t>
        <w:br/>
        <w:t xml:space="preserve">  {</w:t>
        <w:br/>
        <w:t xml:space="preserve">    ignores: [</w:t>
        <w:br/>
        <w:t xml:space="preserve">      "node_modules/**",</w:t>
        <w:br/>
        <w:t xml:space="preserve">      ".next/**",</w:t>
        <w:br/>
        <w:t xml:space="preserve">      "out/**",</w:t>
        <w:br/>
        <w:t xml:space="preserve">      "build/**",</w:t>
        <w:br/>
        <w:t xml:space="preserve">      "next-env.d.ts",</w:t>
        <w:br/>
        <w:t xml:space="preserve">    ],</w:t>
        <w:br/>
        <w:t xml:space="preserve">  },</w:t>
        <w:br/>
        <w:t>];</w:t>
        <w:br/>
        <w:br/>
        <w:t>export default eslintConfig;</w:t>
        <w:br/>
      </w:r>
    </w:p>
    <w:p/>
    <w:p>
      <w:pPr>
        <w:pStyle w:val="Heading2"/>
      </w:pPr>
      <w:r>
        <w:t>frontend/middleware.ts</w:t>
      </w:r>
    </w:p>
    <w:p>
      <w:r>
        <w:rPr>
          <w:rStyle w:val="Code"/>
        </w:rPr>
        <w:t>import type { NextRequest } from 'next/server'</w:t>
        <w:br/>
        <w:t>import { NextResponse } from 'next/server'</w:t>
        <w:br/>
        <w:br/>
        <w:t>const ADMIN_PREFIX = '/admin'</w:t>
        <w:br/>
        <w:t>const ADMIN_LOGIN_PATH = '/admin/login'</w:t>
        <w:br/>
        <w:t>const IS_STAFF_COOKIE = 'smw_is_staff'</w:t>
        <w:br/>
        <w:br/>
        <w:t>export function middleware(request: NextRequest) {</w:t>
        <w:br/>
        <w:t xml:space="preserve">  const { pathname } = request.nextUrl</w:t>
        <w:br/>
        <w:br/>
        <w:t xml:space="preserve">  if (!pathname.startsWith(ADMIN_PREFIX)) {</w:t>
        <w:br/>
        <w:t xml:space="preserve">    return NextResponse.next()</w:t>
        <w:br/>
        <w:t xml:space="preserve">  }</w:t>
        <w:br/>
        <w:br/>
        <w:t xml:space="preserve">  const isLoginRoute = pathname.startsWith(ADMIN_LOGIN_PATH)</w:t>
        <w:br/>
        <w:t xml:space="preserve">  const isStaff = request.cookies.get(IS_STAFF_COOKIE)?.value === 'true'</w:t>
        <w:br/>
        <w:br/>
        <w:t xml:space="preserve">  if (!isStaff &amp;&amp; !isLoginRoute) {</w:t>
        <w:br/>
        <w:t xml:space="preserve">    const redirectUrl = request.nextUrl.clone()</w:t>
        <w:br/>
        <w:t xml:space="preserve">    redirectUrl.pathname = ADMIN_LOGIN_PATH</w:t>
        <w:br/>
        <w:t xml:space="preserve">    redirectUrl.search = ''</w:t>
        <w:br/>
        <w:t xml:space="preserve">    return NextResponse.redirect(redirectUrl)</w:t>
        <w:br/>
        <w:t xml:space="preserve">  }</w:t>
        <w:br/>
        <w:br/>
        <w:t xml:space="preserve">  if (isStaff &amp;&amp; isLoginRoute) {</w:t>
        <w:br/>
        <w:t xml:space="preserve">    const redirectUrl = request.nextUrl.clone()</w:t>
        <w:br/>
        <w:t xml:space="preserve">    redirectUrl.pathname = ADMIN_PREFIX</w:t>
        <w:br/>
        <w:t xml:space="preserve">    redirectUrl.search = ''</w:t>
        <w:br/>
        <w:t xml:space="preserve">    return NextResponse.redirect(redirectUrl)</w:t>
        <w:br/>
        <w:t xml:space="preserve">  }</w:t>
        <w:br/>
        <w:br/>
        <w:t xml:space="preserve">  return NextResponse.next()</w:t>
        <w:br/>
        <w:t>}</w:t>
        <w:br/>
        <w:br/>
        <w:t>export const config = {</w:t>
        <w:br/>
        <w:t xml:space="preserve">  matcher: ['/admin/:path*'],</w:t>
        <w:br/>
        <w:t>}</w:t>
        <w:br/>
      </w:r>
    </w:p>
    <w:p/>
    <w:p>
      <w:pPr>
        <w:pStyle w:val="Heading2"/>
      </w:pPr>
      <w:r>
        <w:t>frontend/next-env.d.ts</w:t>
      </w:r>
    </w:p>
    <w:p>
      <w:r>
        <w:rPr>
          <w:rStyle w:val="Code"/>
        </w:rPr>
        <w:t>/// &lt;reference types="next" /&gt;</w:t>
        <w:br/>
        <w:t>/// &lt;reference types="next/image-types/global" /&gt;</w:t>
        <w:br/>
        <w:t>/// &lt;reference path="./.next/types/routes.d.ts" /&gt;</w:t>
        <w:br/>
        <w:br/>
        <w:t>// NOTE: This file should not be edited</w:t>
        <w:br/>
        <w:t>// see https://nextjs.org/docs/app/api-reference/config/typescript for more information.</w:t>
        <w:br/>
      </w:r>
    </w:p>
    <w:p/>
    <w:p>
      <w:pPr>
        <w:pStyle w:val="Heading2"/>
      </w:pPr>
      <w:r>
        <w:t>frontend/next.config.js</w:t>
      </w:r>
    </w:p>
    <w:p>
      <w:r>
        <w:rPr>
          <w:rStyle w:val="Code"/>
        </w:rPr>
        <w:t>/** @type {import('next').NextConfig} */</w:t>
        <w:br/>
        <w:t>const nextConfig = {</w:t>
        <w:br/>
        <w:t xml:space="preserve">  eslint: {</w:t>
        <w:br/>
        <w:t xml:space="preserve">    // allow production builds to succeed even if there are ESLint errors</w:t>
        <w:br/>
        <w:t xml:space="preserve">    ignoreDuringBuilds: true,</w:t>
        <w:br/>
        <w:t xml:space="preserve">  },</w:t>
        <w:br/>
        <w:t xml:space="preserve">  // optional: smaller server bundle for pm2</w:t>
        <w:br/>
        <w:t xml:space="preserve">  typescript: {</w:t>
        <w:br/>
        <w:t xml:space="preserve">      // allow production builds to succeed even if there are TS errors (for now)</w:t>
        <w:br/>
        <w:t xml:space="preserve">      ignoreBuildErrors: true,</w:t>
        <w:br/>
        <w:t xml:space="preserve">    },</w:t>
        <w:br/>
        <w:t xml:space="preserve">  images: {</w:t>
        <w:br/>
        <w:t xml:space="preserve">    domains: [</w:t>
        <w:br/>
        <w:t xml:space="preserve">      "images.unsplash.com",</w:t>
        <w:br/>
        <w:t xml:space="preserve">      "images.pexels.com",</w:t>
        <w:br/>
        <w:t xml:space="preserve">      "pexels.com",</w:t>
        <w:br/>
        <w:t xml:space="preserve">      "i.pravatar.cc",</w:t>
        <w:br/>
        <w:t xml:space="preserve">      "slelguoygbfzlpylpxfs.supabase.co",</w:t>
        <w:br/>
        <w:t xml:space="preserve">      "assets.example.com",</w:t>
        <w:br/>
        <w:t xml:space="preserve">      "assets..site",</w:t>
        <w:br/>
        <w:t xml:space="preserve">      "example.com",</w:t>
        <w:br/>
        <w:t xml:space="preserve">      "shop.example.com",</w:t>
        <w:br/>
        <w:t xml:space="preserve">    ],</w:t>
        <w:br/>
        <w:t xml:space="preserve">  },</w:t>
        <w:br/>
        <w:t xml:space="preserve">  experimental: {},</w:t>
        <w:br/>
        <w:t>};</w:t>
        <w:br/>
        <w:br/>
        <w:t>module.exports = nextConfig;</w:t>
        <w:br/>
      </w:r>
    </w:p>
    <w:p/>
    <w:p>
      <w:pPr>
        <w:pStyle w:val="Heading2"/>
      </w:pPr>
      <w:r>
        <w:t>frontend/package-lock.json</w:t>
      </w:r>
    </w:p>
    <w:p>
      <w:r>
        <w:rPr>
          <w:rStyle w:val="Code"/>
        </w:rPr>
        <w:t>{</w:t>
        <w:br/>
        <w:t xml:space="preserve">  "name": "frontend",</w:t>
        <w:br/>
        <w:t xml:space="preserve">  "version": "0.1.0",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"frontend",</w:t>
        <w:br/>
        <w:t xml:space="preserve">      "version": "0.1.0",</w:t>
        <w:br/>
        <w:t xml:space="preserve">      "hasInstallScript": true,</w:t>
        <w:br/>
        <w:t xml:space="preserve">      "dependencies": {</w:t>
        <w:br/>
        <w:t xml:space="preserve">        "@hookform/resolvers": "^5.2.2",</w:t>
        <w:br/>
        <w:t xml:space="preserve">        "@radix-ui/react-accordion": "^1.2.12",</w:t>
        <w:br/>
        <w:t xml:space="preserve">        "@radix-ui/react-alert-dialog": "^1.1.15",</w:t>
        <w:br/>
        <w:t xml:space="preserve">        "@radix-ui/react-avatar": "^1.1.10",</w:t>
        <w:br/>
        <w:t xml:space="preserve">        "@radix-ui/react-checkbox": "^1.3.3",</w:t>
        <w:br/>
        <w:t xml:space="preserve">        "@radix-ui/react-collapsible": "^1.1.12",</w:t>
        <w:br/>
        <w:t xml:space="preserve">        "@radix-ui/react-dialog": "^1.1.15",</w:t>
        <w:br/>
        <w:t xml:space="preserve">        "@radix-ui/react-dropdown-menu": "^2.1.16",</w:t>
        <w:br/>
        <w:t xml:space="preserve">        "@radix-ui/react-hover-card": "^1.1.15",</w:t>
        <w:br/>
        <w:t xml:space="preserve">        "@radix-ui/react-label": "^2.1.7",</w:t>
        <w:br/>
        <w:t xml:space="preserve">        "@radix-ui/react-menubar": "^1.1.16",</w:t>
        <w:br/>
        <w:t xml:space="preserve">        "@radix-ui/react-navigation-menu": "^1.2.14",</w:t>
        <w:br/>
        <w:t xml:space="preserve">        "@radix-ui/react-popover": "^1.1.15",</w:t>
        <w:br/>
        <w:t xml:space="preserve">        "@radix-ui/react-progress": "^1.1.7",</w:t>
        <w:br/>
        <w:t xml:space="preserve">        "@radix-ui/react-radio-group": "^1.3.8",</w:t>
        <w:br/>
        <w:t xml:space="preserve">        "@radix-ui/react-scroll-area": "^1.2.10",</w:t>
        <w:br/>
        <w:t xml:space="preserve">        "@radix-ui/react-select": "^2.2.6",</w:t>
        <w:br/>
        <w:t xml:space="preserve">        "@radix-ui/react-separator": "^1.1.7",</w:t>
        <w:br/>
        <w:t xml:space="preserve">        "@radix-ui/react-slider": "^1.3.6",</w:t>
        <w:br/>
        <w:t xml:space="preserve">        "@radix-ui/react-slot": "^1.2.3",</w:t>
        <w:br/>
        <w:t xml:space="preserve">        "@radix-ui/react-switch": "^1.2.6",</w:t>
        <w:br/>
        <w:t xml:space="preserve">        "@radix-ui/react-tabs": "^1.1.13",</w:t>
        <w:br/>
        <w:t xml:space="preserve">        "@radix-ui/react-toggle": "^1.1.10",</w:t>
        <w:br/>
        <w:t xml:space="preserve">        "@radix-ui/react-toggle-group": "^1.1.11",</w:t>
        <w:br/>
        <w:t xml:space="preserve">        "@radix-ui/react-tooltip": "^1.2.8",</w:t>
        <w:br/>
        <w:t xml:space="preserve">        "class-variance-authority": "^0.7.1",</w:t>
        <w:br/>
        <w:t xml:space="preserve">        "clsx": "^2.1.1",</w:t>
        <w:br/>
        <w:t xml:space="preserve">        "cmdk": "^1.1.1",</w:t>
        <w:br/>
        <w:t xml:space="preserve">        "date-fns": "^4.1.0",</w:t>
        <w:br/>
        <w:t xml:space="preserve">        "embla-carousel-autoplay": "^8.6.0",</w:t>
        <w:br/>
        <w:t xml:space="preserve">        "embla-carousel-react": "^8.6.0",</w:t>
        <w:br/>
        <w:t xml:space="preserve">        "framer-motion": "^12.23.24",</w:t>
        <w:br/>
        <w:t xml:space="preserve">        "input-otp": "^1.4.2",</w:t>
        <w:br/>
        <w:t xml:space="preserve">        "lucide-react": "^0.544.0",</w:t>
        <w:br/>
        <w:t xml:space="preserve">        "next": "15.5.3",</w:t>
        <w:br/>
        <w:t xml:space="preserve">        "react": "19.1.0",</w:t>
        <w:br/>
        <w:t xml:space="preserve">        "react-confetti": "^6.4.0",</w:t>
        <w:br/>
        <w:t xml:space="preserve">        "react-day-picker": "^9.11.1",</w:t>
        <w:br/>
        <w:t xml:space="preserve">        "react-dom": "19.1.0",</w:t>
        <w:br/>
        <w:t xml:space="preserve">        "react-hook-form": "^7.65.0",</w:t>
        <w:br/>
        <w:t xml:space="preserve">        "react-resizable-panels": "^3.0.6",</w:t>
        <w:br/>
        <w:t xml:space="preserve">        "recharts": "^2.15.4",</w:t>
        <w:br/>
        <w:t xml:space="preserve">        "tailwind-merge": "^3.3.1",</w:t>
        <w:br/>
        <w:t xml:space="preserve">        "vaul": "^1.1.2",</w:t>
        <w:br/>
        <w:t xml:space="preserve">        "zod": "^4.1.12"</w:t>
        <w:br/>
        <w:t xml:space="preserve">      },</w:t>
        <w:br/>
        <w:t xml:space="preserve">      "devDependencies": {</w:t>
        <w:br/>
        <w:t xml:space="preserve">        "@eslint/eslintrc": "^3",</w:t>
        <w:br/>
        <w:t xml:space="preserve">        "@tailwindcss/postcss": "^4",</w:t>
        <w:br/>
        <w:t xml:space="preserve">        "@types/node": "^20",</w:t>
        <w:br/>
        <w:t xml:space="preserve">        "@types/react": "^19",</w:t>
        <w:br/>
        <w:t xml:space="preserve">        "@types/react-dom": "^19",</w:t>
        <w:br/>
        <w:t xml:space="preserve">        "eslint": "^9",</w:t>
        <w:br/>
        <w:t xml:space="preserve">        "eslint-config-next": "15.5.3",</w:t>
        <w:br/>
        <w:t xml:space="preserve">        "patch-package": "^8.0.1",</w:t>
        <w:br/>
        <w:t xml:space="preserve">        "playwright": "^1.56.1",</w:t>
        <w:br/>
        <w:t xml:space="preserve">        "tailwindcss": "^4",</w:t>
        <w:br/>
        <w:t xml:space="preserve">        "tw-animate-css": "^1.3.8",</w:t>
        <w:br/>
        <w:t xml:space="preserve">        "typescript": "^5"</w:t>
        <w:br/>
        <w:t xml:space="preserve">      }</w:t>
        <w:br/>
        <w:t xml:space="preserve">    },</w:t>
        <w:br/>
        <w:t xml:space="preserve">    "node_modules/@alloc/quick-lru": {</w:t>
        <w:br/>
        <w:t xml:space="preserve">      "version": "5.2.0",</w:t>
        <w:br/>
        <w:t xml:space="preserve">      "resolved": "https://registry.npmjs.org/@alloc/quick-lru/-/quick-lru-5.2.0.tgz",</w:t>
        <w:br/>
        <w:t xml:space="preserve">      "integrity": "sha512-UrcABB+4bUrFABwbluTIBErXwvbsU/V7TZWfmbgJfbkwiBuziS9gxdODUyuiecfdGQ85jglMW6juS3+z5TsKLw==",</w:t>
        <w:br/>
        <w:t xml:space="preserve">      "dev": true,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"node_modules/@babel/runtime": {</w:t>
        <w:br/>
        <w:t xml:space="preserve">      "version": "7.28.4",</w:t>
        <w:br/>
        <w:t xml:space="preserve">      "resolved": "https://registry.npmjs.org/@babel/runtime/-/runtime-7.28.4.tgz",</w:t>
        <w:br/>
        <w:t xml:space="preserve">      "integrity": "sha512-Q/N6JNWvIvPnLDvjlE1OUBLPQHH6l3CltCEsHIujp45zQUSSh8K+gHnaEX45yAT1nyngnINhvWtzN+Nb9D8RAQ==",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"node_modules/@date-fns/tz": {</w:t>
        <w:br/>
        <w:t xml:space="preserve">      "version": "1.4.1",</w:t>
        <w:br/>
        <w:t xml:space="preserve">      "resolved": "https://registry.npmjs.org/@date-fns/tz/-/tz-1.4.1.tgz",</w:t>
        <w:br/>
        <w:t xml:space="preserve">      "integrity": "sha512-P5LUNhtbj6YfI3iJjw5EL9eUAG6OitD0W3fWQcpQjDRc/QIsL0tRNuO1PcDvPccWL1fSTXXdE1ds+l95DV/OFA=="</w:t>
        <w:br/>
        <w:t xml:space="preserve">    },</w:t>
        <w:br/>
        <w:t xml:space="preserve">    "node_modules/@emnapi/core": {</w:t>
        <w:br/>
        <w:t xml:space="preserve">      "version": "1.5.0",</w:t>
        <w:br/>
        <w:t xml:space="preserve">      "resolved": "https://registry.npmjs.org/@emnapi/core/-/core-1.5.0.tgz",</w:t>
        <w:br/>
        <w:t xml:space="preserve">      "integrity": "sha512-sbP8GzB1WDzacS8fgNPpHlp6C9VZe+SJP3F90W9rLemaQj2PzIuTEl1qDOYQf58YIpyjViI24y9aPWCjEzY2cg==",</w:t>
        <w:br/>
        <w:t xml:space="preserve">      "dev": true,</w:t>
        <w:br/>
        <w:t xml:space="preserve">      "optional": true,</w:t>
        <w:br/>
        <w:t xml:space="preserve">      "dependencies": {</w:t>
        <w:br/>
        <w:t xml:space="preserve">        "@emnapi/wasi-threads": "1.1.0",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"node_modules/@emnapi/runtime": {</w:t>
        <w:br/>
        <w:t xml:space="preserve">      "version": "1.5.0",</w:t>
        <w:br/>
        <w:t xml:space="preserve">      "resolved": "https://registry.npmjs.org/@emnapi/runtime/-/runtime-1.5.0.tgz",</w:t>
        <w:br/>
        <w:t xml:space="preserve">      "integrity": "sha512-97/BJ3iXHww3djw6hYIfErCZFee7qCtrneuLa20UXFCOTCfBM2cvQHjWJ2EG0s0MtdNwInarqCTz35i4wWXHsQ==",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"node_modules/@emnapi/wasi-threads": {</w:t>
        <w:br/>
        <w:t xml:space="preserve">      "version": "1.1.0",</w:t>
        <w:br/>
        <w:t xml:space="preserve">      "resolved": "https://registry.npmjs.org/@emnapi/wasi-threads/-/wasi-threads-1.1.0.tgz",</w:t>
        <w:br/>
        <w:t xml:space="preserve">      "integrity": "sha512-WI0DdZ8xFSbgMjR1sFsKABJ/C5OnRrjT06JXbZKexJGrDuPTzZdDYfFlsgcCXCyf+suG5QU2e/y1Wo2V/OapLQ==",</w:t>
        <w:br/>
        <w:t xml:space="preserve">      "dev": true,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"node_modules/@eslint-community/eslint-utils": {</w:t>
        <w:br/>
        <w:t xml:space="preserve">      "version": "4.9.0",</w:t>
        <w:br/>
        <w:t xml:space="preserve">      "resolved": "https://registry.npmjs.org/@eslint-community/eslint-utils/-/eslint-utils-4.9.0.tgz",</w:t>
        <w:br/>
        <w:t xml:space="preserve">      "integrity": "sha512-ayVFHdtZ+hsq1t2Dy24wCmGXGe4q9Gu3smhLYALJrr473ZH27MsnSL+LKUlimp4BWJqMDMLmPpx/Q9R3OAlL4g==",</w:t>
        <w:br/>
        <w:t xml:space="preserve">      "dev": true,</w:t>
        <w:br/>
        <w:t xml:space="preserve">      "dependencies": {</w:t>
        <w:br/>
        <w:t xml:space="preserve">        "eslint-visitor-keys": "^3.4.3"</w:t>
        <w:br/>
        <w:t xml:space="preserve">      },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},</w:t>
        <w:br/>
        <w:t xml:space="preserve">      "peerDependencies": {</w:t>
        <w:br/>
        <w:t xml:space="preserve">        "eslint": "^6.0.0 || ^7.0.0 || &gt;=8.0.0"</w:t>
        <w:br/>
        <w:t xml:space="preserve">      }</w:t>
        <w:br/>
        <w:t xml:space="preserve">    },</w:t>
        <w:br/>
        <w:t xml:space="preserve">    "node_modules/@eslint-community/eslint-utils/node_modules/eslint-visitor-keys": {</w:t>
        <w:br/>
        <w:t xml:space="preserve">      "version": "3.4.3",</w:t>
        <w:br/>
        <w:t xml:space="preserve">      "resolved": "https://registry.npmjs.org/eslint-visitor-keys/-/eslint-visitor-keys-3.4.3.tgz",</w:t>
        <w:br/>
        <w:t xml:space="preserve">      "integrity": "sha512-wpc+LXeiyiisxPlEkUzU6svyS1frIO3Mgxj1fdy7Pm8Ygzguax2N3Fa/D/ag1WqbOprdI+uY6wMUl8/a2G+iag==",</w:t>
        <w:br/>
        <w:t xml:space="preserve">      "dev": true,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"node_modules/@eslint-community/regexpp": {</w:t>
        <w:br/>
        <w:t xml:space="preserve">      "version": "4.12.1",</w:t>
        <w:br/>
        <w:t xml:space="preserve">      "resolved": "https://registry.npmjs.org/@eslint-community/regexpp/-/regexpp-4.12.1.tgz",</w:t>
        <w:br/>
        <w:t xml:space="preserve">      "integrity": "sha512-CCZCDJuduB9OUkFkY2IgppNZMi2lBQgD2qzwXkEia16cge2pijY/aXi96CJMquDMn3nJdlPV1A5KrJEXwfLNzQ==",</w:t>
        <w:br/>
        <w:t xml:space="preserve">      "dev": true,</w:t>
        <w:br/>
        <w:t xml:space="preserve">      "engines": {</w:t>
        <w:br/>
        <w:t xml:space="preserve">        "node": "^12.0.0 || ^14.0.0 || &gt;=16.0.0"</w:t>
        <w:br/>
        <w:t xml:space="preserve">      }</w:t>
        <w:br/>
        <w:t xml:space="preserve">    },</w:t>
        <w:br/>
        <w:t xml:space="preserve">    "node_modules/@eslint/config-array": {</w:t>
        <w:br/>
        <w:t xml:space="preserve">      "version": "0.21.0",</w:t>
        <w:br/>
        <w:t xml:space="preserve">      "resolved": "https://registry.npmjs.org/@eslint/config-array/-/config-array-0.21.0.tgz",</w:t>
        <w:br/>
        <w:t xml:space="preserve">      "integrity": "sha512-ENIdc4iLu0d93HeYirvKmrzshzofPw6VkZRKQGe9Nv46ZnWUzcF1xV01dcvEg/1wXUR61OmmlSfyeyO7EvjLxQ==",</w:t>
        <w:br/>
        <w:t xml:space="preserve">      "dev": true,</w:t>
        <w:br/>
        <w:t xml:space="preserve">      "dependencies": {</w:t>
        <w:br/>
        <w:t xml:space="preserve">        "@eslint/object-schema": "^2.1.6",</w:t>
        <w:br/>
        <w:t xml:space="preserve">        "debug": "^4.3.1",</w:t>
        <w:br/>
        <w:t xml:space="preserve">        "minimatch": "^3.1.2"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"node_modules/@eslint/config-helpers": {</w:t>
        <w:br/>
        <w:t xml:space="preserve">      "version": "0.3.1",</w:t>
        <w:br/>
        <w:t xml:space="preserve">      "resolved": "https://registry.npmjs.org/@eslint/config-helpers/-/config-helpers-0.3.1.tgz",</w:t>
        <w:br/>
        <w:t xml:space="preserve">      "integrity": "sha512-xR93k9WhrDYpXHORXpxVL5oHj3Era7wo6k/Wd8/IsQNnZUTzkGS29lyn3nAT05v6ltUuTFVCCYDEGfy2Or/sPA==",</w:t>
        <w:br/>
        <w:t xml:space="preserve">      "dev": true,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"node_modules/@eslint/core": {</w:t>
        <w:br/>
        <w:t xml:space="preserve">      "version": "0.15.2",</w:t>
        <w:br/>
        <w:t xml:space="preserve">      "resolved": "https://registry.npmjs.org/@eslint/core/-/core-0.15.2.tgz",</w:t>
        <w:br/>
        <w:t xml:space="preserve">      "integrity": "sha512-78Md3/Rrxh83gCxoUc0EiciuOHsIITzLy53m3d9UyiW8y9Dj2D29FeETqyKA+BRK76tnTp6RXWb3pCay8Oyomg==",</w:t>
        <w:br/>
        <w:t xml:space="preserve">      "dev": true,</w:t>
        <w:br/>
        <w:t xml:space="preserve">      "dependencies": {</w:t>
        <w:br/>
        <w:t xml:space="preserve">        "@types/json-schema": "^7.0.15"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"node_modules/@eslint/eslintrc": {</w:t>
        <w:br/>
        <w:t xml:space="preserve">      "version": "3.3.1",</w:t>
        <w:br/>
        <w:t xml:space="preserve">      "resolved": "https://registry.npmjs.org/@eslint/eslintrc/-/eslintrc-3.3.1.tgz",</w:t>
        <w:br/>
        <w:t xml:space="preserve">      "integrity": "sha512-gtF186CXhIl1p4pJNGZw8Yc6RlshoePRvE0X91oPGb3vZ8pM3qOS9W9NGPat9LziaBV7XrJWGylNQXkGcnM3IQ==",</w:t>
        <w:br/>
        <w:t xml:space="preserve">      "dev": true,</w:t>
        <w:br/>
        <w:t xml:space="preserve">      "dependencies": {</w:t>
        <w:br/>
        <w:t xml:space="preserve">        "ajv": "^6.12.4",</w:t>
        <w:br/>
        <w:t xml:space="preserve">        "debug": "^4.3.2",</w:t>
        <w:br/>
        <w:t xml:space="preserve">        "espree": "^10.0.1",</w:t>
        <w:br/>
        <w:t xml:space="preserve">        "globals": "^14.0.0",</w:t>
        <w:br/>
        <w:t xml:space="preserve">        "ignore": "^5.2.0",</w:t>
        <w:br/>
        <w:t xml:space="preserve">        "import-fresh": "^3.2.1",</w:t>
        <w:br/>
        <w:t xml:space="preserve">        "js-yaml": "^4.1.0",</w:t>
        <w:br/>
        <w:t xml:space="preserve">        "minimatch": "^3.1.2",</w:t>
        <w:br/>
        <w:t xml:space="preserve">        "strip-json-comments": "^3.1.1"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"node_modules/@eslint/js": {</w:t>
        <w:br/>
        <w:t xml:space="preserve">      "version": "9.35.0",</w:t>
        <w:br/>
        <w:t xml:space="preserve">      "resolved": "https://registry.npmjs.org/@eslint/js/-/js-9.35.0.tgz",</w:t>
        <w:br/>
        <w:t xml:space="preserve">      "integrity": "sha512-30iXE9whjlILfWobBkNerJo+TXYsgVM5ERQwMcMKCHckHflCmf7wXDAHlARoWnh0s1U72WqlbeyE7iAcCzuCPw==",</w:t>
        <w:br/>
        <w:t xml:space="preserve">      "dev": true,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</w:t>
        <w:br/>
        <w:t xml:space="preserve">    },</w:t>
        <w:br/>
        <w:t xml:space="preserve">    "node_modules/@eslint/object-schema": {</w:t>
        <w:br/>
        <w:t xml:space="preserve">      "version": "2.1.6",</w:t>
        <w:br/>
        <w:t xml:space="preserve">      "resolved": "https://registry.npmjs.org/@eslint/object-schema/-/object-schema-2.1.6.tgz",</w:t>
        <w:br/>
        <w:t xml:space="preserve">      "integrity": "sha512-RBMg5FRL0I0gs51M/guSAj5/e14VQ4tpZnQNWwuDT66P14I43ItmPfIZRhO9fUVIPOAQXU47atlywZ/czoqFPA==",</w:t>
        <w:br/>
        <w:t xml:space="preserve">      "dev": true,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"node_modules/@eslint/plugin-kit": {</w:t>
        <w:br/>
        <w:t xml:space="preserve">      "version": "0.3.5",</w:t>
        <w:br/>
        <w:t xml:space="preserve">      "resolved": "https://registry.npmjs.org/@eslint/plugin-kit/-/plugin-kit-0.3.5.tgz",</w:t>
        <w:br/>
        <w:t xml:space="preserve">      "integrity": "sha512-Z5kJ+wU3oA7MMIqVR9tyZRtjYPr4OC004Q4Rw7pgOKUOKkJfZ3O24nz3WYfGRpMDNmcOi3TwQOmgm7B7Tpii0w==",</w:t>
        <w:br/>
        <w:t xml:space="preserve">      "dev": true,</w:t>
        <w:br/>
        <w:t xml:space="preserve">      "dependencies": {</w:t>
        <w:br/>
        <w:t xml:space="preserve">        "@eslint/core": "^0.15.2",</w:t>
        <w:br/>
        <w:t xml:space="preserve">        "levn": "^0.4.1"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"node_modules/@floating-ui/core": {</w:t>
        <w:br/>
        <w:t xml:space="preserve">      "version": "1.7.3",</w:t>
        <w:br/>
        <w:t xml:space="preserve">      "resolved": "https://registry.npmjs.org/@floating-ui/core/-/core-1.7.3.tgz",</w:t>
        <w:br/>
        <w:t xml:space="preserve">      "integrity": "sha512-sGnvb5dmrJaKEZ+LDIpguvdX3bDlEllmv4/ClQ9awcmCZrlx5jQyyMWFM5kBI+EyNOCDDiKk8il0zeuX3Zlg/w==",</w:t>
        <w:br/>
        <w:t xml:space="preserve">      "dependencies": {</w:t>
        <w:br/>
        <w:t xml:space="preserve">        "@floating-ui/utils": "^0.2.10"</w:t>
        <w:br/>
        <w:t xml:space="preserve">      }</w:t>
        <w:br/>
        <w:t xml:space="preserve">    },</w:t>
        <w:br/>
        <w:t xml:space="preserve">    "node_modules/@floating-ui/dom": {</w:t>
        <w:br/>
        <w:t xml:space="preserve">      "version": "1.7.4",</w:t>
        <w:br/>
        <w:t xml:space="preserve">      "resolved": "https://registry.npmjs.org/@floating-ui/dom/-/dom-1.7.4.tgz",</w:t>
        <w:br/>
        <w:t xml:space="preserve">      "integrity": "sha512-OOchDgh4F2CchOX94cRVqhvy7b3AFb+/rQXyswmzmGakRfkMgoWVjfnLWkRirfLEfuD4ysVW16eXzwt3jHIzKA==",</w:t>
        <w:br/>
        <w:t xml:space="preserve">      "dependencies": {</w:t>
        <w:br/>
        <w:t xml:space="preserve">        "@floating-ui/core": "^1.7.3",</w:t>
        <w:br/>
        <w:t xml:space="preserve">        "@floating-ui/utils": "^0.2.10"</w:t>
        <w:br/>
        <w:t xml:space="preserve">      }</w:t>
        <w:br/>
        <w:t xml:space="preserve">    },</w:t>
        <w:br/>
        <w:t xml:space="preserve">    "node_modules/@floating-ui/react-dom": {</w:t>
        <w:br/>
        <w:t xml:space="preserve">      "version": "2.1.6",</w:t>
        <w:br/>
        <w:t xml:space="preserve">      "resolved": "https://registry.npmjs.org/@floating-ui/react-dom/-/react-dom-2.1.6.tgz",</w:t>
        <w:br/>
        <w:t xml:space="preserve">      "integrity": "sha512-4JX6rEatQEvlmgU80wZyq9RT96HZJa88q8hp0pBd+LrczeDI4o6uA2M+uvxngVHo4Ihr8uibXxH6+70zhAFrVw==",</w:t>
        <w:br/>
        <w:t xml:space="preserve">      "dependencies": {</w:t>
        <w:br/>
        <w:t xml:space="preserve">        "@floating-ui/dom": "^1.7.4"</w:t>
        <w:br/>
        <w:t xml:space="preserve">      },</w:t>
        <w:br/>
        <w:t xml:space="preserve">      "peerDependencies": {</w:t>
        <w:br/>
        <w:t xml:space="preserve">        "react": "&gt;=16.8.0",</w:t>
        <w:br/>
        <w:t xml:space="preserve">        "react-dom": "&gt;=16.8.0"</w:t>
        <w:br/>
        <w:t xml:space="preserve">      }</w:t>
        <w:br/>
        <w:t xml:space="preserve">    },</w:t>
        <w:br/>
        <w:t xml:space="preserve">    "node_modules/@floating-ui/utils": {</w:t>
        <w:br/>
        <w:t xml:space="preserve">      "version": "0.2.10",</w:t>
        <w:br/>
        <w:t xml:space="preserve">      "resolved": "https://registry.npmjs.org/@floating-ui/utils/-/utils-0.2.10.tgz",</w:t>
        <w:br/>
        <w:t xml:space="preserve">      "integrity": "sha512-aGTxbpbg8/b5JfU1HXSrbH3wXZuLPJcNEcZQFMxLs3oSzgtVu6nFPkbbGGUvBcUjKV2YyB9Wxxabo+HEH9tcRQ=="</w:t>
        <w:br/>
        <w:t xml:space="preserve">    },</w:t>
        <w:br/>
        <w:t xml:space="preserve">    "node_modules/@hookform/resolvers": {</w:t>
        <w:br/>
        <w:t xml:space="preserve">      "version": "5.2.2",</w:t>
        <w:br/>
        <w:t xml:space="preserve">      "resolved": "https://registry.npmjs.org/@hookform/resolvers/-/resolvers-5.2.2.tgz",</w:t>
        <w:br/>
        <w:t xml:space="preserve">      "integrity": "sha512-A/IxlMLShx3KjV/HeTcTfaMxdwy690+L/ZADoeaTltLx+CVuzkeVIPuybK3jrRfw7YZnmdKsVVHAlEPIAEUNlA==",</w:t>
        <w:br/>
        <w:t xml:space="preserve">      "dependencies": {</w:t>
        <w:br/>
        <w:t xml:space="preserve">        "@standard-schema/utils": "^0.3.0"</w:t>
        <w:br/>
        <w:t xml:space="preserve">      },</w:t>
        <w:br/>
        <w:t xml:space="preserve">      "peerDependencies": {</w:t>
        <w:br/>
        <w:t xml:space="preserve">        "react-hook-form": "^7.55.0"</w:t>
        <w:br/>
        <w:t xml:space="preserve">      }</w:t>
        <w:br/>
        <w:t xml:space="preserve">    },</w:t>
        <w:br/>
        <w:t xml:space="preserve">    "node_modules/@humanfs/core": {</w:t>
        <w:br/>
        <w:t xml:space="preserve">      "version": "0.19.1",</w:t>
        <w:br/>
        <w:t xml:space="preserve">      "resolved": "https://registry.npmjs.org/@humanfs/core/-/core-0.19.1.tgz",</w:t>
        <w:br/>
        <w:t xml:space="preserve">      "integrity": "sha512-5DyQ4+1JEUzejeK1JGICcideyfUbGixgS9jNgex5nqkW+cY7WZhxBigmieN5Qnw9ZosSNVC9KQKyb+GUaGyKUA==",</w:t>
        <w:br/>
        <w:t xml:space="preserve">      "dev": true,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"node_modules/@humanfs/node": {</w:t>
        <w:br/>
        <w:t xml:space="preserve">      "version": "0.16.7",</w:t>
        <w:br/>
        <w:t xml:space="preserve">      "resolved": "https://registry.npmjs.org/@humanfs/node/-/node-0.16.7.tgz",</w:t>
        <w:br/>
        <w:t xml:space="preserve">      "integrity": "sha512-/zUx+yOsIrG4Y43Eh2peDeKCxlRt/gET6aHfaKpuq267qXdYDFViVHfMaLyygZOnl0kGWxFIgsBy8QFuTLUXEQ==",</w:t>
        <w:br/>
        <w:t xml:space="preserve">      "dev": true,</w:t>
        <w:br/>
        <w:t xml:space="preserve">      "dependencies": {</w:t>
        <w:br/>
        <w:t xml:space="preserve">        "@humanfs/core": "^0.19.1",</w:t>
        <w:br/>
        <w:t xml:space="preserve">        "@humanwhocodes/retry": "^0.4.0"</w:t>
        <w:br/>
        <w:t xml:space="preserve">      },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"node_modules/@humanwhocodes/module-importer": {</w:t>
        <w:br/>
        <w:t xml:space="preserve">      "version": "1.0.1",</w:t>
        <w:br/>
        <w:t xml:space="preserve">      "resolved": "https://registry.npmjs.org/@humanwhocodes/module-importer/-/module-importer-1.0.1.tgz",</w:t>
        <w:br/>
        <w:t xml:space="preserve">      "integrity": "sha512-bxveV4V8v5Yb4ncFTT3rPSgZBOpCkjfK0y4oVVVJwIuDVBRMDXrPyXRL988i5ap9m9bnyEEjWfm5WkBmtffLfA==",</w:t>
        <w:br/>
        <w:t xml:space="preserve">      "dev": true,</w:t>
        <w:br/>
        <w:t xml:space="preserve">      "engines": {</w:t>
        <w:br/>
        <w:t xml:space="preserve">        "node": "&gt;=12.22"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"node_modules/@humanwhocodes/retry": {</w:t>
        <w:br/>
        <w:t xml:space="preserve">      "version": "0.4.3",</w:t>
        <w:br/>
        <w:t xml:space="preserve">      "resolved": "https://registry.npmjs.org/@humanwhocodes/retry/-/retry-0.4.3.tgz",</w:t>
        <w:br/>
        <w:t xml:space="preserve">      "integrity": "sha512-bV0Tgo9K4hfPCek+aMAn81RppFKv2ySDQeMoSZuvTASywNTnVJCArCZE2FWqpvIatKu7VMRLWlR1EazvVhDyhQ==",</w:t>
        <w:br/>
        <w:t xml:space="preserve">      "dev": true,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"node_modules/@img/sharp-darwin-arm64": {</w:t>
        <w:br/>
        <w:t xml:space="preserve">      "version": "0.34.3",</w:t>
        <w:br/>
        <w:t xml:space="preserve">      "resolved": "https://registry.npmjs.org/@img/sharp-darwin-arm64/-/sharp-darwin-arm64-0.34.3.tgz",</w:t>
        <w:br/>
        <w:t xml:space="preserve">      "integrity": "sha512-ryFMfvxxpQRsgZJqBd4wsttYQbCxsJksrv9Lw/v798JcQ8+w84mBWuXwl+TT0WJ/WrYOLaYpwQXi3sA9nTIaIg==",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"@img/sharp-libvips-darwin-arm64": "1.2.0"</w:t>
        <w:br/>
        <w:t xml:space="preserve">      }</w:t>
        <w:br/>
        <w:t xml:space="preserve">    },</w:t>
        <w:br/>
        <w:t xml:space="preserve">    "node_modules/@img/sharp-darwin-x64": {</w:t>
        <w:br/>
        <w:t xml:space="preserve">      "version": "0.34.3",</w:t>
        <w:br/>
        <w:t xml:space="preserve">      "resolved": "https://registry.npmjs.org/@img/sharp-darwin-x64/-/sharp-darwin-x64-0.34.3.tgz",</w:t>
        <w:br/>
        <w:t xml:space="preserve">      "integrity": "sha512-yHpJYynROAj12TA6qil58hmPmAwxKKC7reUqtGLzsOHfP7/rniNGTL8tjWX6L3CTV4+5P4ypcS7Pp+7OB+8ihA==",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"@img/sharp-libvips-darwin-x64": "1.2.0"</w:t>
        <w:br/>
        <w:t xml:space="preserve">      }</w:t>
        <w:br/>
        <w:t xml:space="preserve">    },</w:t>
        <w:br/>
        <w:t xml:space="preserve">    "node_modules/@img/sharp-libvips-darwin-arm64": {</w:t>
        <w:br/>
        <w:t xml:space="preserve">      "version": "1.2.0",</w:t>
        <w:br/>
        <w:t xml:space="preserve">      "resolved": "https://registry.npmjs.org/@img/sharp-libvips-darwin-arm64/-/sharp-libvips-darwin-arm64-1.2.0.tgz",</w:t>
        <w:br/>
        <w:t xml:space="preserve">      "integrity": "sha512-sBZmpwmxqwlqG9ueWFXtockhsxefaV6O84BMOrhtg/YqbTaRdqDE7hxraVE3y6gVM4eExmfzW4a8el9ArLeEiQ==",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"node_modules/@img/sharp-libvips-darwin-x64": {</w:t>
        <w:br/>
        <w:t xml:space="preserve">      "version": "1.2.0",</w:t>
        <w:br/>
        <w:t xml:space="preserve">      "resolved": "https://registry.npmjs.org/@img/sharp-libvips-darwin-x64/-/sharp-libvips-darwin-x64-1.2.0.tgz",</w:t>
        <w:br/>
        <w:t xml:space="preserve">      "integrity": "sha512-M64XVuL94OgiNHa5/m2YvEQI5q2cl9d/wk0qFTDVXcYzi43lxuiFTftMR1tOnFQovVXNZJ5TURSDK2pNe9Yzqg==",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"node_modules/@img/sharp-libvips-linux-arm": {</w:t>
        <w:br/>
        <w:t xml:space="preserve">      "version": "1.2.0",</w:t>
        <w:br/>
        <w:t xml:space="preserve">      "resolved": "https://registry.npmjs.org/@img/sharp-libvips-linux-arm/-/sharp-libvips-linux-arm-1.2.0.tgz",</w:t>
        <w:br/>
        <w:t xml:space="preserve">      "integrity": "sha512-mWd2uWvDtL/nvIzThLq3fr2nnGfyr/XMXlq8ZJ9WMR6PXijHlC3ksp0IpuhK6bougvQrchUAfzRLnbsen0Cqvw==",</w:t>
        <w:br/>
        <w:t xml:space="preserve">      "cpu": [</w:t>
        <w:br/>
        <w:t xml:space="preserve">        "arm"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"node_modules/@img/sharp-libvips-linux-arm64": {</w:t>
        <w:br/>
        <w:t xml:space="preserve">      "version": "1.2.0",</w:t>
        <w:br/>
        <w:t xml:space="preserve">      "resolved": "https://registry.npmjs.org/@img/sharp-libvips-linux-arm64/-/sharp-libvips-linux-arm64-1.2.0.tgz",</w:t>
        <w:br/>
        <w:t xml:space="preserve">      "integrity": "sha512-RXwd0CgG+uPRX5YYrkzKyalt2OJYRiJQ8ED/fi1tq9WQW2jsQIn0tqrlR5l5dr/rjqq6AHAxURhj2DVjyQWSOA==",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"node_modules/@img/sharp-libvips-linux-ppc64": {</w:t>
        <w:br/>
        <w:t xml:space="preserve">      "version": "1.2.0",</w:t>
        <w:br/>
        <w:t xml:space="preserve">      "resolved": "https://registry.npmjs.org/@img/sharp-libvips-linux-ppc64/-/sharp-libvips-linux-ppc64-1.2.0.tgz",</w:t>
        <w:br/>
        <w:t xml:space="preserve">      "integrity": "sha512-Xod/7KaDDHkYu2phxxfeEPXfVXFKx70EAFZ0qyUdOjCcxbjqyJOEUpDe6RIyaunGxT34Anf9ue/wuWOqBW2WcQ==",</w:t>
        <w:br/>
        <w:t xml:space="preserve">      "cpu": [</w:t>
        <w:br/>
        <w:t xml:space="preserve">        "ppc64"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"node_modules/@img/sharp-libvips-linux-s390x": {</w:t>
        <w:br/>
        <w:t xml:space="preserve">      "version": "1.2.0",</w:t>
        <w:br/>
        <w:t xml:space="preserve">      "resolved": "https://registry.npmjs.org/@img/sharp-libvips-linux-s390x/-/sharp-libvips-linux-s390x-1.2.0.tgz",</w:t>
        <w:br/>
        <w:t xml:space="preserve">      "integrity": "sha512-eMKfzDxLGT8mnmPJTNMcjfO33fLiTDsrMlUVcp6b96ETbnJmd4uvZxVJSKPQfS+odwfVaGifhsB07J1LynFehw==",</w:t>
        <w:br/>
        <w:t xml:space="preserve">      "cpu": [</w:t>
        <w:br/>
        <w:t xml:space="preserve">        "s390x"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"node_modules/@img/sharp-libvips-linux-x64": {</w:t>
        <w:br/>
        <w:t xml:space="preserve">      "version": "1.2.0",</w:t>
        <w:br/>
        <w:t xml:space="preserve">      "resolved": "https://registry.npmjs.org/@img/sharp-libvips-linux-x64/-/sharp-libvips-linux-x64-1.2.0.tgz",</w:t>
        <w:br/>
        <w:t xml:space="preserve">      "integrity": "sha512-ZW3FPWIc7K1sH9E3nxIGB3y3dZkpJlMnkk7z5tu1nSkBoCgw2nSRTFHI5pB/3CQaJM0pdzMF3paf9ckKMSE9Tg==",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"node_modules/@img/sharp-libvips-linuxmusl-arm64": {</w:t>
        <w:br/>
        <w:t xml:space="preserve">      "version": "1.2.0",</w:t>
        <w:br/>
        <w:t xml:space="preserve">      "resolved": "https://registry.npmjs.org/@img/sharp-libvips-linuxmusl-arm64/-/sharp-libvips-linuxmusl-arm64-1.2.0.tgz",</w:t>
        <w:br/>
        <w:t xml:space="preserve">      "integrity": "sha512-UG+LqQJbf5VJ8NWJ5Z3tdIe/HXjuIdo4JeVNADXBFuG7z9zjoegpzzGIyV5zQKi4zaJjnAd2+g2nna8TZvuW9Q==",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"node_modules/@img/sharp-libvips-linuxmusl-x64": {</w:t>
        <w:br/>
        <w:t xml:space="preserve">      "version": "1.2.0",</w:t>
        <w:br/>
        <w:t xml:space="preserve">      "resolved": "https://registry.npmjs.org/@img/sharp-libvips-linuxmusl-x64/-/sharp-libvips-linuxmusl-x64-1.2.0.tgz",</w:t>
        <w:br/>
        <w:t xml:space="preserve">      "integrity": "sha512-SRYOLR7CXPgNze8akZwjoGBoN1ThNZoqpOgfnOxmWsklTGVfJiGJoC/Lod7aNMGA1jSsKWM1+HRX43OP6p9+6Q==",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"node_modules/@img/sharp-linux-arm": {</w:t>
        <w:br/>
        <w:t xml:space="preserve">      "version": "0.34.3",</w:t>
        <w:br/>
        <w:t xml:space="preserve">      "resolved": "https://registry.npmjs.org/@img/sharp-linux-arm/-/sharp-linux-arm-0.34.3.tgz",</w:t>
        <w:br/>
        <w:t xml:space="preserve">      "integrity": "sha512-oBK9l+h6KBN0i3dC8rYntLiVfW8D8wH+NPNT3O/WBHeW0OQWCjfWksLUaPidsrDKpJgXp3G3/hkmhptAW0I3+A==",</w:t>
        <w:br/>
        <w:t xml:space="preserve">      "cpu": [</w:t>
        <w:br/>
        <w:t xml:space="preserve">        "arm"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"@img/sharp-libvips-linux-arm": "1.2.0"</w:t>
        <w:br/>
        <w:t xml:space="preserve">      }</w:t>
        <w:br/>
        <w:t xml:space="preserve">    },</w:t>
        <w:br/>
        <w:t xml:space="preserve">    "node_modules/@img/sharp-linux-arm64": {</w:t>
        <w:br/>
        <w:t xml:space="preserve">      "version": "0.34.3",</w:t>
        <w:br/>
        <w:t xml:space="preserve">      "resolved": "https://registry.npmjs.org/@img/sharp-linux-arm64/-/sharp-linux-arm64-0.34.3.tgz",</w:t>
        <w:br/>
        <w:t xml:space="preserve">      "integrity": "sha512-QdrKe3EvQrqwkDrtuTIjI0bu6YEJHTgEeqdzI3uWJOH6G1O8Nl1iEeVYRGdj1h5I21CqxSvQp1Yv7xeU3ZewbA==",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"@img/sharp-libvips-linux-arm64": "1.2.0"</w:t>
        <w:br/>
        <w:t xml:space="preserve">      }</w:t>
        <w:br/>
        <w:t xml:space="preserve">    },</w:t>
        <w:br/>
        <w:t xml:space="preserve">    "node_modules/@img/sharp-linux-ppc64": {</w:t>
        <w:br/>
        <w:t xml:space="preserve">      "version": "0.34.3",</w:t>
        <w:br/>
        <w:t xml:space="preserve">      "resolved": "https://registry.npmjs.org/@img/sharp-linux-ppc64/-/sharp-linux-ppc64-0.34.3.tgz",</w:t>
        <w:br/>
        <w:t xml:space="preserve">      "integrity": "sha512-GLtbLQMCNC5nxuImPR2+RgrviwKwVql28FWZIW1zWruy6zLgA5/x2ZXk3mxj58X/tszVF69KK0Is83V8YgWhLA==",</w:t>
        <w:br/>
        <w:t xml:space="preserve">      "cpu": [</w:t>
        <w:br/>
        <w:t xml:space="preserve">        "ppc64"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"@img/sharp-libvips-linux-ppc64": "1.2.0"</w:t>
        <w:br/>
        <w:t xml:space="preserve">      }</w:t>
        <w:br/>
        <w:t xml:space="preserve">    },</w:t>
        <w:br/>
        <w:t xml:space="preserve">    "node_modules/@img/sharp-linux-s390x": {</w:t>
        <w:br/>
        <w:t xml:space="preserve">      "version": "0.34.3",</w:t>
        <w:br/>
        <w:t xml:space="preserve">      "resolved": "https://registry.npmjs.org/@img/sharp-linux-s390x/-/sharp-linux-s390x-0.34.3.tgz",</w:t>
        <w:br/>
        <w:t xml:space="preserve">      "integrity": "sha512-3gahT+A6c4cdc2edhsLHmIOXMb17ltffJlxR0aC2VPZfwKoTGZec6u5GrFgdR7ciJSsHT27BD3TIuGcuRT0KmQ==",</w:t>
        <w:br/>
        <w:t xml:space="preserve">      "cpu": [</w:t>
        <w:br/>
        <w:t xml:space="preserve">        "s390x"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"@img/sharp-libvips-linux-s390x": "1.2.0"</w:t>
        <w:br/>
        <w:t xml:space="preserve">      }</w:t>
        <w:br/>
        <w:t xml:space="preserve">    },</w:t>
        <w:br/>
        <w:t xml:space="preserve">    "node_modules/@img/sharp-linux-x64": {</w:t>
        <w:br/>
        <w:t xml:space="preserve">      "version": "0.34.3",</w:t>
        <w:br/>
        <w:t xml:space="preserve">      "resolved": "https://registry.npmjs.org/@img/sharp-linux-x64/-/sharp-linux-x64-0.34.3.tgz",</w:t>
        <w:br/>
        <w:t xml:space="preserve">      "integrity": "sha512-8kYso8d806ypnSq3/Ly0QEw90V5ZoHh10yH0HnrzOCr6DKAPI6QVHvwleqMkVQ0m+fc7EH8ah0BB0QPuWY6zJQ==",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"@img/sharp-libvips-linux-x64": "1.2.0"</w:t>
        <w:br/>
        <w:t xml:space="preserve">      }</w:t>
        <w:br/>
        <w:t xml:space="preserve">    },</w:t>
        <w:br/>
        <w:t xml:space="preserve">    "node_modules/@img/sharp-linuxmusl-arm64": {</w:t>
        <w:br/>
        <w:t xml:space="preserve">      "version": "0.34.3",</w:t>
        <w:br/>
        <w:t xml:space="preserve">      "resolved": "https://registry.npmjs.org/@img/sharp-linuxmusl-arm64/-/sharp-linuxmusl-arm64-0.34.3.tgz",</w:t>
        <w:br/>
        <w:t xml:space="preserve">      "integrity": "sha512-vAjbHDlr4izEiXM1OTggpCcPg9tn4YriK5vAjowJsHwdBIdx0fYRsURkxLG2RLm9gyBq66gwtWI8Gx0/ov+JKQ==",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"@img/sharp-libvips-linuxmusl-arm64": "1.2.0"</w:t>
        <w:br/>
        <w:t xml:space="preserve">      }</w:t>
        <w:br/>
        <w:t xml:space="preserve">    },</w:t>
        <w:br/>
        <w:t xml:space="preserve">    "node_modules/@img/sharp-linuxmusl-x64": {</w:t>
        <w:br/>
        <w:t xml:space="preserve">      "version": "0.34.3",</w:t>
        <w:br/>
        <w:t xml:space="preserve">      "resolved": "https://registry.npmjs.org/@img/sharp-linuxmusl-x64/-/sharp-linuxmusl-x64-0.34.3.tgz",</w:t>
        <w:br/>
        <w:t xml:space="preserve">      "integrity": "sha512-gCWUn9547K5bwvOn9l5XGAEjVTTRji4aPTqLzGXHvIr6bIDZKNTA34seMPgM0WmSf+RYBH411VavCejp3PkOeQ==",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"@img/sharp-libvips-linuxmusl-x64": "1.2.0"</w:t>
        <w:br/>
        <w:t xml:space="preserve">      }</w:t>
        <w:br/>
        <w:t xml:space="preserve">    },</w:t>
        <w:br/>
        <w:t xml:space="preserve">    "node_modules/@img/sharp-wasm32": {</w:t>
        <w:br/>
        <w:t xml:space="preserve">      "version": "0.34.3",</w:t>
        <w:br/>
        <w:t xml:space="preserve">      "resolved": "https://registry.npmjs.org/@img/sharp-wasm32/-/sharp-wasm32-0.34.3.tgz",</w:t>
        <w:br/>
        <w:t xml:space="preserve">      "integrity": "sha512-+CyRcpagHMGteySaWos8IbnXcHgfDn7pO2fiC2slJxvNq9gDipYBN42/RagzctVRKgxATmfqOSulgZv5e1RdMg==",</w:t>
        <w:br/>
        <w:t xml:space="preserve">      "cpu": [</w:t>
        <w:br/>
        <w:t xml:space="preserve">        "wasm32"</w:t>
        <w:br/>
        <w:t xml:space="preserve">      ],</w:t>
        <w:br/>
        <w:t xml:space="preserve">      "optional": true,</w:t>
        <w:br/>
        <w:t xml:space="preserve">      "dependencies": {</w:t>
        <w:br/>
        <w:t xml:space="preserve">        "@emnapi/runtime": "^1.4.4"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"node_modules/@img/sharp-win32-arm64": {</w:t>
        <w:br/>
        <w:t xml:space="preserve">      "version": "0.34.3",</w:t>
        <w:br/>
        <w:t xml:space="preserve">      "resolved": "https://registry.npmjs.org/@img/sharp-win32-arm64/-/sharp-win32-arm64-0.34.3.tgz",</w:t>
        <w:br/>
        <w:t xml:space="preserve">      "integrity": "sha512-MjnHPnbqMXNC2UgeLJtX4XqoVHHlZNd+nPt1kRPmj63wURegwBhZlApELdtxM2OIZDRv/DFtLcNhVbd1z8GYXQ==",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"node_modules/@img/sharp-win32-ia32": {</w:t>
        <w:br/>
        <w:t xml:space="preserve">      "version": "0.34.3",</w:t>
        <w:br/>
        <w:t xml:space="preserve">      "resolved": "https://registry.npmjs.org/@img/sharp-win32-ia32/-/sharp-win32-ia32-0.34.3.tgz",</w:t>
        <w:br/>
        <w:t xml:space="preserve">      "integrity": "sha512-xuCdhH44WxuXgOM714hn4amodJMZl3OEvf0GVTm0BEyMeA2to+8HEdRPShH0SLYptJY1uBw+SCFP9WVQi1Q/cw==",</w:t>
        <w:br/>
        <w:t xml:space="preserve">      "cpu": [</w:t>
        <w:br/>
        <w:t xml:space="preserve">        "ia32"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"node_modules/@img/sharp-win32-x64": {</w:t>
        <w:br/>
        <w:t xml:space="preserve">      "version": "0.34.3",</w:t>
        <w:br/>
        <w:t xml:space="preserve">      "resolved": "https://registry.npmjs.org/@img/sharp-win32-x64/-/sharp-win32-x64-0.34.3.tgz",</w:t>
        <w:br/>
        <w:t xml:space="preserve">      "integrity": "sha512-OWwz05d++TxzLEv4VnsTz5CmZ6mI6S05sfQGEMrNrQcOEERbX46332IvE7pO/EUiw7jUrrS40z/M7kPyjfl04g==",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"node_modules/@isaacs/fs-minipass": {</w:t>
        <w:br/>
        <w:t xml:space="preserve">      "version": "4.0.1",</w:t>
        <w:br/>
        <w:t xml:space="preserve">      "resolved": "https://registry.npmjs.org/@isaacs/fs-minipass/-/fs-minipass-4.0.1.tgz",</w:t>
        <w:br/>
        <w:t xml:space="preserve">      "integrity": "sha512-wgm9Ehl2jpeqP3zw/7mo3kRHFp5MEDhqAdwy1fTGkHAwnkGOVsgpvQhL8B5n1qlb01jV3n/bI0ZfZp5lWA1k4w==",</w:t>
        <w:br/>
        <w:t xml:space="preserve">      "dev": true,</w:t>
        <w:br/>
        <w:t xml:space="preserve">      "dependencies": {</w:t>
        <w:br/>
        <w:t xml:space="preserve">        "minipass": "^7.0.4"</w:t>
        <w:br/>
        <w:t xml:space="preserve">      },</w:t>
        <w:br/>
        <w:t xml:space="preserve">      "engines": {</w:t>
        <w:br/>
        <w:t xml:space="preserve">        "node": "&gt;=18.0.0"</w:t>
        <w:br/>
        <w:t xml:space="preserve">      }</w:t>
        <w:br/>
        <w:t xml:space="preserve">    },</w:t>
        <w:br/>
        <w:t xml:space="preserve">    "node_modules/@jridgewell/gen-mapping": {</w:t>
        <w:br/>
        <w:t xml:space="preserve">      "version": "0.3.13",</w:t>
        <w:br/>
        <w:t xml:space="preserve">      "resolved": "https://registry.npmjs.org/@jridgewell/gen-mapping/-/gen-mapping-0.3.13.tgz",</w:t>
        <w:br/>
        <w:t xml:space="preserve">      "integrity": "sha512-2kkt/7niJ6MgEPxF0bYdQ6etZaA+fQvDcLKckhy1yIQOzaoKjBBjSj63/aLVjYE3qhRt5dvM+uUyfCg6UKCBbA==",</w:t>
        <w:br/>
        <w:t xml:space="preserve">      "dev": true,</w:t>
        <w:br/>
        <w:t xml:space="preserve">      "dependencies": {</w:t>
        <w:br/>
        <w:t xml:space="preserve">        "@jridgewell/sourcemap-codec": "^1.5.0",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"node_modules/@jridgewell/remapping": {</w:t>
        <w:br/>
        <w:t xml:space="preserve">      "version": "2.3.5",</w:t>
        <w:br/>
        <w:t xml:space="preserve">      "resolved": "https://registry.npmjs.org/@jridgewell/remapping/-/remapping-2.3.5.tgz",</w:t>
        <w:br/>
        <w:t xml:space="preserve">      "integrity": "sha512-LI9u/+laYG4Ds1TDKSJW2YPrIlcVYOwi2fUC6xB43lueCjgxV4lffOCZCtYFiH6TNOX+tQKXx97T4IKHbhyHEQ==",</w:t>
        <w:br/>
        <w:t xml:space="preserve">      "dev": true,</w:t>
        <w:br/>
        <w:t xml:space="preserve">      "dependencies": {</w:t>
        <w:br/>
        <w:t xml:space="preserve">        "@jridgewell/gen-mapping": "^0.3.5",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"node_modules/@jridgewell/resolve-uri": {</w:t>
        <w:br/>
        <w:t xml:space="preserve">      "version": "3.1.2",</w:t>
        <w:br/>
        <w:t xml:space="preserve">      "resolved": "https://registry.npmjs.org/@jridgewell/resolve-uri/-/resolve-uri-3.1.2.tgz",</w:t>
        <w:br/>
        <w:t xml:space="preserve">      "integrity": "sha512-bRISgCIjP20/tbWSPWMEi54QVPRZExkuD9lJL+UIxUKtwVJA8wW1Trb1jMs1RFXo1CBTNZ/5hpC9QvmKWdopKw==",</w:t>
        <w:br/>
        <w:t xml:space="preserve">      "dev": true,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"node_modules/@jridgewell/sourcemap-codec": {</w:t>
        <w:br/>
        <w:t xml:space="preserve">      "version": "1.5.5",</w:t>
        <w:br/>
        <w:t xml:space="preserve">      "resolved": "https://registry.npmjs.org/@jridgewell/sourcemap-codec/-/sourcemap-codec-1.5.5.tgz",</w:t>
        <w:br/>
        <w:t xml:space="preserve">      "integrity": "sha512-cYQ9310grqxueWbl+WuIUIaiUaDcj7WOq5fVhEljNVgRfOUhY9fy2zTvfoqWsnebh8Sl70VScFbICvJnLKB0Og==",</w:t>
        <w:br/>
        <w:t xml:space="preserve">      "dev": true</w:t>
        <w:br/>
        <w:t xml:space="preserve">    },</w:t>
        <w:br/>
        <w:t xml:space="preserve">    "node_modules/@jridgewell/trace-mapping": {</w:t>
        <w:br/>
        <w:t xml:space="preserve">      "version": "0.3.31",</w:t>
        <w:br/>
        <w:t xml:space="preserve">      "resolved": "https://registry.npmjs.org/@jridgewell/trace-mapping/-/trace-mapping-0.3.31.tgz",</w:t>
        <w:br/>
        <w:t xml:space="preserve">      "integrity": "sha512-zzNR+SdQSDJzc8joaeP8QQoCQr8NuYx2dIIytl1QeBEZHJ9uW6hebsrYgbz8hJwUQao3TWCMtmfV8Nu1twOLAw==",</w:t>
        <w:br/>
        <w:t xml:space="preserve">      "dev": true,</w:t>
        <w:br/>
        <w:t xml:space="preserve">      "dependencies": {</w:t>
        <w:br/>
        <w:t xml:space="preserve">        "@jridgewell/resolve-uri": "^3.1.0",</w:t>
        <w:br/>
        <w:t xml:space="preserve">        "@jridgewell/sourcemap-codec": "^1.4.14"</w:t>
        <w:br/>
        <w:t xml:space="preserve">      }</w:t>
        <w:br/>
        <w:t xml:space="preserve">    },</w:t>
        <w:br/>
        <w:t xml:space="preserve">    "node_modules/@napi-rs/wasm-runtime": {</w:t>
        <w:br/>
        <w:t xml:space="preserve">      "version": "0.2.12",</w:t>
        <w:br/>
        <w:t xml:space="preserve">      "resolved": "https://registry.npmjs.org/@napi-rs/wasm-runtime/-/wasm-runtime-0.2.12.tgz",</w:t>
        <w:br/>
        <w:t xml:space="preserve">      "integrity": "sha512-ZVWUcfwY4E/yPitQJl481FjFo3K22D6qF0DuFH6Y/nbnE11GY5uguDxZMGXPQ8WQ0128MXQD7TnfHyK4oWoIJQ==",</w:t>
        <w:br/>
        <w:t xml:space="preserve">      "dev": true,</w:t>
        <w:br/>
        <w:t xml:space="preserve">      "optional": true,</w:t>
        <w:br/>
        <w:t xml:space="preserve">      "dependencies": {</w:t>
        <w:br/>
        <w:t xml:space="preserve">        "@emnapi/core": "^1.4.3",</w:t>
        <w:br/>
        <w:t xml:space="preserve">        "@emnapi/runtime": "^1.4.3",</w:t>
        <w:br/>
        <w:t xml:space="preserve">        "@tybys/wasm-util": "^0.10.0"</w:t>
        <w:br/>
        <w:t xml:space="preserve">      }</w:t>
        <w:br/>
        <w:t xml:space="preserve">    },</w:t>
        <w:br/>
        <w:t xml:space="preserve">    "node_modules/@next/env": {</w:t>
        <w:br/>
        <w:t xml:space="preserve">      "version": "15.5.3",</w:t>
        <w:br/>
        <w:t xml:space="preserve">      "resolved": "https://registry.npmjs.org/@next/env/-/env-15.5.3.tgz",</w:t>
        <w:br/>
        <w:t xml:space="preserve">      "integrity": "sha512-RSEDTRqyihYXygx/OJXwvVupfr9m04+0vH8vyy0HfZ7keRto6VX9BbEk0J2PUk0VGy6YhklJUSrgForov5F9pw=="</w:t>
        <w:br/>
        <w:t xml:space="preserve">    },</w:t>
        <w:br/>
        <w:t xml:space="preserve">    "node_modules/@next/eslint-plugin-next": {</w:t>
        <w:br/>
        <w:t xml:space="preserve">      "version": "15.5.3",</w:t>
        <w:br/>
        <w:t xml:space="preserve">      "resolved": "https://registry.npmjs.org/@next/eslint-plugin-next/-/eslint-plugin-next-15.5.3.tgz",</w:t>
        <w:br/>
        <w:t xml:space="preserve">      "integrity": "sha512-SdhaKdko6dpsSr0DldkESItVrnPYB1NS2NpShCSX5lc7SSQmLZt5Mug6t2xbiuVWEVDLZSuIAoQyYVBYp0dR5g==",</w:t>
        <w:br/>
        <w:t xml:space="preserve">      "dev": true,</w:t>
        <w:br/>
        <w:t xml:space="preserve">      "dependencies": {</w:t>
        <w:br/>
        <w:t xml:space="preserve">        "fast-glob": "3.3.1"</w:t>
        <w:br/>
        <w:t xml:space="preserve">      }</w:t>
        <w:br/>
        <w:t xml:space="preserve">    },</w:t>
        <w:br/>
        <w:t xml:space="preserve">    "node_modules/@next/swc-darwin-arm64": {</w:t>
        <w:br/>
        <w:t xml:space="preserve">      "version": "15.5.3",</w:t>
        <w:br/>
        <w:t xml:space="preserve">      "resolved": "https://registry.npmjs.org/@next/swc-darwin-arm64/-/swc-darwin-arm64-15.5.3.tgz",</w:t>
        <w:br/>
        <w:t xml:space="preserve">      "integrity": "sha512-nzbHQo69+au9wJkGKTU9lP7PXv0d1J5ljFpvb+LnEomLtSbJkbZyEs6sbF3plQmiOB2l9OBtN2tNSvCH1nQ9Jg==",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"node_modules/@next/swc-darwin-x64": {</w:t>
        <w:br/>
        <w:t xml:space="preserve">      "version": "15.5.3",</w:t>
        <w:br/>
        <w:t xml:space="preserve">      "resolved": "https://registry.npmjs.org/@next/swc-darwin-x64/-/swc-darwin-x64-15.5.3.tgz",</w:t>
        <w:br/>
        <w:t xml:space="preserve">      "integrity": "sha512-w83w4SkOOhekJOcA5HBvHyGzgV1W/XvOfpkrxIse4uPWhYTTRwtGEM4v/jiXwNSJvfRvah0H8/uTLBKRXlef8g==",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"node_modules/@next/swc-linux-arm64-gnu": {</w:t>
        <w:br/>
        <w:t xml:space="preserve">      "version": "15.5.3",</w:t>
        <w:br/>
        <w:t xml:space="preserve">      "resolved": "https://registry.npmjs.org/@next/swc-linux-arm64-gnu/-/swc-linux-arm64-gnu-15.5.3.tgz",</w:t>
        <w:br/>
        <w:t xml:space="preserve">      "integrity": "sha512-+m7pfIs0/yvgVu26ieaKrifV8C8yiLe7jVp9SpcIzg7XmyyNE7toC1fy5IOQozmr6kWl/JONC51osih2RyoXRw==",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"node_modules/@next/swc-linux-arm64-musl": {</w:t>
        <w:br/>
        <w:t xml:space="preserve">      "version": "15.5.3",</w:t>
        <w:br/>
        <w:t xml:space="preserve">      "resolved": "https://registry.npmjs.org/@next/swc-linux-arm64-musl/-/swc-linux-arm64-musl-15.5.3.tgz",</w:t>
        <w:br/>
        <w:t xml:space="preserve">      "integrity": "sha512-u3PEIzuguSenoZviZJahNLgCexGFhso5mxWCrrIMdvpZn6lkME5vc/ADZG8UUk5K1uWRy4hqSFECrON6UKQBbQ==",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"node_modules/@next/swc-linux-x64-gnu": {</w:t>
        <w:br/>
        <w:t xml:space="preserve">      "version": "15.5.3",</w:t>
        <w:br/>
        <w:t xml:space="preserve">      "resolved": "https://registry.npmjs.org/@next/swc-linux-x64-gnu/-/swc-linux-x64-gnu-15.5.3.tgz",</w:t>
        <w:br/>
        <w:t xml:space="preserve">      "integrity": "sha512-lDtOOScYDZxI2BENN9m0pfVPJDSuUkAD1YXSvlJF0DKwZt0WlA7T7o3wrcEr4Q+iHYGzEaVuZcsIbCps4K27sA==",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"node_modules/@next/swc-linux-x64-musl": {</w:t>
        <w:br/>
        <w:t xml:space="preserve">      "version": "15.5.3",</w:t>
        <w:br/>
        <w:t xml:space="preserve">      "resolved": "https://registry.npmjs.org/@next/swc-linux-x64-musl/-/swc-linux-x64-musl-15.5.3.tgz",</w:t>
        <w:br/>
        <w:t xml:space="preserve">      "integrity": "sha512-9vWVUnsx9PrY2NwdVRJ4dUURAQ8Su0sLRPqcCCxtX5zIQUBES12eRVHq6b70bbfaVaxIDGJN2afHui0eDm+cLg==",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"node_modules/@next/swc-win32-arm64-msvc": {</w:t>
        <w:br/>
        <w:t xml:space="preserve">      "version": "15.5.3",</w:t>
        <w:br/>
        <w:t xml:space="preserve">      "resolved": "https://registry.npmjs.org/@next/swc-win32-arm64-msvc/-/swc-win32-arm64-msvc-15.5.3.tgz",</w:t>
        <w:br/>
        <w:t xml:space="preserve">      "integrity": "sha512-1CU20FZzY9LFQigRi6jM45oJMU3KziA5/sSG+dXeVaTm661snQP6xu3ykGxxwU5sLG3sh14teO/IOEPVsQMRfA==",</w:t>
        <w:br/>
        <w:t xml:space="preserve">      "cpu": [</w:t>
        <w:br/>
        <w:t xml:space="preserve">        "arm64"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"node_modules/@next/swc-win32-x64-msvc": {</w:t>
        <w:br/>
        <w:t xml:space="preserve">      "version": "15.5.3",</w:t>
        <w:br/>
        <w:t xml:space="preserve">      "resolved": "https://registry.npmjs.org/@next/swc-win32-x64-msvc/-/swc-win32-x64-msvc-15.5.3.tgz",</w:t>
        <w:br/>
        <w:t xml:space="preserve">      "integrity": "sha512-JMoLAq3n3y5tKXPQwCK5c+6tmwkuFDa2XAxz8Wm4+IVthdBZdZGh+lmiLUHg9f9IDwIQpUjp+ysd6OkYTyZRZw==",</w:t>
        <w:br/>
        <w:t xml:space="preserve">      "cpu": [</w:t>
        <w:br/>
        <w:t xml:space="preserve">        "x64"</w:t>
        <w:br/>
        <w:t xml:space="preserve">      ],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"node_modules/@nodelib/fs.scandir": {</w:t>
        <w:br/>
        <w:t xml:space="preserve">      "version": "2.1.5",</w:t>
        <w:br/>
        <w:t xml:space="preserve">      "resolved": "https://registry.npmjs.org/@nodelib/fs.scandir/-/fs.scandir-2.1.5.tgz",</w:t>
        <w:br/>
        <w:t xml:space="preserve">      "integrity": "sha512-vq24Bq3ym5HEQm2NKCr3yXDwjc7vTsEThRDnkp2DK9p1uqLR+DHurm/NOTo0KG7HYHU7eppKZj3MyqYuMBf62g==",</w:t>
        <w:br/>
        <w:t xml:space="preserve">      "dev": true,</w:t>
        <w:br/>
        <w:t xml:space="preserve">      "dependencies": {</w:t>
        <w:br/>
        <w:t xml:space="preserve">        "@nodelib/fs.stat": "2.0.5",</w:t>
        <w:br/>
        <w:t xml:space="preserve">        "run-parallel": "^1.1.9"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"node_modules/@nodelib/fs.stat": {</w:t>
        <w:br/>
        <w:t xml:space="preserve">      "version": "2.0.5",</w:t>
        <w:br/>
        <w:t xml:space="preserve">      "resolved": "https://registry.npmjs.org/@nodelib/fs.stat/-/fs.stat-2.0.5.tgz",</w:t>
        <w:br/>
        <w:t xml:space="preserve">      "integrity": "sha512-RkhPPp2zrqDAQA/2jNhnztcPAlv64XdhIp7a7454A5ovI7Bukxgt7MX7udwAu3zg1DcpPU0rz3VV1SeaqvY4+A==",</w:t>
        <w:br/>
        <w:t xml:space="preserve">      "dev": true,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"node_modules/@nodelib/fs.walk": {</w:t>
        <w:br/>
        <w:t xml:space="preserve">      "version": "1.2.8",</w:t>
        <w:br/>
        <w:t xml:space="preserve">      "resolved": "https://registry.npmjs.org/@nodelib/fs.walk/-/fs.walk-1.2.8.tgz",</w:t>
        <w:br/>
        <w:t xml:space="preserve">      "integrity": "sha512-oGB+UxlgWcgQkgwo8GcEGwemoTFt3FIO9ababBmaGwXIoBKZ+GTy0pP185beGg7Llih/NSHSV2XAs1lnznocSg==",</w:t>
        <w:br/>
        <w:t xml:space="preserve">      "dev": true,</w:t>
        <w:br/>
        <w:t xml:space="preserve">      "dependencies": {</w:t>
        <w:br/>
        <w:t xml:space="preserve">        "@nodelib/fs.scandir": "2.1.5",</w:t>
        <w:br/>
        <w:t xml:space="preserve">        "fastq": "^1.6.0"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"node_modules/@nolyfill/is-core-module": {</w:t>
        <w:br/>
        <w:t xml:space="preserve">      "version": "1.0.39",</w:t>
        <w:br/>
        <w:t xml:space="preserve">      "resolved": "https://registry.npmjs.org/@nolyfill/is-core-module/-/is-core-module-1.0.39.tgz",</w:t>
        <w:br/>
        <w:t xml:space="preserve">      "integrity": "sha512-nn5ozdjYQpUCZlWGuxcJY/KpxkWQs4DcbMCmKojjyrYDEAGy4Ce19NN4v5MduafTwJlbKc99UA8YhSVqq9yPZA==",</w:t>
        <w:br/>
        <w:t xml:space="preserve">      "dev": true,</w:t>
        <w:br/>
        <w:t xml:space="preserve">      "engines": {</w:t>
        <w:br/>
        <w:t xml:space="preserve">        "node": "&gt;=12.4.0"</w:t>
        <w:br/>
        <w:t xml:space="preserve">      }</w:t>
        <w:br/>
        <w:t xml:space="preserve">    },</w:t>
        <w:br/>
        <w:t xml:space="preserve">    "node_modules/@radix-ui/number": {</w:t>
        <w:br/>
        <w:t xml:space="preserve">      "version": "1.1.1",</w:t>
        <w:br/>
        <w:t xml:space="preserve">      "resolved": "https://registry.npmjs.org/@radix-ui/number/-/number-1.1.1.tgz",</w:t>
        <w:br/>
        <w:t xml:space="preserve">      "integrity": "sha512-MkKCwxlXTgz6CFoJx3pCwn07GKp36+aZyu/u2Ln2VrA5DcdyCZkASEDBTd8x5whTQQL5CiYf4prXKLcgQdv29g=="</w:t>
        <w:br/>
        <w:t xml:space="preserve">    },</w:t>
        <w:br/>
        <w:t xml:space="preserve">    "node_modules/@radix-ui/primitive": {</w:t>
        <w:br/>
        <w:t xml:space="preserve">      "version": "1.1.3",</w:t>
        <w:br/>
        <w:t xml:space="preserve">      "resolved": "https://registry.npmjs.org/@radix-ui/primitive/-/primitive-1.1.3.tgz",</w:t>
        <w:br/>
        <w:t xml:space="preserve">      "integrity": "sha512-JTF99U/6XIjCBo0wqkU5sK10glYe27MRRsfwoiq5zzOEZLHU3A3KCMa5X/azekYRCJ0HlwI0crAXS/5dEHTzDg=="</w:t>
        <w:br/>
        <w:t xml:space="preserve">    },</w:t>
        <w:br/>
        <w:t xml:space="preserve">    "node_modules/@radix-ui/react-accordion": {</w:t>
        <w:br/>
        <w:t xml:space="preserve">      "version": "1.2.12",</w:t>
        <w:br/>
        <w:t xml:space="preserve">      "resolved": "https://registry.npmjs.org/@radix-ui/react-accordion/-/react-accordion-1.2.12.tgz",</w:t>
        <w:br/>
        <w:t xml:space="preserve">      "integrity": "sha512-T4nygeh9YE9dLRPhAHSeOZi7HBXo+0kYIPJXayZfvWOWA0+n3dESrZbjfDPUABkUNym6Hd+f2IR113To8D2GPA==",</w:t>
        <w:br/>
        <w:t xml:space="preserve">      "dependencies": {</w:t>
        <w:br/>
        <w:t xml:space="preserve">        "@radix-ui/primitive": "1.1.3",</w:t>
        <w:br/>
        <w:t xml:space="preserve">        "@radix-ui/react-collapsible": "1.1.12",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"node_modules/@radix-ui/react-alert-dialog": {</w:t>
        <w:br/>
        <w:t xml:space="preserve">      "version": "1.1.15",</w:t>
        <w:br/>
        <w:t xml:space="preserve">      "resolved": "https://registry.npmjs.org/@radix-ui/react-alert-dialog/-/react-alert-dialog-1.1.15.tgz",</w:t>
        <w:br/>
        <w:t xml:space="preserve">      "integrity": "sha512-oTVLkEw5GpdRe29BqJ0LSDFWI3qu0vR1M0mUkOQWDIUnY/QIkLpgDMWuKxP94c2NAC2LGcgVhG1ImF3jkZ5wXw==",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"@radix-ui/react-dialog": "1.1.15",</w:t>
        <w:br/>
        <w:t xml:space="preserve">        "@radix-ui/react-primitive": "2.1.3",</w:t>
        <w:br/>
        <w:t xml:space="preserve">        "@radix-ui/react-slot":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"node_modules/@radix-ui/react-arrow": {</w:t>
        <w:br/>
        <w:t xml:space="preserve">      "version": "1.1.7",</w:t>
        <w:br/>
        <w:t xml:space="preserve">      "resolved": "https://registry.npmjs.org/@radix-ui/react-arrow/-/react-arrow-1.1.7.tgz",</w:t>
        <w:br/>
        <w:t xml:space="preserve">      "integrity": "sha512-F+M1tLhO+mlQaOWspE8Wstg+z6PwxwRd8oQ8IXceWz92kfAmalTRf0EjrouQeo7QssEPfCn05B4Ihs1K9WQ/7w==",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"node_modules/@radix-ui/react-avatar": {</w:t>
        <w:br/>
        <w:t xml:space="preserve">      "version": "1.1.10",</w:t>
        <w:br/>
        <w:t xml:space="preserve">      "resolved": "https://registry.npmjs.org/@radix-ui/react-avatar/-/react-avatar-1.1.10.tgz",</w:t>
        <w:br/>
        <w:t xml:space="preserve">      "integrity": "sha512-V8piFfWapM5OmNCXTzVQY+E1rDa53zY+MQ4Y7356v4fFz6vqCyUtIz2rUD44ZEdwg78/jKmMJHj07+C/Z/rcog==",</w:t>
        <w:br/>
        <w:t xml:space="preserve">      "dependencies": {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"@radix-ui/react-use-is-hydrated": "0.1.0",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"node_modules/@radix-ui/react-checkbox": {</w:t>
        <w:br/>
        <w:t xml:space="preserve">      "version": "1.3.3",</w:t>
        <w:br/>
        <w:t xml:space="preserve">      "resolved": "https://registry.npmjs.org/@radix-ui/react-checkbox/-/react-checkbox-1.3.3.tgz",</w:t>
        <w:br/>
        <w:t xml:space="preserve">      "integrity": "sha512-wBbpv+NQftHDdG86Qc0pIyXk5IR3tM8Vd0nWLKDcX8nNn4nXFOFwsKuqw2okA/1D/mpaAkmuyndrPJTYDNZtFw==",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"node_modules/@radix-ui/react-collapsible": {</w:t>
        <w:br/>
        <w:t xml:space="preserve">      "version": "1.1.12",</w:t>
        <w:br/>
        <w:t xml:space="preserve">      "resolved": "https://registry.npmjs.org/@radix-ui/react-collapsible/-/react-collapsible-1.1.12.tgz",</w:t>
        <w:br/>
        <w:t xml:space="preserve">      "integrity": "sha512-Uu+mSh4agx2ib1uIGPP4/CKNULyajb3p92LsVXmH2EHVMTfZWpll88XJ0j4W0z3f8NK1eYl1+Mf/szHPmcHzyA==",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"@radix-ui/react-id": "1.1.1",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"node_modules/@radix-ui/react-collection": {</w:t>
        <w:br/>
        <w:t xml:space="preserve">      "version": "1.1.7",</w:t>
        <w:br/>
        <w:t xml:space="preserve">      "resolved": "https://registry.npmjs.org/@radix-ui/react-collection/-/react-collection-1.1.7.tgz",</w:t>
        <w:br/>
        <w:t xml:space="preserve">      "integrity": "sha512-Fh9rGN0MoI4ZFUNyfFVNU4y9LUz93u9/0K+yLgA2bwRojxM8JU1DyvvMBabnZPBgMWREAJvU2jjVzq+LrFUglw==",</w:t>
        <w:br/>
        <w:t xml:space="preserve">      "dependencies": {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"@radix-ui/react-slot":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"node_modules/@radix-ui/react-compose-refs": {</w:t>
        <w:br/>
        <w:t xml:space="preserve">      "version": "1.1.2",</w:t>
        <w:br/>
        <w:t xml:space="preserve">      "resolved": "https://registry.npmjs.org/@radix-ui/react-compose-refs/-/react-compose-refs-1.1.2.tgz",</w:t>
        <w:br/>
        <w:t xml:space="preserve">      "integrity": "sha512-z4eqJvfiNnFMHIIvXP3CY57y2WJs5g2v3X0zm9mEJkrkNv4rDxu+sg9Jh8EkXyeqBkB7SOcboo9dMVqhyrACIg==",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"node_modules/@radix-ui/react-context": {</w:t>
        <w:br/>
        <w:t xml:space="preserve">      "version": "1.1.2",</w:t>
        <w:br/>
        <w:t xml:space="preserve">      "resolved": "https://registry.npmjs.org/@radix-ui/react-context/-/react-context-1.1.2.tgz",</w:t>
        <w:br/>
        <w:t xml:space="preserve">      "integrity": "sha512-jCi/QKUM2r1Ju5a3J64TH2A5SpKAgh0LpknyqdQ4m6DCV0xJ2HG1xARRwNGPQfi1SLdLWZ1OJz6F4OMBBNiGJA==",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"node_modules/@radix-ui/react-dialog": {</w:t>
        <w:br/>
        <w:t xml:space="preserve">      "version": "1.1.15",</w:t>
        <w:br/>
        <w:t xml:space="preserve">      "resolved": "https://registry.npmjs.org/@radix-ui/react-dialog/-/react-dialog-1.1.15.tgz",</w:t>
        <w:br/>
        <w:t xml:space="preserve">      "integrity": "sha512-TCglVRtzlffRNxRMEyR36DGBLJpeusFcgMVD9PZEzAKnUs1lKCgX5u9BmC2Yg+LL9MgZDugFFs1Vl+Jp4t/PGw==",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"1.1.11",</w:t>
        <w:br/>
        <w:t xml:space="preserve">        "@radix-ui/react-focus-guards": "1.1.3",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"@radix-ui/react-portal": "1.1.9",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"@radix-ui/react-use-controllable-state": "1.2.2",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"node_modules/@radix-ui/react-direction": {</w:t>
        <w:br/>
        <w:t xml:space="preserve">      "version": "1.1.1",</w:t>
        <w:br/>
        <w:t xml:space="preserve">      "resolved": "https://registry.npmjs.org/@radix-ui/react-direction/-/react-direction-1.1.1.tgz",</w:t>
        <w:br/>
        <w:t xml:space="preserve">      "integrity": "sha512-1UEWRX6jnOA2y4H5WczZ44gOOjTEmlqv1uNW4GAJEO5+bauCBhv8snY65Iw5/VOS/ghKN9gr2KjnLKxrsvoMVw==",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"node_modules/@radix-ui/react-dismissable-layer": {</w:t>
        <w:br/>
        <w:t xml:space="preserve">      "version": "1.1.11",</w:t>
        <w:br/>
        <w:t xml:space="preserve">      "resolved": "https://registry.npmjs.org/@radix-ui/react-dismissable-layer/-/react-dismissable-layer-1.1.11.tgz",</w:t>
        <w:br/>
        <w:t xml:space="preserve">      "integrity": "sha512-Nqcp+t5cTB8BinFkZgXiMJniQH0PsUt2k51FUhbdfeKvc4ACcG2uQniY/8+h1Yv6Kza4Q7lD7PQV0z0oicE0Mg==",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"@radix-ui/react-use-escape-keydown":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"node_modules/@radix-ui/react-dropdown-menu": {</w:t>
        <w:br/>
        <w:t xml:space="preserve">      "version": "2.1.16",</w:t>
        <w:br/>
        <w:t xml:space="preserve">      "resolved": "https://registry.npmjs.org/@radix-ui/react-dropdown-menu/-/react-dropdown-menu-2.1.16.tgz",</w:t>
        <w:br/>
        <w:t xml:space="preserve">      "integrity": "sha512-1PLGQEynI/3OX/ftV54COn+3Sud/Mn8vALg2rWnBLnRaGtJDduNW/22XjlGgPdpcIbiQxjKtb7BkcjP00nqfJw==",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"@radix-ui/react-id": "1.1.1",</w:t>
        <w:br/>
        <w:t xml:space="preserve">        "@radix-ui/react-menu": "2.1.16",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"node_modules/@radix-ui/react-focus-guards": {</w:t>
        <w:br/>
        <w:t xml:space="preserve">      "version": "1.1.3",</w:t>
        <w:br/>
        <w:t xml:space="preserve">      "resolved": "https://registry.npmjs.org/@radix-ui/react-focus-guards/-/react-focus-guards-1.1.3.tgz",</w:t>
        <w:br/>
        <w:t xml:space="preserve">      "integrity": "sha512-0rFg/Rj2Q62NCm62jZw0QX7a3sz6QCQU0LpZdNrJX8byRGaGVTqbrW9jAoIAHyMQqsNpeZ81YgSizOt5WXq0Pw==",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"node_modules/@radix-ui/react-focus-scope": {</w:t>
        <w:br/>
        <w:t xml:space="preserve">      "version": "1.1.7",</w:t>
        <w:br/>
        <w:t xml:space="preserve">      "resolved": "https://registry.npmjs.org/@radix-ui/react-focus-scope/-/react-focus-scope-1.1.7.tgz",</w:t>
        <w:br/>
        <w:t xml:space="preserve">      "integrity": "sha512-t2ODlkXBQyn7jkl6TNaw/MtVEVvIGelJDCG41Okq/KwUsJBwQ4XVZsHAVUkK4mBv3ewiAS3PGuUWuY2BoK4ZUw==",</w:t>
        <w:br/>
        <w:t xml:space="preserve">      "dependencies": {</w:t>
        <w:br/>
        <w:t xml:space="preserve">        "@radix-ui/react-compose-refs": "1.1.2",</w:t>
        <w:br/>
        <w:t xml:space="preserve">        "@radix-ui/react-primitive": "2.1.3",</w:t>
        <w:br/>
        <w:t xml:space="preserve">        "@radix-ui/react-use-callback-ref":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"node_modules/@radix-ui/react-hover-card": {</w:t>
        <w:br/>
        <w:t xml:space="preserve">      "version": "1.1.15",</w:t>
        <w:br/>
        <w:t xml:space="preserve">      "resolved": "https://registry.npmjs.org/@radix-ui/react-hover-card/-/react-hover-card-1.1.15.tgz",</w:t>
        <w:br/>
        <w:t xml:space="preserve">      "integrity": "sha512-qgTkjNT1CfKMoP0rcasmlH2r1DAiYicWsDsufxl940sT2wHNEWWv6FMWIQXWhVdmC1d/HYfbhQx60KYyAtKxjg==",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"1.1.11",</w:t>
        <w:br/>
        <w:t xml:space="preserve">        "@radix-ui/react-popper": "1.2.8",</w:t>
        <w:br/>
        <w:t xml:space="preserve">        "@radix-ui/react-portal": "1.1.9",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"node_modules/@radix-ui/react-id": {</w:t>
        <w:br/>
        <w:t xml:space="preserve">      "version": "1.1.1",</w:t>
        <w:br/>
        <w:t xml:space="preserve">      "resolved": "https://registry.npmjs.org/@radix-ui/react-id/-/react-id-1.1.1.tgz",</w:t>
        <w:br/>
        <w:t xml:space="preserve">      "integrity": "sha512-kGkGegYIdQsOb4XjsfM97rXsiHaBwco+hFI66oO4s9LU+PLAC5oJ7khdOVFxkhsmlbpUqDAvXw11CluXP+jkHg==",</w:t>
        <w:br/>
        <w:t xml:space="preserve">      "dependencies": {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"node_modules/@radix-ui/react-label": {</w:t>
        <w:br/>
        <w:t xml:space="preserve">      "version": "2.1.7",</w:t>
        <w:br/>
        <w:t xml:space="preserve">      "resolved": "https://registry.npmjs.org/@radix-ui/react-label/-/react-label-2.1.7.tgz",</w:t>
        <w:br/>
        <w:t xml:space="preserve">      "integrity": "sha512-YT1GqPSL8kJn20djelMX7/cTRp/Y9w5IZHvfxQTVHrOqa2yMl7i/UfMqKRU5V7mEyKTrUVgJXhNQPVCG8PBLoQ==",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"node_modules/@radix-ui/react-menu": {</w:t>
        <w:br/>
        <w:t xml:space="preserve">      "version": "2.1.16",</w:t>
        <w:br/>
        <w:t xml:space="preserve">      "resolved": "https://registry.npmjs.org/@radix-ui/react-menu/-/react-menu-2.1.16.tgz",</w:t>
        <w:br/>
        <w:t xml:space="preserve">      "integrity": "sha512-72F2T+PLlphrqLcAotYPp0uJMr5SjP5SL01wfEspJbru5Zs5vQaSHb4VB3ZMJPimgHHCHG7gMOeOB9H3Hdmtxg==",</w:t>
        <w:br/>
        <w:t xml:space="preserve">      "dependencies": {</w:t>
        <w:br/>
        <w:t xml:space="preserve">        "@radix-ui/primitive": "1.1.3",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"@radix-ui/react-dismissable-layer": "1.1.11",</w:t>
        <w:br/>
        <w:t xml:space="preserve">        "@radix-ui/react-focus-guards": "1.1.3",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"@radix-ui/react-popper": "1.2.8",</w:t>
        <w:br/>
        <w:t xml:space="preserve">        "@radix-ui/react-portal": "1.1.9",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"@radix-ui/react-roving-focus": "1.1.11",</w:t>
        <w:br/>
        <w:t xml:space="preserve">        "@radix-ui/react-slot": "1.2.3",</w:t>
        <w:br/>
        <w:t xml:space="preserve">        "@radix-ui/react-use-callback-ref": "1.1.1",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"node_modules/@radix-ui/react-menubar": {</w:t>
        <w:br/>
        <w:t xml:space="preserve">      "version": "1.1.16",</w:t>
        <w:br/>
        <w:t xml:space="preserve">      "resolved": "https://registry.npmjs.org/@radix-ui/react-menubar/-/react-menubar-1.1.16.tgz",</w:t>
        <w:br/>
        <w:t xml:space="preserve">      "integrity": "sha512-EB1FktTz5xRRi2Er974AUQZWg2yVBb1yjip38/lgwtCVRd3a+maUoGHN/xs9Yv8SY8QwbSEb+YrxGadVWbEutA==",</w:t>
        <w:br/>
        <w:t xml:space="preserve">      "dependencies": {</w:t>
        <w:br/>
        <w:t xml:space="preserve">        "@radix-ui/primitive": "1.1.3",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"@radix-ui/react-menu": "2.1.16",</w:t>
        <w:br/>
        <w:t xml:space="preserve">        "@radix-ui/react-primitive": "2.1.3",</w:t>
        <w:br/>
        <w:t xml:space="preserve">        "@radix-ui/react-roving-focus": "1.1.11",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"node_modules/@radix-ui/react-navigation-menu": {</w:t>
        <w:br/>
        <w:t xml:space="preserve">      "version": "1.2.14",</w:t>
        <w:br/>
        <w:t xml:space="preserve">      "resolved": "https://registry.npmjs.org/@radix-ui/react-navigation-menu/-/react-navigation-menu-1.2.14.tgz",</w:t>
        <w:br/>
        <w:t xml:space="preserve">      "integrity": "sha512-YB9mTFQvCOAQMHU+C/jVl96WmuWeltyUEpRJJky51huhds5W2FQr1J8D/16sQlf0ozxkPK8uF3niQMdUwZPv5w==",</w:t>
        <w:br/>
        <w:t xml:space="preserve">      "dependencies": {</w:t>
        <w:br/>
        <w:t xml:space="preserve">        "@radix-ui/primitive": "1.1.3",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"@radix-ui/react-dismissable-layer": "1.1.11",</w:t>
        <w:br/>
        <w:t xml:space="preserve">        "@radix-ui/react-id": "1.1.1",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"@radix-ui/react-use-previous": "1.1.1",</w:t>
        <w:br/>
        <w:t xml:space="preserve">        "@radix-ui/react-visually-hidden":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"node_modules/@radix-ui/react-popover": {</w:t>
        <w:br/>
        <w:t xml:space="preserve">      "version": "1.1.15",</w:t>
        <w:br/>
        <w:t xml:space="preserve">      "resolved": "https://registry.npmjs.org/@radix-ui/react-popover/-/react-popover-1.1.15.tgz",</w:t>
        <w:br/>
        <w:t xml:space="preserve">      "integrity": "sha512-kr0X2+6Yy/vJzLYJUPCZEc8SfQcf+1COFoAqauJm74umQhta9M7lNJHP7QQS3vkvcGLQUbWpMzwrXYwrYztHKA==",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"1.1.11",</w:t>
        <w:br/>
        <w:t xml:space="preserve">        "@radix-ui/react-focus-guards": "1.1.3",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"@radix-ui/react-popper": "1.2.8",</w:t>
        <w:br/>
        <w:t xml:space="preserve">        "@radix-ui/react-portal": "1.1.9",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"@radix-ui/react-use-controllable-state": "1.2.2",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"node_modules/@radix-ui/react-popper": {</w:t>
        <w:br/>
        <w:t xml:space="preserve">      "version": "1.2.8",</w:t>
        <w:br/>
        <w:t xml:space="preserve">      "resolved": "https://registry.npmjs.org/@radix-ui/react-popper/-/react-popper-1.2.8.tgz",</w:t>
        <w:br/>
        <w:t xml:space="preserve">      "integrity": "sha512-0NJQ4LFFUuWkE7Oxf0htBKS6zLkkjBH+hM1uk7Ng705ReR8m/uelduy1DBo0PyBXPKVnBA6YBlU94MBGXrSBCw==",</w:t>
        <w:br/>
        <w:t xml:space="preserve">      "dependencies": {</w:t>
        <w:br/>
        <w:t xml:space="preserve">        "@floating-ui/react-dom": "^2.0.0",</w:t>
        <w:br/>
        <w:t xml:space="preserve">        "@radix-ui/react-arrow":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"@radix-ui/react-use-layout-effect": "1.1.1",</w:t>
        <w:br/>
        <w:t xml:space="preserve">        "@radix-ui/react-use-rect": "1.1.1",</w:t>
        <w:br/>
        <w:t xml:space="preserve">        "@radix-ui/react-use-size": "1.1.1",</w:t>
        <w:br/>
        <w:t xml:space="preserve">        "@radix-ui/rect":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"node_modules/@radix-ui/react-portal": {</w:t>
        <w:br/>
        <w:t xml:space="preserve">      "version": "1.1.9",</w:t>
        <w:br/>
        <w:t xml:space="preserve">      "resolved": "https://registry.npmjs.org/@radix-ui/react-portal/-/react-portal-1.1.9.tgz",</w:t>
        <w:br/>
        <w:t xml:space="preserve">      "integrity": "sha512-bpIxvq03if6UNwXZ+HTK71JLh4APvnXntDc6XOX8UVq4XQOVl7lwok0AvIl+b8zgCw3fSaVTZMpAPPagXbKmHQ==",</w:t>
        <w:br/>
        <w:t xml:space="preserve">      "dependencies": {</w:t>
        <w:br/>
        <w:t xml:space="preserve">        "@radix-ui/react-primitive": "2.1.3",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"node_modules/@radix-ui/react-presence": {</w:t>
        <w:br/>
        <w:t xml:space="preserve">      "version": "1.1.5",</w:t>
        <w:br/>
        <w:t xml:space="preserve">      "resolved": "https://registry.npmjs.org/@radix-ui/react-presence/-/react-presence-1.1.5.tgz",</w:t>
        <w:br/>
        <w:t xml:space="preserve">      "integrity": "sha512-/jfEwNDdQVBCNvjkGit4h6pMOzq8bHkopq458dPt2lMjx+eBQUohZNG9A7DtO/O5ukSbxuaNGXMjHicgwy6rQQ==",</w:t>
        <w:br/>
        <w:t xml:space="preserve">      "dependencies": {</w:t>
        <w:br/>
        <w:t xml:space="preserve">        "@radix-ui/react-compose-refs": "1.1.2",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"node_modules/@radix-ui/react-primitive": {</w:t>
        <w:br/>
        <w:t xml:space="preserve">      "version": "2.1.3",</w:t>
        <w:br/>
        <w:t xml:space="preserve">      "resolved": "https://registry.npmjs.org/@radix-ui/react-primitive/-/react-primitive-2.1.3.tgz",</w:t>
        <w:br/>
        <w:t xml:space="preserve">      "integrity": "sha512-m9gTwRkhy2lvCPe6QJp4d3G1TYEUHn/FzJUtq9MjH46an1wJU+GdoGC5VLof8RX8Ft/DlpshApkhswDLZzHIcQ==",</w:t>
        <w:br/>
        <w:t xml:space="preserve">      "dependencies": {</w:t>
        <w:br/>
        <w:t xml:space="preserve">        "@radix-ui/react-slot":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"node_modules/@radix-ui/react-progress": {</w:t>
        <w:br/>
        <w:t xml:space="preserve">      "version": "1.1.7",</w:t>
        <w:br/>
        <w:t xml:space="preserve">      "resolved": "https://registry.npmjs.org/@radix-ui/react-progress/-/react-progress-1.1.7.tgz",</w:t>
        <w:br/>
        <w:t xml:space="preserve">      "integrity": "sha512-vPdg/tF6YC/ynuBIJlk1mm7Le0VgW6ub6J2UWnTQ7/D23KXcPI1qy+0vBkgKgd38RCMJavBXpB83HPNFMTb0Fg==",</w:t>
        <w:br/>
        <w:t xml:space="preserve">      "dependencies": {</w:t>
        <w:br/>
        <w:t xml:space="preserve">        "@radix-ui/react-context": "1.1.2",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"node_modules/@radix-ui/react-radio-group": {</w:t>
        <w:br/>
        <w:t xml:space="preserve">      "version": "1.3.8",</w:t>
        <w:br/>
        <w:t xml:space="preserve">      "resolved": "https://registry.npmjs.org/@radix-ui/react-radio-group/-/react-radio-group-1.3.8.tgz",</w:t>
        <w:br/>
        <w:t xml:space="preserve">      "integrity": "sha512-VBKYIYImA5zsxACdisNQ3BjCBfmbGH3kQlnFVqlWU4tXwjy7cGX8ta80BcrO+WJXIn5iBylEH3K6ZTlee//lgQ==",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"@radix-ui/react-roving-focus": "1.1.11",</w:t>
        <w:br/>
        <w:t xml:space="preserve">        "@radix-ui/react-use-controllable-state": "1.2.2",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"node_modules/@radix-ui/react-roving-focus": {</w:t>
        <w:br/>
        <w:t xml:space="preserve">      "version": "1.1.11",</w:t>
        <w:br/>
        <w:t xml:space="preserve">      "resolved": "https://registry.npmjs.org/@radix-ui/react-roving-focus/-/react-roving-focus-1.1.11.tgz",</w:t>
        <w:br/>
        <w:t xml:space="preserve">      "integrity": "sha512-7A6S9jSgm/S+7MdtNDSb+IU859vQqJ/QAtcYQcfFC6W8RS4IxIZDldLR0xqCFZ6DCyrQLjLPsxtTNch5jVA4lA==",</w:t>
        <w:br/>
        <w:t xml:space="preserve">      "dependencies": {</w:t>
        <w:br/>
        <w:t xml:space="preserve">        "@radix-ui/primitive": "1.1.3",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"node_modules/@radix-ui/react-scroll-area": {</w:t>
        <w:br/>
        <w:t xml:space="preserve">      "version": "1.2.10",</w:t>
        <w:br/>
        <w:t xml:space="preserve">      "resolved": "https://registry.npmjs.org/@radix-ui/react-scroll-area/-/react-scroll-area-1.2.10.tgz",</w:t>
        <w:br/>
        <w:t xml:space="preserve">      "integrity": "sha512-tAXIa1g3sM5CGpVT0uIbUx/U3Gs5N8T52IICuCtObaos1S8fzsrPXG5WObkQN3S6NVl6wKgPhAIiBGbWnvc97A==",</w:t>
        <w:br/>
        <w:t xml:space="preserve">      "dependencies": {</w:t>
        <w:br/>
        <w:t xml:space="preserve">        "@radix-ui/number": "1.1.1",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"@radix-ui/react-use-callback-ref": "1.1.1",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"node_modules/@radix-ui/react-select": {</w:t>
        <w:br/>
        <w:t xml:space="preserve">      "version": "2.2.6",</w:t>
        <w:br/>
        <w:t xml:space="preserve">      "resolved": "https://registry.npmjs.org/@radix-ui/react-select/-/react-select-2.2.6.tgz",</w:t>
        <w:br/>
        <w:t xml:space="preserve">      "integrity": "sha512-I30RydO+bnn2PQztvo25tswPH+wFBjehVGtmagkU78yMdwTwVf12wnAOF+AeP8S2N8xD+5UPbGhkUfPyvT+mwQ==",</w:t>
        <w:br/>
        <w:t xml:space="preserve">      "dependencies": {</w:t>
        <w:br/>
        <w:t xml:space="preserve">        "@radix-ui/number": "1.1.1",</w:t>
        <w:br/>
        <w:t xml:space="preserve">        "@radix-ui/primitive": "1.1.3",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"@radix-ui/react-dismissable-layer": "1.1.11",</w:t>
        <w:br/>
        <w:t xml:space="preserve">        "@radix-ui/react-focus-guards": "1.1.3",</w:t>
        <w:br/>
        <w:t xml:space="preserve">        "@radix-ui/react-focus-scope": "1.1.7",</w:t>
        <w:br/>
        <w:t xml:space="preserve">        "@radix-ui/react-id": "1.1.1",</w:t>
        <w:br/>
        <w:t xml:space="preserve">        "@radix-ui/react-popper": "1.2.8",</w:t>
        <w:br/>
        <w:t xml:space="preserve">        "@radix-ui/react-portal": "1.1.9",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"@radix-ui/react-use-callback-ref": "1.1.1",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"@radix-ui/react-use-previous": "1.1.1",</w:t>
        <w:br/>
        <w:t xml:space="preserve">        "@radix-ui/react-visually-hidden": "1.2.3",</w:t>
        <w:br/>
        <w:t xml:space="preserve">        "aria-hidden": "^1.2.4",</w:t>
        <w:br/>
        <w:t xml:space="preserve">        "react-remove-scroll": "^2.6.3"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"node_modules/@radix-ui/react-separator": {</w:t>
        <w:br/>
        <w:t xml:space="preserve">      "version": "1.1.7",</w:t>
        <w:br/>
        <w:t xml:space="preserve">      "resolved": "https://registry.npmjs.org/@radix-ui/react-separator/-/react-separator-1.1.7.tgz",</w:t>
        <w:br/>
        <w:t xml:space="preserve">      "integrity": "sha512-0HEb8R9E8A+jZjvmFCy/J4xhbXy3TV+9XSnGJ3KvTtjlIUy/YQ/p6UYZvi7YbeoeXdyU9+Y3scizK6hkY37baA==",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"node_modules/@radix-ui/react-slider": {</w:t>
        <w:br/>
        <w:t xml:space="preserve">      "version": "1.3.6",</w:t>
        <w:br/>
        <w:t xml:space="preserve">      "resolved": "https://registry.npmjs.org/@radix-ui/react-slider/-/react-slider-1.3.6.tgz",</w:t>
        <w:br/>
        <w:t xml:space="preserve">      "integrity": "sha512-JPYb1GuM1bxfjMRlNLE+BcmBC8onfCi60Blk7OBqi2MLTFdS+8401U4uFjnwkOr49BLmXxLC6JHkvAsx5OJvHw==",</w:t>
        <w:br/>
        <w:t xml:space="preserve">      "dependencies": {</w:t>
        <w:br/>
        <w:t xml:space="preserve">        "@radix-ui/number": "1.1.1",</w:t>
        <w:br/>
        <w:t xml:space="preserve">        "@radix-ui/primitive": "1.1.3",</w:t>
        <w:br/>
        <w:t xml:space="preserve">        "@radix-ui/react-collection": "1.1.7",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"@radix-ui/react-use-layout-effect": "1.1.1",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"node_modules/@radix-ui/react-slot": {</w:t>
        <w:br/>
        <w:t xml:space="preserve">      "version": "1.2.3",</w:t>
        <w:br/>
        <w:t xml:space="preserve">      "resolved": "https://registry.npmjs.org/@radix-ui/react-slot/-/react-slot-1.2.3.tgz",</w:t>
        <w:br/>
        <w:t xml:space="preserve">      "integrity": "sha512-aeNmHnBxbi2St0au6VBVC7JXFlhLlOnvIIlePNniyUNAClzmtAUEY8/pBiK3iHjufOlwA+c20/8jngo7xcrg8A==",</w:t>
        <w:br/>
        <w:t xml:space="preserve">      "dependencies": {</w:t>
        <w:br/>
        <w:t xml:space="preserve">        "@radix-ui/react-compose-refs": "1.1.2"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"node_modules/@radix-ui/react-switch": {</w:t>
        <w:br/>
        <w:t xml:space="preserve">      "version": "1.2.6",</w:t>
        <w:br/>
        <w:t xml:space="preserve">      "resolved": "https://registry.npmjs.org/@radix-ui/react-switch/-/react-switch-1.2.6.tgz",</w:t>
        <w:br/>
        <w:t xml:space="preserve">      "integrity": "sha512-bByzr1+ep1zk4VubeEVViV592vu2lHE2BZY5OnzehZqOOgogN80+mNtCqPkhn2gklJqOpxWgPoYTSnhBCqpOXQ==",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"@radix-ui/react-primitive": "2.1.3",</w:t>
        <w:br/>
        <w:t xml:space="preserve">        "@radix-ui/react-use-controllable-state": "1.2.2",</w:t>
        <w:br/>
        <w:t xml:space="preserve">        "@radix-ui/react-use-previous": "1.1.1",</w:t>
        <w:br/>
        <w:t xml:space="preserve">        "@radix-ui/react-use-size":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"node_modules/@radix-ui/react-tabs": {</w:t>
        <w:br/>
        <w:t xml:space="preserve">      "version": "1.1.13",</w:t>
        <w:br/>
        <w:t xml:space="preserve">      "resolved": "https://registry.npmjs.org/@radix-ui/react-tabs/-/react-tabs-1.1.13.tgz",</w:t>
        <w:br/>
        <w:t xml:space="preserve">      "integrity": "sha512-7xdcatg7/U+7+Udyoj2zodtI9H/IIopqo+YOIcZOq1nJwXWBZ9p8xiu5llXlekDbZkca79a/fozEYQXIA4sW6A==",</w:t>
        <w:br/>
        <w:t xml:space="preserve">      "dependencies": {</w:t>
        <w:br/>
        <w:t xml:space="preserve">        "@radix-ui/primitive": "1.1.3",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"@radix-ui/react-id": "1.1.1",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"@radix-ui/react-roving-focus": "1.1.11",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"node_modules/@radix-ui/react-toggle": {</w:t>
        <w:br/>
        <w:t xml:space="preserve">      "version": "1.1.10",</w:t>
        <w:br/>
        <w:t xml:space="preserve">      "resolved": "https://registry.npmjs.org/@radix-ui/react-toggle/-/react-toggle-1.1.10.tgz",</w:t>
        <w:br/>
        <w:t xml:space="preserve">      "integrity": "sha512-lS1odchhFTeZv3xwHH31YPObmJn8gOg7Lq12inrr0+BH/l3Tsq32VfjqH1oh80ARM3mlkfMic15n0kg4sD1poQ==",</w:t>
        <w:br/>
        <w:t xml:space="preserve">      "dependencies": {</w:t>
        <w:br/>
        <w:t xml:space="preserve">        "@radix-ui/primitive": "1.1.3",</w:t>
        <w:br/>
        <w:t xml:space="preserve">        "@radix-ui/react-primitive": "2.1.3",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"node_modules/@radix-ui/react-toggle-group": {</w:t>
        <w:br/>
        <w:t xml:space="preserve">      "version": "1.1.11",</w:t>
        <w:br/>
        <w:t xml:space="preserve">      "resolved": "https://registry.npmjs.org/@radix-ui/react-toggle-group/-/react-toggle-group-1.1.11.tgz",</w:t>
        <w:br/>
        <w:t xml:space="preserve">      "integrity": "sha512-5umnS0T8JQzQT6HbPyO7Hh9dgd82NmS36DQr+X/YJ9ctFNCiiQd6IJAYYZ33LUwm8M+taCz5t2ui29fHZc4Y6Q==",</w:t>
        <w:br/>
        <w:t xml:space="preserve">      "dependencies": {</w:t>
        <w:br/>
        <w:t xml:space="preserve">        "@radix-ui/primitive": "1.1.3",</w:t>
        <w:br/>
        <w:t xml:space="preserve">        "@radix-ui/react-context": "1.1.2",</w:t>
        <w:br/>
        <w:t xml:space="preserve">        "@radix-ui/react-direction": "1.1.1",</w:t>
        <w:br/>
        <w:t xml:space="preserve">        "@radix-ui/react-primitive": "2.1.3",</w:t>
        <w:br/>
        <w:t xml:space="preserve">        "@radix-ui/react-roving-focus": "1.1.11",</w:t>
        <w:br/>
        <w:t xml:space="preserve">        "@radix-ui/react-toggle": "1.1.10",</w:t>
        <w:br/>
        <w:t xml:space="preserve">        "@radix-ui/react-use-controllable-state": "1.2.2"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"node_modules/@radix-ui/react-tooltip": {</w:t>
        <w:br/>
        <w:t xml:space="preserve">      "version": "1.2.8",</w:t>
        <w:br/>
        <w:t xml:space="preserve">      "resolved": "https://registry.npmjs.org/@radix-ui/react-tooltip/-/react-tooltip-1.2.8.tgz",</w:t>
        <w:br/>
        <w:t xml:space="preserve">      "integrity": "sha512-tY7sVt1yL9ozIxvmbtN5qtmH2krXcBCfjEiCgKGLqunJHvgvZG2Pcl2oQ3kbcZARb1BGEHdkLzcYGO8ynVlieg==",</w:t>
        <w:br/>
        <w:t xml:space="preserve">      "dependencies": {</w:t>
        <w:br/>
        <w:t xml:space="preserve">        "@radix-ui/primitive": "1.1.3",</w:t>
        <w:br/>
        <w:t xml:space="preserve">        "@radix-ui/react-compose-refs": "1.1.2",</w:t>
        <w:br/>
        <w:t xml:space="preserve">        "@radix-ui/react-context": "1.1.2",</w:t>
        <w:br/>
        <w:t xml:space="preserve">        "@radix-ui/react-dismissable-layer": "1.1.11",</w:t>
        <w:br/>
        <w:t xml:space="preserve">        "@radix-ui/react-id": "1.1.1",</w:t>
        <w:br/>
        <w:t xml:space="preserve">        "@radix-ui/react-popper": "1.2.8",</w:t>
        <w:br/>
        <w:t xml:space="preserve">        "@radix-ui/react-portal": "1.1.9",</w:t>
        <w:br/>
        <w:t xml:space="preserve">        "@radix-ui/react-presence": "1.1.5",</w:t>
        <w:br/>
        <w:t xml:space="preserve">        "@radix-ui/react-primitive": "2.1.3",</w:t>
        <w:br/>
        <w:t xml:space="preserve">        "@radix-ui/react-slot": "1.2.3",</w:t>
        <w:br/>
        <w:t xml:space="preserve">        "@radix-ui/react-use-controllable-state": "1.2.2",</w:t>
        <w:br/>
        <w:t xml:space="preserve">        "@radix-ui/react-visually-hidden": "1.2.3"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"node_modules/@radix-ui/react-use-callback-ref": {</w:t>
        <w:br/>
        <w:t xml:space="preserve">      "version": "1.1.1",</w:t>
        <w:br/>
        <w:t xml:space="preserve">      "resolved": "https://registry.npmjs.org/@radix-ui/react-use-callback-ref/-/react-use-callback-ref-1.1.1.tgz",</w:t>
        <w:br/>
        <w:t xml:space="preserve">      "integrity": "sha512-FkBMwD+qbGQeMu1cOHnuGB6x4yzPjho8ap5WtbEJ26umhgqVXbhekKUQO+hZEL1vU92a3wHwdp0HAcqAUF5iDg==",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"node_modules/@radix-ui/react-use-controllable-state": {</w:t>
        <w:br/>
        <w:t xml:space="preserve">      "version": "1.2.2",</w:t>
        <w:br/>
        <w:t xml:space="preserve">      "resolved": "https://registry.npmjs.org/@radix-ui/react-use-controllable-state/-/react-use-controllable-state-1.2.2.tgz",</w:t>
        <w:br/>
        <w:t xml:space="preserve">      "integrity": "sha512-BjasUjixPFdS+NKkypcyyN5Pmg83Olst0+c6vGov0diwTEo6mgdqVR6hxcEgFuh4QrAs7Rc+9KuGJ9TVCj0Zzg==",</w:t>
        <w:br/>
        <w:t xml:space="preserve">      "dependencies": {</w:t>
        <w:br/>
        <w:t xml:space="preserve">        "@radix-ui/react-use-effect-event": "0.0.2",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"node_modules/@radix-ui/react-use-effect-event": {</w:t>
        <w:br/>
        <w:t xml:space="preserve">      "version": "0.0.2",</w:t>
        <w:br/>
        <w:t xml:space="preserve">      "resolved": "https://registry.npmjs.org/@radix-ui/react-use-effect-event/-/react-use-effect-event-0.0.2.tgz",</w:t>
        <w:br/>
        <w:t xml:space="preserve">      "integrity": "sha512-Qp8WbZOBe+blgpuUT+lw2xheLP8q0oatc9UpmiemEICxGvFLYmHm9QowVZGHtJlGbS6A6yJ3iViad/2cVjnOiA==",</w:t>
        <w:br/>
        <w:t xml:space="preserve">      "dependencies": {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"node_modules/@radix-ui/react-use-escape-keydown": {</w:t>
        <w:br/>
        <w:t xml:space="preserve">      "version": "1.1.1",</w:t>
        <w:br/>
        <w:t xml:space="preserve">      "resolved": "https://registry.npmjs.org/@radix-ui/react-use-escape-keydown/-/react-use-escape-keydown-1.1.1.tgz",</w:t>
        <w:br/>
        <w:t xml:space="preserve">      "integrity": "sha512-Il0+boE7w/XebUHyBjroE+DbByORGR9KKmITzbR7MyQ4akpORYP/ZmbhAr0DG7RmmBqoOnZdy2QlvajJ2QA59g==",</w:t>
        <w:br/>
        <w:t xml:space="preserve">      "dependencies": {</w:t>
        <w:br/>
        <w:t xml:space="preserve">        "@radix-ui/react-use-callback-ref":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"node_modules/@radix-ui/react-use-is-hydrated": {</w:t>
        <w:br/>
        <w:t xml:space="preserve">      "version": "0.1.0",</w:t>
        <w:br/>
        <w:t xml:space="preserve">      "resolved": "https://registry.npmjs.org/@radix-ui/react-use-is-hydrated/-/react-use-is-hydrated-0.1.0.tgz",</w:t>
        <w:br/>
        <w:t xml:space="preserve">      "integrity": "sha512-U+UORVEq+cTnRIaostJv9AGdV3G6Y+zbVd+12e18jQ5A3c0xL03IhnHuiU4UV69wolOQp5GfR58NW/EgdQhwOA==",</w:t>
        <w:br/>
        <w:t xml:space="preserve">      "dependencies": {</w:t>
        <w:br/>
        <w:t xml:space="preserve">        "use-sync-external-store": "^1.5.0"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"node_modules/@radix-ui/react-use-layout-effect": {</w:t>
        <w:br/>
        <w:t xml:space="preserve">      "version": "1.1.1",</w:t>
        <w:br/>
        <w:t xml:space="preserve">      "resolved": "https://registry.npmjs.org/@radix-ui/react-use-layout-effect/-/react-use-layout-effect-1.1.1.tgz",</w:t>
        <w:br/>
        <w:t xml:space="preserve">      "integrity": "sha512-RbJRS4UWQFkzHTTwVymMTUv8EqYhOp8dOOviLj2ugtTiXRaRQS7GLGxZTLL1jWhMeoSCf5zmcZkqTl9IiYfXcQ==",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"node_modules/@radix-ui/react-use-previous": {</w:t>
        <w:br/>
        <w:t xml:space="preserve">      "version": "1.1.1",</w:t>
        <w:br/>
        <w:t xml:space="preserve">      "resolved": "https://registry.npmjs.org/@radix-ui/react-use-previous/-/react-use-previous-1.1.1.tgz",</w:t>
        <w:br/>
        <w:t xml:space="preserve">      "integrity": "sha512-2dHfToCj/pzca2Ck724OZ5L0EVrr3eHRNsG/b3xQJLA2hZpVCS99bLAX+hm1IHXDEnzU6by5z/5MIY794/a8NQ==",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"node_modules/@radix-ui/react-use-rect": {</w:t>
        <w:br/>
        <w:t xml:space="preserve">      "version": "1.1.1",</w:t>
        <w:br/>
        <w:t xml:space="preserve">      "resolved": "https://registry.npmjs.org/@radix-ui/react-use-rect/-/react-use-rect-1.1.1.tgz",</w:t>
        <w:br/>
        <w:t xml:space="preserve">      "integrity": "sha512-QTYuDesS0VtuHNNvMh+CjlKJ4LJickCMUAqjlE3+j8w+RlRpwyX3apEQKGFzbZGdo7XNG1tXa+bQqIE7HIXT2w==",</w:t>
        <w:br/>
        <w:t xml:space="preserve">      "dependencies": {</w:t>
        <w:br/>
        <w:t xml:space="preserve">        "@radix-ui/rect":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"node_modules/@radix-ui/react-use-size": {</w:t>
        <w:br/>
        <w:t xml:space="preserve">      "version": "1.1.1",</w:t>
        <w:br/>
        <w:t xml:space="preserve">      "resolved": "https://registry.npmjs.org/@radix-ui/react-use-size/-/react-use-size-1.1.1.tgz",</w:t>
        <w:br/>
        <w:t xml:space="preserve">      "integrity": "sha512-ewrXRDTAqAXlkl6t/fkXWNAhFX9I+CkKlw6zjEwk86RSPKwZr3xpBRso655aqYafwtnbpHLj6toFzmd6xdVptQ==",</w:t>
        <w:br/>
        <w:t xml:space="preserve">      "dependencies": {</w:t>
        <w:br/>
        <w:t xml:space="preserve">        "@radix-ui/react-use-layout-effect": "1.1.1"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"node_modules/@radix-ui/react-visually-hidden": {</w:t>
        <w:br/>
        <w:t xml:space="preserve">      "version": "1.2.3",</w:t>
        <w:br/>
        <w:t xml:space="preserve">      "resolved": "https://registry.npmjs.org/@radix-ui/react-visually-hidden/-/react-visually-hidden-1.2.3.tgz",</w:t>
        <w:br/>
        <w:t xml:space="preserve">      "integrity": "sha512-pzJq12tEaaIhqjbzpCuv/OypJY/BPavOofm+dbab+MHLajy277+1lLm6JFcGgF5eskJ6mquGirhXY2GD/8u8Ug==",</w:t>
        <w:br/>
        <w:t xml:space="preserve">      "dependencies": {</w:t>
        <w:br/>
        <w:t xml:space="preserve">        "@radix-ui/react-primitive": "2.1.3"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"@types/react-dom": "*",</w:t>
        <w:br/>
        <w:t xml:space="preserve">        "react": "^16.8 || ^17.0 || ^18.0 || ^19.0 || ^19.0.0-rc",</w:t>
        <w:br/>
        <w:t xml:space="preserve">        "react-dom": "^16.8 || ^17.0 || ^18.0 || ^19.0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},</w:t>
        <w:br/>
        <w:t xml:space="preserve">        "@types/react-dom":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"node_modules/@radix-ui/rect": {</w:t>
        <w:br/>
        <w:t xml:space="preserve">      "version": "1.1.1",</w:t>
        <w:br/>
        <w:t xml:space="preserve">      "resolved": "https://registry.npmjs.org/@radix-ui/rect/-/rect-1.1.1.tgz",</w:t>
        <w:br/>
        <w:t xml:space="preserve">      "integrity": "sha512-HPwpGIzkl28mWyZqG52jiqDJ12waP11Pa1lGoiyUkIEuMLBP0oeK/C89esbXrxsky5we7dfd8U58nm0SgAWpVw=="</w:t>
        <w:br/>
        <w:t xml:space="preserve">    },</w:t>
        <w:br/>
        <w:t xml:space="preserve">    "node_modules/@rtsao/scc": {</w:t>
        <w:br/>
        <w:t xml:space="preserve">      "version": "1.1.0",</w:t>
        <w:br/>
        <w:t xml:space="preserve">      "resolved": "https://registry.npmjs.org/@rtsao/scc/-/scc-1.1.0.tgz",</w:t>
        <w:br/>
        <w:t xml:space="preserve">      "integrity": "sha512-zt6OdqaDoOnJ1ZYsCYGt9YmWzDXl4vQdKTyJev62gFhRGKdx7mcT54V9KIjg+d2wi9EXsPvAPKe7i7WjfVWB8g==",</w:t>
        <w:br/>
        <w:t xml:space="preserve">      "dev": true</w:t>
        <w:br/>
        <w:t xml:space="preserve">    },</w:t>
        <w:br/>
        <w:t xml:space="preserve">    "node_modules/@rushstack/eslint-patch": {</w:t>
        <w:br/>
        <w:t xml:space="preserve">      "version": "1.12.0",</w:t>
        <w:br/>
        <w:t xml:space="preserve">      "resolved": "https://registry.npmjs.org/@rushstack/eslint-patch/-/eslint-patch-1.12.0.tgz",</w:t>
        <w:br/>
        <w:t xml:space="preserve">      "integrity": "sha512-5EwMtOqvJMMa3HbmxLlF74e+3/HhwBTMcvt3nqVJgGCozO6hzIPOBlwm8mGVNR9SN2IJpxSnlxczyDjcn7qIyw==",</w:t>
        <w:br/>
        <w:t xml:space="preserve">      "dev": true</w:t>
        <w:br/>
        <w:t xml:space="preserve">    },</w:t>
        <w:br/>
        <w:t xml:space="preserve">    "node_modules/@standard-schema/utils": {</w:t>
        <w:br/>
        <w:t xml:space="preserve">      "version": "0.3.0",</w:t>
        <w:br/>
        <w:t xml:space="preserve">      "resolved": "https://registry.npmjs.org/@standard-schema/utils/-/utils-0.3.0.tgz",</w:t>
        <w:br/>
        <w:t xml:space="preserve">      "integrity": "sha512-e7Mew686owMaPJVNNLs55PUvgz371nKgwsc4vxE49zsODpJEnxgxRo2y/OKrqueavXgZNMDVj3DdHFlaSAeU8g=="</w:t>
        <w:br/>
        <w:t xml:space="preserve">    },</w:t>
        <w:br/>
        <w:t xml:space="preserve">    "node_modules/@swc/helpers": {</w:t>
        <w:br/>
        <w:t xml:space="preserve">      "version": "0.5.15",</w:t>
        <w:br/>
        <w:t xml:space="preserve">      "resolved": "https://registry.npmjs.org/@swc/helpers/-/helpers-0.5.15.tgz",</w:t>
        <w:br/>
        <w:t xml:space="preserve">      "integrity": "sha512-JQ5TuMi45Owi4/BIMAJBoSQoOJu12oOk/gADqlcUL9JEdHB8vyjUSsxqeNXnmXHjYKMi2WcYtezGEEhqUI/E2g==",</w:t>
        <w:br/>
        <w:t xml:space="preserve">      "dependencies": {</w:t>
        <w:br/>
        <w:t xml:space="preserve">        "tslib": "^2.8.0"</w:t>
        <w:br/>
        <w:t xml:space="preserve">      }</w:t>
        <w:br/>
        <w:t xml:space="preserve">    },</w:t>
        <w:br/>
        <w:t xml:space="preserve">    "node_modules/@tailwindcss/node": {</w:t>
        <w:br/>
        <w:t xml:space="preserve">      "version": "4.1.13",</w:t>
        <w:br/>
        <w:t xml:space="preserve">      "resolved": "https://registry.npmjs.org/@tailwindcss/node/-/node-4.1.13.tgz",</w:t>
        <w:br/>
        <w:t xml:space="preserve">      "integrity": "sha512-eq3ouolC1oEFOAvOMOBAmfCIqZBJuvWvvYWh5h5iOYfe1HFC6+GZ6EIL0JdM3/niGRJmnrOc+8gl9/HGUaaptw==",</w:t>
        <w:br/>
        <w:t xml:space="preserve">      "dev": true,</w:t>
        <w:br/>
        <w:t xml:space="preserve">      "dependencies": {</w:t>
        <w:br/>
        <w:t xml:space="preserve">        "@jridgewell/remapping": "^2.3.4",</w:t>
        <w:br/>
        <w:t xml:space="preserve">        "enhanced-resolve": "^5.18.3",</w:t>
        <w:br/>
        <w:t xml:space="preserve">        "jiti": "^2.5.1",</w:t>
        <w:br/>
        <w:t xml:space="preserve">        "lightningcss": "1.30.1",</w:t>
        <w:br/>
        <w:t xml:space="preserve">        "magic-string": "^0.30.18",</w:t>
        <w:br/>
        <w:t xml:space="preserve">        "source-map-js": "^1.2.1",</w:t>
        <w:br/>
        <w:t xml:space="preserve">        "tailwindcss": "4.1.13"</w:t>
        <w:br/>
        <w:t xml:space="preserve">      }</w:t>
        <w:br/>
        <w:t xml:space="preserve">    },</w:t>
        <w:br/>
        <w:t xml:space="preserve">    "node_modules/@tailwindcss/oxide": {</w:t>
        <w:br/>
        <w:t xml:space="preserve">      "version": "4.1.13",</w:t>
        <w:br/>
        <w:t xml:space="preserve">      "resolved": "https://registry.npmjs.org/@tailwindcss/oxide/-/oxide-4.1.13.tgz",</w:t>
        <w:br/>
        <w:t xml:space="preserve">      "integrity": "sha512-CPgsM1IpGRa880sMbYmG1s4xhAy3xEt1QULgTJGQmZUeNgXFR7s1YxYygmJyBGtou4SyEosGAGEeYqY7R53bIA==",</w:t>
        <w:br/>
        <w:t xml:space="preserve">      "dev": true,</w:t>
        <w:br/>
        <w:t xml:space="preserve">      "hasInstallScript": true,</w:t>
        <w:br/>
        <w:t xml:space="preserve">      "dependencies": {</w:t>
        <w:br/>
        <w:t xml:space="preserve">        "detect-libc": "^2.0.4",</w:t>
        <w:br/>
        <w:t xml:space="preserve">        "tar": "^7.4.3"</w:t>
        <w:br/>
        <w:t xml:space="preserve">      },</w:t>
        <w:br/>
        <w:t xml:space="preserve">      "engines": {</w:t>
        <w:br/>
        <w:t xml:space="preserve">        "node": "&gt;= 10"</w:t>
        <w:br/>
        <w:t xml:space="preserve">      },</w:t>
        <w:br/>
        <w:t xml:space="preserve">      "optionalDependencies": {</w:t>
        <w:br/>
        <w:t xml:space="preserve">        "@tailwindcss/oxide-android-arm64": "4.1.13",</w:t>
        <w:br/>
        <w:t xml:space="preserve">        "@tailwindcss/oxide-darwin-arm64": "4.1.13",</w:t>
        <w:br/>
        <w:t xml:space="preserve">        "@tailwindcss/oxide-darwin-x64": "4.1.13",</w:t>
        <w:br/>
        <w:t xml:space="preserve">        "@tailwindcss/oxide-freebsd-x64": "4.1.13",</w:t>
        <w:br/>
        <w:t xml:space="preserve">        "@tailwindcss/oxide-linux-arm-gnueabihf": "4.1.13",</w:t>
        <w:br/>
        <w:t xml:space="preserve">        "@tailwindcss/oxide-linux-arm64-gnu": "4.1.13",</w:t>
        <w:br/>
        <w:t xml:space="preserve">        "@tailwindcss/oxide-linux-arm64-musl": "4.1.13",</w:t>
        <w:br/>
        <w:t xml:space="preserve">        "@tailwindcss/oxide-linux-x64-gnu": "4.1.13",</w:t>
        <w:br/>
        <w:t xml:space="preserve">        "@tailwindcss/oxide-linux-x64-musl": "4.1.13",</w:t>
        <w:br/>
        <w:t xml:space="preserve">        "@tailwindcss/oxide-wasm32-wasi": "4.1.13",</w:t>
        <w:br/>
        <w:t xml:space="preserve">        "@tailwindcss/oxide-win32-arm64-msvc": "4.1.13",</w:t>
        <w:br/>
        <w:t xml:space="preserve">        "@tailwindcss/oxide-win32-x64-msvc": "4.1.13"</w:t>
        <w:br/>
        <w:t xml:space="preserve">      }</w:t>
        <w:br/>
        <w:t xml:space="preserve">    },</w:t>
        <w:br/>
        <w:t xml:space="preserve">    "node_modules/@tailwindcss/oxide-android-arm64": {</w:t>
        <w:br/>
        <w:t xml:space="preserve">      "version": "4.1.13",</w:t>
        <w:br/>
        <w:t xml:space="preserve">      "resolved": "https://registry.npmjs.org/@tailwindcss/oxide-android-arm64/-/oxide-android-arm64-4.1.13.tgz",</w:t>
        <w:br/>
        <w:t xml:space="preserve">      "integrity": "sha512-BrpTrVYyejbgGo57yc8ieE+D6VT9GOgnNdmh5Sac6+t0m+v+sKQevpFVpwX3pBrM2qKrQwJ0c5eDbtjouY/+ew==",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"node_modules/@tailwindcss/oxide-darwin-arm64": {</w:t>
        <w:br/>
        <w:t xml:space="preserve">      "version": "4.1.13",</w:t>
        <w:br/>
        <w:t xml:space="preserve">      "resolved": "https://registry.npmjs.org/@tailwindcss/oxide-darwin-arm64/-/oxide-darwin-arm64-4.1.13.tgz",</w:t>
        <w:br/>
        <w:t xml:space="preserve">      "integrity": "sha512-YP+Jksc4U0KHcu76UhRDHq9bx4qtBftp9ShK/7UGfq0wpaP96YVnnjFnj3ZFrUAjc5iECzODl/Ts0AN7ZPOANQ==",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"node_modules/@tailwindcss/oxide-darwin-x64": {</w:t>
        <w:br/>
        <w:t xml:space="preserve">      "version": "4.1.13",</w:t>
        <w:br/>
        <w:t xml:space="preserve">      "resolved": "https://registry.npmjs.org/@tailwindcss/oxide-darwin-x64/-/oxide-darwin-x64-4.1.13.tgz",</w:t>
        <w:br/>
        <w:t xml:space="preserve">      "integrity": "sha512-aAJ3bbwrn/PQHDxCto9sxwQfT30PzyYJFG0u/BWZGeVXi5Hx6uuUOQEI2Fa43qvmUjTRQNZnGqe9t0Zntexeuw==",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"node_modules/@tailwindcss/oxide-freebsd-x64": {</w:t>
        <w:br/>
        <w:t xml:space="preserve">      "version": "4.1.13",</w:t>
        <w:br/>
        <w:t xml:space="preserve">      "resolved": "https://registry.npmjs.org/@tailwindcss/oxide-freebsd-x64/-/oxide-freebsd-x64-4.1.13.tgz",</w:t>
        <w:br/>
        <w:t xml:space="preserve">      "integrity": "sha512-Wt8KvASHwSXhKE/dJLCCWcTSVmBj3xhVhp/aF3RpAhGeZ3sVo7+NTfgiN8Vey/Fi8prRClDs6/f0KXPDTZE6nQ==",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"node_modules/@tailwindcss/oxide-linux-arm-gnueabihf": {</w:t>
        <w:br/>
        <w:t xml:space="preserve">      "version": "4.1.13",</w:t>
        <w:br/>
        <w:t xml:space="preserve">      "resolved": "https://registry.npmjs.org/@tailwindcss/oxide-linux-arm-gnueabihf/-/oxide-linux-arm-gnueabihf-4.1.13.tgz",</w:t>
        <w:br/>
        <w:t xml:space="preserve">      "integrity": "sha512-mbVbcAsW3Gkm2MGwA93eLtWrwajz91aXZCNSkGTx/R5eb6KpKD5q8Ueckkh9YNboU8RH7jiv+ol/I7ZyQ9H7Bw==",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"node_modules/@tailwindcss/oxide-linux-arm64-gnu": {</w:t>
        <w:br/>
        <w:t xml:space="preserve">      "version": "4.1.13",</w:t>
        <w:br/>
        <w:t xml:space="preserve">      "resolved": "https://registry.npmjs.org/@tailwindcss/oxide-linux-arm64-gnu/-/oxide-linux-arm64-gnu-4.1.13.tgz",</w:t>
        <w:br/>
        <w:t xml:space="preserve">      "integrity": "sha512-wdtfkmpXiwej/yoAkrCP2DNzRXCALq9NVLgLELgLim1QpSfhQM5+ZxQQF8fkOiEpuNoKLp4nKZ6RC4kmeFH0HQ==",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"node_modules/@tailwindcss/oxide-linux-arm64-musl": {</w:t>
        <w:br/>
        <w:t xml:space="preserve">      "version": "4.1.13",</w:t>
        <w:br/>
        <w:t xml:space="preserve">      "resolved": "https://registry.npmjs.org/@tailwindcss/oxide-linux-arm64-musl/-/oxide-linux-arm64-musl-4.1.13.tgz",</w:t>
        <w:br/>
        <w:t xml:space="preserve">      "integrity": "sha512-hZQrmtLdhyqzXHB7mkXfq0IYbxegaqTmfa1p9MBj72WPoDD3oNOh1Lnxf6xZLY9C3OV6qiCYkO1i/LrzEdW2mg==",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"node_modules/@tailwindcss/oxide-linux-x64-gnu": {</w:t>
        <w:br/>
        <w:t xml:space="preserve">      "version": "4.1.13",</w:t>
        <w:br/>
        <w:t xml:space="preserve">      "resolved": "https://registry.npmjs.org/@tailwindcss/oxide-linux-x64-gnu/-/oxide-linux-x64-gnu-4.1.13.tgz",</w:t>
        <w:br/>
        <w:t xml:space="preserve">      "integrity": "sha512-uaZTYWxSXyMWDJZNY1Ul7XkJTCBRFZ5Fo6wtjrgBKzZLoJNrG+WderJwAjPzuNZOnmdrVg260DKwXCFtJ/hWRQ==",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"node_modules/@tailwindcss/oxide-linux-x64-musl": {</w:t>
        <w:br/>
        <w:t xml:space="preserve">      "version": "4.1.13",</w:t>
        <w:br/>
        <w:t xml:space="preserve">      "resolved": "https://registry.npmjs.org/@tailwindcss/oxide-linux-x64-musl/-/oxide-linux-x64-musl-4.1.13.tgz",</w:t>
        <w:br/>
        <w:t xml:space="preserve">      "integrity": "sha512-oXiPj5mi4Hdn50v5RdnuuIms0PVPI/EG4fxAfFiIKQh5TgQgX7oSuDWntHW7WNIi/yVLAiS+CRGW4RkoGSSgVQ==",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"node_modules/@tailwindcss/oxide-wasm32-wasi": {</w:t>
        <w:br/>
        <w:t xml:space="preserve">      "version": "4.1.13",</w:t>
        <w:br/>
        <w:t xml:space="preserve">      "resolved": "https://registry.npmjs.org/@tailwindcss/oxide-wasm32-wasi/-/oxide-wasm32-wasi-4.1.13.tgz",</w:t>
        <w:br/>
        <w:t xml:space="preserve">      "integrity": "sha512-+LC2nNtPovtrDwBc/nqnIKYh/W2+R69FA0hgoeOn64BdCX522u19ryLh3Vf3F8W49XBcMIxSe665kwy21FkhvA==",</w:t>
        <w:br/>
        <w:t xml:space="preserve">      "bundleDependencies": [</w:t>
        <w:br/>
        <w:t xml:space="preserve">        "@napi-rs/wasm-runtime",</w:t>
        <w:br/>
        <w:t xml:space="preserve">        "@emnapi/core",</w:t>
        <w:br/>
        <w:t xml:space="preserve">        "@emnapi/runtime",</w:t>
        <w:br/>
        <w:t xml:space="preserve">        "@tybys/wasm-util",</w:t>
        <w:br/>
        <w:t xml:space="preserve">        "@emnapi/wasi-threads",</w:t>
        <w:br/>
        <w:t xml:space="preserve">        "tslib"</w:t>
        <w:br/>
        <w:t xml:space="preserve">      ],</w:t>
        <w:br/>
        <w:t xml:space="preserve">      "cpu": [</w:t>
        <w:br/>
        <w:t xml:space="preserve">        "wasm32"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"dependencies": {</w:t>
        <w:br/>
        <w:t xml:space="preserve">        "@emnapi/core": "^1.4.5",</w:t>
        <w:br/>
        <w:t xml:space="preserve">        "@emnapi/runtime": "^1.4.5",</w:t>
        <w:br/>
        <w:t xml:space="preserve">        "@emnapi/wasi-threads": "^1.0.4",</w:t>
        <w:br/>
        <w:t xml:space="preserve">        "@napi-rs/wasm-runtime": "^0.2.12",</w:t>
        <w:br/>
        <w:t xml:space="preserve">        "@tybys/wasm-util": "^0.10.0",</w:t>
        <w:br/>
        <w:t xml:space="preserve">        "tslib": "^2.8.0"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"node_modules/@tailwindcss/oxide-win32-arm64-msvc": {</w:t>
        <w:br/>
        <w:t xml:space="preserve">      "version": "4.1.13",</w:t>
        <w:br/>
        <w:t xml:space="preserve">      "resolved": "https://registry.npmjs.org/@tailwindcss/oxide-win32-arm64-msvc/-/oxide-win32-arm64-msvc-4.1.13.tgz",</w:t>
        <w:br/>
        <w:t xml:space="preserve">      "integrity": "sha512-dziTNeQXtoQ2KBXmrjCxsuPk3F3CQ/yb7ZNZNA+UkNTeiTGgfeh+gH5Pi7mRncVgcPD2xgHvkFCh/MhZWSgyQg==",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"node_modules/@tailwindcss/oxide-win32-x64-msvc": {</w:t>
        <w:br/>
        <w:t xml:space="preserve">      "version": "4.1.13",</w:t>
        <w:br/>
        <w:t xml:space="preserve">      "resolved": "https://registry.npmjs.org/@tailwindcss/oxide-win32-x64-msvc/-/oxide-win32-x64-msvc-4.1.13.tgz",</w:t>
        <w:br/>
        <w:t xml:space="preserve">      "integrity": "sha512-3+LKesjXydTkHk5zXX01b5KMzLV1xl2mcktBJkje7rhFUpUlYJy7IMOLqjIRQncLTa1WZZiFY/foAeB5nmaiTw==",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"node_modules/@tailwindcss/postcss": {</w:t>
        <w:br/>
        <w:t xml:space="preserve">      "version": "4.1.13",</w:t>
        <w:br/>
        <w:t xml:space="preserve">      "resolved": "https://registry.npmjs.org/@tailwindcss/postcss/-/postcss-4.1.13.tgz",</w:t>
        <w:br/>
        <w:t xml:space="preserve">      "integrity": "sha512-HLgx6YSFKJT7rJqh9oJs/TkBFhxuMOfUKSBEPYwV+t78POOBsdQ7crhZLzwcH3T0UyUuOzU/GK5pk5eKr3wCiQ==",</w:t>
        <w:br/>
        <w:t xml:space="preserve">      "dev": true,</w:t>
        <w:br/>
        <w:t xml:space="preserve">      "dependencies": {</w:t>
        <w:br/>
        <w:t xml:space="preserve">        "@alloc/quick-lru": "^5.2.0",</w:t>
        <w:br/>
        <w:t xml:space="preserve">        "@tailwindcss/node": "4.1.13",</w:t>
        <w:br/>
        <w:t xml:space="preserve">        "@tailwindcss/oxide": "4.1.13",</w:t>
        <w:br/>
        <w:t xml:space="preserve">        "postcss": "^8.4.41",</w:t>
        <w:br/>
        <w:t xml:space="preserve">        "tailwindcss": "4.1.13"</w:t>
        <w:br/>
        <w:t xml:space="preserve">      }</w:t>
        <w:br/>
        <w:t xml:space="preserve">    },</w:t>
        <w:br/>
        <w:t xml:space="preserve">    "node_modules/@tybys/wasm-util": {</w:t>
        <w:br/>
        <w:t xml:space="preserve">      "version": "0.10.1",</w:t>
        <w:br/>
        <w:t xml:space="preserve">      "resolved": "https://registry.npmjs.org/@tybys/wasm-util/-/wasm-util-0.10.1.tgz",</w:t>
        <w:br/>
        <w:t xml:space="preserve">      "integrity": "sha512-9tTaPJLSiejZKx+Bmog4uSubteqTvFrVrURwkmHixBo0G4seD0zUxp98E1DzUBJxLQ3NPwXrGKDiVjwx/DpPsg==",</w:t>
        <w:br/>
        <w:t xml:space="preserve">      "dev": true,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"node_modules/@types/d3-array": {</w:t>
        <w:br/>
        <w:t xml:space="preserve">      "version": "3.2.2",</w:t>
        <w:br/>
        <w:t xml:space="preserve">      "resolved": "https://registry.npmjs.org/@types/d3-array/-/d3-array-3.2.2.tgz",</w:t>
        <w:br/>
        <w:t xml:space="preserve">      "integrity": "sha512-hOLWVbm7uRza0BYXpIIW5pxfrKe0W+D5lrFiAEYR+pb6w3N2SwSMaJbXdUfSEv+dT4MfHBLtn5js0LAWaO6otw=="</w:t>
        <w:br/>
        <w:t xml:space="preserve">    },</w:t>
        <w:br/>
        <w:t xml:space="preserve">    "node_modules/@types/d3-color": {</w:t>
        <w:br/>
        <w:t xml:space="preserve">      "version": "3.1.3",</w:t>
        <w:br/>
        <w:t xml:space="preserve">      "resolved": "https://registry.npmjs.org/@types/d3-color/-/d3-color-3.1.3.tgz",</w:t>
        <w:br/>
        <w:t xml:space="preserve">      "integrity": "sha512-iO90scth9WAbmgv7ogoq57O9YpKmFBbmoEoCHDB2xMBY0+/KVrqAaCDyCE16dUspeOvIxFFRI+0sEtqDqy2b4A=="</w:t>
        <w:br/>
        <w:t xml:space="preserve">    },</w:t>
        <w:br/>
        <w:t xml:space="preserve">    "node_modules/@types/d3-ease": {</w:t>
        <w:br/>
        <w:t xml:space="preserve">      "version": "3.0.2",</w:t>
        <w:br/>
        <w:t xml:space="preserve">      "resolved": "https://registry.npmjs.org/@types/d3-ease/-/d3-ease-3.0.2.tgz",</w:t>
        <w:br/>
        <w:t xml:space="preserve">      "integrity": "sha512-NcV1JjO5oDzoK26oMzbILE6HW7uVXOHLQvHshBUW4UMdZGfiY6v5BeQwh9a9tCzv+CeefZQHJt5SRgK154RtiA=="</w:t>
        <w:br/>
        <w:t xml:space="preserve">    },</w:t>
        <w:br/>
        <w:t xml:space="preserve">    "node_modules/@types/d3-interpolate": {</w:t>
        <w:br/>
        <w:t xml:space="preserve">      "version": "3.0.4",</w:t>
        <w:br/>
        <w:t xml:space="preserve">      "resolved": "https://registry.npmjs.org/@types/d3-interpolate/-/d3-interpolate-3.0.4.tgz",</w:t>
        <w:br/>
        <w:t xml:space="preserve">      "integrity": "sha512-mgLPETlrpVV1YRJIglr4Ez47g7Yxjl1lj7YKsiMCb27VJH9W8NVM6Bb9d8kkpG/uAQS5AmbA48q2IAolKKo1MA==",</w:t>
        <w:br/>
        <w:t xml:space="preserve">      "dependencies": {</w:t>
        <w:br/>
        <w:t xml:space="preserve">        "@types/d3-color": "*"</w:t>
        <w:br/>
        <w:t xml:space="preserve">      }</w:t>
        <w:br/>
        <w:t xml:space="preserve">    },</w:t>
        <w:br/>
        <w:t xml:space="preserve">    "node_modules/@types/d3-path": {</w:t>
        <w:br/>
        <w:t xml:space="preserve">      "version": "3.1.1",</w:t>
        <w:br/>
        <w:t xml:space="preserve">      "resolved": "https://registry.npmjs.org/@types/d3-path/-/d3-path-3.1.1.tgz",</w:t>
        <w:br/>
        <w:t xml:space="preserve">      "integrity": "sha512-VMZBYyQvbGmWyWVea0EHs/BwLgxc+MKi1zLDCONksozI4YJMcTt8ZEuIR4Sb1MMTE8MMW49v0IwI5+b7RmfWlg=="</w:t>
        <w:br/>
        <w:t xml:space="preserve">    },</w:t>
        <w:br/>
        <w:t xml:space="preserve">    "node_modules/@types/d3-scale": {</w:t>
        <w:br/>
        <w:t xml:space="preserve">      "version": "4.0.9",</w:t>
        <w:br/>
        <w:t xml:space="preserve">      "resolved": "https://registry.npmjs.org/@types/d3-scale/-/d3-scale-4.0.9.tgz",</w:t>
        <w:br/>
        <w:t xml:space="preserve">      "integrity": "sha512-dLmtwB8zkAeO/juAMfnV+sItKjlsw2lKdZVVy6LRr0cBmegxSABiLEpGVmSJJ8O08i4+sGR6qQtb6WtuwJdvVw==",</w:t>
        <w:br/>
        <w:t xml:space="preserve">      "dependencies": {</w:t>
        <w:br/>
        <w:t xml:space="preserve">        "@types/d3-time": "*"</w:t>
        <w:br/>
        <w:t xml:space="preserve">      }</w:t>
        <w:br/>
        <w:t xml:space="preserve">    },</w:t>
        <w:br/>
        <w:t xml:space="preserve">    "node_modules/@types/d3-shape": {</w:t>
        <w:br/>
        <w:t xml:space="preserve">      "version": "3.1.7",</w:t>
        <w:br/>
        <w:t xml:space="preserve">      "resolved": "https://registry.npmjs.org/@types/d3-shape/-/d3-shape-3.1.7.tgz",</w:t>
        <w:br/>
        <w:t xml:space="preserve">      "integrity": "sha512-VLvUQ33C+3J+8p+Daf+nYSOsjB4GXp19/S/aGo60m9h1v6XaxjiT82lKVWJCfzhtuZ3yD7i/TPeC/fuKLLOSmg==",</w:t>
        <w:br/>
        <w:t xml:space="preserve">      "dependencies": {</w:t>
        <w:br/>
        <w:t xml:space="preserve">        "@types/d3-path": "*"</w:t>
        <w:br/>
        <w:t xml:space="preserve">      }</w:t>
        <w:br/>
        <w:t xml:space="preserve">    },</w:t>
        <w:br/>
        <w:t xml:space="preserve">    "node_modules/@types/d3-time": {</w:t>
        <w:br/>
        <w:t xml:space="preserve">      "version": "3.0.4",</w:t>
        <w:br/>
        <w:t xml:space="preserve">      "resolved": "https://registry.npmjs.org/@types/d3-time/-/d3-time-3.0.4.tgz",</w:t>
        <w:br/>
        <w:t xml:space="preserve">      "integrity": "sha512-yuzZug1nkAAaBlBBikKZTgzCeA+k1uy4ZFwWANOfKw5z5LRhV0gNA7gNkKm7HoK+HRN0wX3EkxGk0fpbWhmB7g=="</w:t>
        <w:br/>
        <w:t xml:space="preserve">    },</w:t>
        <w:br/>
        <w:t xml:space="preserve">    "node_modules/@types/d3-timer": {</w:t>
        <w:br/>
        <w:t xml:space="preserve">      "version": "3.0.2",</w:t>
        <w:br/>
        <w:t xml:space="preserve">      "resolved": "https://registry.npmjs.org/@types/d3-timer/-/d3-timer-3.0.2.tgz",</w:t>
        <w:br/>
        <w:t xml:space="preserve">      "integrity": "sha512-Ps3T8E8dZDam6fUyNiMkekK3XUsaUEik+idO9/YjPtfj2qruF8tFBXS7XhtE4iIXBLxhmLjP3SXpLhVf21I9Lw=="</w:t>
        <w:br/>
        <w:t xml:space="preserve">    },</w:t>
        <w:br/>
        <w:t xml:space="preserve">    "node_modules/@types/estree": {</w:t>
        <w:br/>
        <w:t xml:space="preserve">      "version": "1.0.8",</w:t>
        <w:br/>
        <w:t xml:space="preserve">      "resolved": "https://registry.npmjs.org/@types/estree/-/estree-1.0.8.tgz",</w:t>
        <w:br/>
        <w:t xml:space="preserve">      "integrity": "sha512-dWHzHa2WqEXI/O1E9OjrocMTKJl2mSrEolh1Iomrv6U+JuNwaHXsXx9bLu5gG7BUWFIN0skIQJQ/L1rIex4X6w==",</w:t>
        <w:br/>
        <w:t xml:space="preserve">      "dev": true</w:t>
        <w:br/>
        <w:t xml:space="preserve">    },</w:t>
        <w:br/>
        <w:t xml:space="preserve">    "node_modules/@types/json-schema": {</w:t>
        <w:br/>
        <w:t xml:space="preserve">      "version": "7.0.15",</w:t>
        <w:br/>
        <w:t xml:space="preserve">      "resolved": "https://registry.npmjs.org/@types/json-schema/-/json-schema-7.0.15.tgz",</w:t>
        <w:br/>
        <w:t xml:space="preserve">      "integrity": "sha512-5+fP8P8MFNC+AyZCDxrB2pkZFPGzqQWUzpSeuuVLvm8VMcorNYavBqoFcxK8bQz4Qsbn4oUEEem4wDLfcysGHA==",</w:t>
        <w:br/>
        <w:t xml:space="preserve">      "dev": true</w:t>
        <w:br/>
        <w:t xml:space="preserve">    },</w:t>
        <w:br/>
        <w:t xml:space="preserve">    "node_modules/@types/json5": {</w:t>
        <w:br/>
        <w:t xml:space="preserve">      "version": "0.0.29",</w:t>
        <w:br/>
        <w:t xml:space="preserve">      "resolved": "https://registry.npmjs.org/@types/json5/-/json5-0.0.29.tgz",</w:t>
        <w:br/>
        <w:t xml:space="preserve">      "integrity": "sha512-dRLjCWHYg4oaA77cxO64oO+7JwCwnIzkZPdrrC71jQmQtlhM556pwKo5bUzqvZndkVbeFLIIi+9TC40JNF5hNQ==",</w:t>
        <w:br/>
        <w:t xml:space="preserve">      "dev": true</w:t>
        <w:br/>
        <w:t xml:space="preserve">    },</w:t>
        <w:br/>
        <w:t xml:space="preserve">    "node_modules/@types/node": {</w:t>
        <w:br/>
        <w:t xml:space="preserve">      "version": "20.19.13",</w:t>
        <w:br/>
        <w:t xml:space="preserve">      "resolved": "https://registry.npmjs.org/@types/node/-/node-20.19.13.tgz",</w:t>
        <w:br/>
        <w:t xml:space="preserve">      "integrity": "sha512-yCAeZl7a0DxgNVteXFHt9+uyFbqXGy/ShC4BlcHkoE0AfGXYv/BUiplV72DjMYXHDBXFjhvr6DD1NiRVfB4j8g==",</w:t>
        <w:br/>
        <w:t xml:space="preserve">      "dev": true,</w:t>
        <w:br/>
        <w:t xml:space="preserve">      "dependencies": {</w:t>
        <w:br/>
        <w:t xml:space="preserve">        "undici-types": "~6.21.0"</w:t>
        <w:br/>
        <w:t xml:space="preserve">      }</w:t>
        <w:br/>
        <w:t xml:space="preserve">    },</w:t>
        <w:br/>
        <w:t xml:space="preserve">    "node_modules/@types/react": {</w:t>
        <w:br/>
        <w:t xml:space="preserve">      "version": "19.1.12",</w:t>
        <w:br/>
        <w:t xml:space="preserve">      "resolved": "https://registry.npmjs.org/@types/react/-/react-19.1.12.tgz",</w:t>
        <w:br/>
        <w:t xml:space="preserve">      "integrity": "sha512-cMoR+FoAf/Jyq6+Df2/Z41jISvGZZ2eTlnsaJRptmZ76Caldwy1odD4xTr/gNV9VLj0AWgg/nmkevIyUfIIq5w==",</w:t>
        <w:br/>
        <w:t xml:space="preserve">      "devOptional": true,</w:t>
        <w:br/>
        <w:t xml:space="preserve">      "dependencies": {</w:t>
        <w:br/>
        <w:t xml:space="preserve">        "csstype": "^3.0.2"</w:t>
        <w:br/>
        <w:t xml:space="preserve">      }</w:t>
        <w:br/>
        <w:t xml:space="preserve">    },</w:t>
        <w:br/>
        <w:t xml:space="preserve">    "node_modules/@types/react-dom": {</w:t>
        <w:br/>
        <w:t xml:space="preserve">      "version": "19.1.9",</w:t>
        <w:br/>
        <w:t xml:space="preserve">      "resolved": "https://registry.npmjs.org/@types/react-dom/-/react-dom-19.1.9.tgz",</w:t>
        <w:br/>
        <w:t xml:space="preserve">      "integrity": "sha512-qXRuZaOsAdXKFyOhRBg6Lqqc0yay13vN7KrIg4L7N4aaHN68ma9OK3NE1BoDFgFOTfM7zg+3/8+2n8rLUH3OKQ==",</w:t>
        <w:br/>
        <w:t xml:space="preserve">      "devOptional": true,</w:t>
        <w:br/>
        <w:t xml:space="preserve">      "peerDependencies": {</w:t>
        <w:br/>
        <w:t xml:space="preserve">        "@types/react": "^19.0.0"</w:t>
        <w:br/>
        <w:t xml:space="preserve">      }</w:t>
        <w:br/>
        <w:t xml:space="preserve">    },</w:t>
        <w:br/>
        <w:t xml:space="preserve">    "node_modules/@typescript-eslint/eslint-plugin": {</w:t>
        <w:br/>
        <w:t xml:space="preserve">      "version": "8.43.0",</w:t>
        <w:br/>
        <w:t xml:space="preserve">      "resolved": "https://registry.npmjs.org/@typescript-eslint/eslint-plugin/-/eslint-plugin-8.43.0.tgz",</w:t>
        <w:br/>
        <w:t xml:space="preserve">      "integrity": "sha512-8tg+gt7ENL7KewsKMKDHXR1vm8tt9eMxjJBYINf6swonlWgkYn5NwyIgXpbbDxTNU5DgpDFfj95prcTq2clIQQ==",</w:t>
        <w:br/>
        <w:t xml:space="preserve">      "dev": true,</w:t>
        <w:br/>
        <w:t xml:space="preserve">      "dependencies": {</w:t>
        <w:br/>
        <w:t xml:space="preserve">        "@eslint-community/regexpp": "^4.10.0",</w:t>
        <w:br/>
        <w:t xml:space="preserve">        "@typescript-eslint/scope-manager": "8.43.0",</w:t>
        <w:br/>
        <w:t xml:space="preserve">        "@typescript-eslint/type-utils": "8.43.0",</w:t>
        <w:br/>
        <w:t xml:space="preserve">        "@typescript-eslint/utils": "8.43.0",</w:t>
        <w:br/>
        <w:t xml:space="preserve">        "@typescript-eslint/visitor-keys": "8.43.0",</w:t>
        <w:br/>
        <w:t xml:space="preserve">        "graphemer": "^1.4.0",</w:t>
        <w:br/>
        <w:t xml:space="preserve">        "ignore": "^7.0.0",</w:t>
        <w:br/>
        <w:t xml:space="preserve">        "natural-compare": "^1.4.0",</w:t>
        <w:br/>
        <w:t xml:space="preserve">        "ts-api-utils": "^2.1.0"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"@typescript-eslint/parser": "^8.43.0",</w:t>
        <w:br/>
        <w:t xml:space="preserve">        "eslint": "^8.57.0 || ^9.0.0",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"node_modules/@typescript-eslint/eslint-plugin/node_modules/ignore": {</w:t>
        <w:br/>
        <w:t xml:space="preserve">      "version": "7.0.5",</w:t>
        <w:br/>
        <w:t xml:space="preserve">      "resolved": "https://registry.npmjs.org/ignore/-/ignore-7.0.5.tgz",</w:t>
        <w:br/>
        <w:t xml:space="preserve">      "integrity": "sha512-Hs59xBNfUIunMFgWAbGX5cq6893IbWg4KnrjbYwX3tx0ztorVgTDA6B2sxf8ejHJ4wz8BqGUMYlnzNBer5NvGg==",</w:t>
        <w:br/>
        <w:t xml:space="preserve">      "dev": true,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"node_modules/@typescript-eslint/parser": {</w:t>
        <w:br/>
        <w:t xml:space="preserve">      "version": "8.43.0",</w:t>
        <w:br/>
        <w:t xml:space="preserve">      "resolved": "https://registry.npmjs.org/@typescript-eslint/parser/-/parser-8.43.0.tgz",</w:t>
        <w:br/>
        <w:t xml:space="preserve">      "integrity": "sha512-B7RIQiTsCBBmY+yW4+ILd6mF5h1FUwJsVvpqkrgpszYifetQ2Ke+Z4u6aZh0CblkUGIdR59iYVyXqqZGkZ3aBw==",</w:t>
        <w:br/>
        <w:t xml:space="preserve">      "dev": true,</w:t>
        <w:br/>
        <w:t xml:space="preserve">      "dependencies": {</w:t>
        <w:br/>
        <w:t xml:space="preserve">        "@typescript-eslint/scope-manager": "8.43.0",</w:t>
        <w:br/>
        <w:t xml:space="preserve">        "@typescript-eslint/types": "8.43.0",</w:t>
        <w:br/>
        <w:t xml:space="preserve">        "@typescript-eslint/typescript-estree": "8.43.0",</w:t>
        <w:br/>
        <w:t xml:space="preserve">        "@typescript-eslint/visitor-keys": "8.43.0",</w:t>
        <w:br/>
        <w:t xml:space="preserve">        "debug": "^4.3.4"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"node_modules/@typescript-eslint/project-service": {</w:t>
        <w:br/>
        <w:t xml:space="preserve">      "version": "8.43.0",</w:t>
        <w:br/>
        <w:t xml:space="preserve">      "resolved": "https://registry.npmjs.org/@typescript-eslint/project-service/-/project-service-8.43.0.tgz",</w:t>
        <w:br/>
        <w:t xml:space="preserve">      "integrity": "sha512-htB/+D/BIGoNTQYffZw4uM4NzzuolCoaA/BusuSIcC8YjmBYQioew5VUZAYdAETPjeed0hqCaW7EHg+Robq8uw==",</w:t>
        <w:br/>
        <w:t xml:space="preserve">      "dev": true,</w:t>
        <w:br/>
        <w:t xml:space="preserve">      "dependencies": {</w:t>
        <w:br/>
        <w:t xml:space="preserve">        "@typescript-eslint/tsconfig-utils": "^8.43.0",</w:t>
        <w:br/>
        <w:t xml:space="preserve">        "@typescript-eslint/types": "^8.43.0",</w:t>
        <w:br/>
        <w:t xml:space="preserve">        "debug": "^4.3.4"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"node_modules/@typescript-eslint/scope-manager": {</w:t>
        <w:br/>
        <w:t xml:space="preserve">      "version": "8.43.0",</w:t>
        <w:br/>
        <w:t xml:space="preserve">      "resolved": "https://registry.npmjs.org/@typescript-eslint/scope-manager/-/scope-manager-8.43.0.tgz",</w:t>
        <w:br/>
        <w:t xml:space="preserve">      "integrity": "sha512-daSWlQ87ZhsjrbMLvpuuMAt3y4ba57AuvadcR7f3nl8eS3BjRc8L9VLxFLk92RL5xdXOg6IQ+qKjjqNEimGuAg==",</w:t>
        <w:br/>
        <w:t xml:space="preserve">      "dev": true,</w:t>
        <w:br/>
        <w:t xml:space="preserve">      "dependencies": {</w:t>
        <w:br/>
        <w:t xml:space="preserve">        "@typescript-eslint/types": "8.43.0",</w:t>
        <w:br/>
        <w:t xml:space="preserve">        "@typescript-eslint/visitor-keys": "8.43.0"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"node_modules/@typescript-eslint/tsconfig-utils": {</w:t>
        <w:br/>
        <w:t xml:space="preserve">      "version": "8.43.0",</w:t>
        <w:br/>
        <w:t xml:space="preserve">      "resolved": "https://registry.npmjs.org/@typescript-eslint/tsconfig-utils/-/tsconfig-utils-8.43.0.tgz",</w:t>
        <w:br/>
        <w:t xml:space="preserve">      "integrity": "sha512-ALC2prjZcj2YqqL5X/bwWQmHA2em6/94GcbB/KKu5SX3EBDOsqztmmX1kMkvAJHzxk7TazKzJfFiEIagNV3qEA==",</w:t>
        <w:br/>
        <w:t xml:space="preserve">      "dev": true,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"node_modules/@typescript-eslint/type-utils": {</w:t>
        <w:br/>
        <w:t xml:space="preserve">      "version": "8.43.0",</w:t>
        <w:br/>
        <w:t xml:space="preserve">      "resolved": "https://registry.npmjs.org/@typescript-eslint/type-utils/-/type-utils-8.43.0.tgz",</w:t>
        <w:br/>
        <w:t xml:space="preserve">      "integrity": "sha512-qaH1uLBpBuBBuRf8c1mLJ6swOfzCXryhKND04Igr4pckzSEW9JX5Aw9AgW00kwfjWJF0kk0ps9ExKTfvXfw4Qg==",</w:t>
        <w:br/>
        <w:t xml:space="preserve">      "dev": true,</w:t>
        <w:br/>
        <w:t xml:space="preserve">      "dependencies": {</w:t>
        <w:br/>
        <w:t xml:space="preserve">        "@typescript-eslint/types": "8.43.0",</w:t>
        <w:br/>
        <w:t xml:space="preserve">        "@typescript-eslint/typescript-estree": "8.43.0",</w:t>
        <w:br/>
        <w:t xml:space="preserve">        "@typescript-eslint/utils": "8.43.0",</w:t>
        <w:br/>
        <w:t xml:space="preserve">        "debug": "^4.3.4",</w:t>
        <w:br/>
        <w:t xml:space="preserve">        "ts-api-utils": "^2.1.0"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"node_modules/@typescript-eslint/types": {</w:t>
        <w:br/>
        <w:t xml:space="preserve">      "version": "8.43.0",</w:t>
        <w:br/>
        <w:t xml:space="preserve">      "resolved": "https://registry.npmjs.org/@typescript-eslint/types/-/types-8.43.0.tgz",</w:t>
        <w:br/>
        <w:t xml:space="preserve">      "integrity": "sha512-vQ2FZaxJpydjSZJKiSW/LJsabFFvV7KgLC5DiLhkBcykhQj8iK9BOaDmQt74nnKdLvceM5xmhaTF+pLekrxEkw==",</w:t>
        <w:br/>
        <w:t xml:space="preserve">      "dev": true,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"node_modules/@typescript-eslint/typescript-estree": {</w:t>
        <w:br/>
        <w:t xml:space="preserve">      "version": "8.43.0",</w:t>
        <w:br/>
        <w:t xml:space="preserve">      "resolved": "https://registry.npmjs.org/@typescript-eslint/typescript-estree/-/typescript-estree-8.43.0.tgz",</w:t>
        <w:br/>
        <w:t xml:space="preserve">      "integrity": "sha512-7Vv6zlAhPb+cvEpP06WXXy/ZByph9iL6BQRBDj4kmBsW98AqEeQHlj/13X+sZOrKSo9/rNKH4Ul4f6EICREFdw==",</w:t>
        <w:br/>
        <w:t xml:space="preserve">      "dev": true,</w:t>
        <w:br/>
        <w:t xml:space="preserve">      "dependencies": {</w:t>
        <w:br/>
        <w:t xml:space="preserve">        "@typescript-eslint/project-service": "8.43.0",</w:t>
        <w:br/>
        <w:t xml:space="preserve">        "@typescript-eslint/tsconfig-utils": "8.43.0",</w:t>
        <w:br/>
        <w:t xml:space="preserve">        "@typescript-eslint/types": "8.43.0",</w:t>
        <w:br/>
        <w:t xml:space="preserve">        "@typescript-eslint/visitor-keys": "8.43.0",</w:t>
        <w:br/>
        <w:t xml:space="preserve">        "debug": "^4.3.4",</w:t>
        <w:br/>
        <w:t xml:space="preserve">        "fast-glob": "^3.3.2",</w:t>
        <w:br/>
        <w:t xml:space="preserve">        "is-glob": "^4.0.3",</w:t>
        <w:br/>
        <w:t xml:space="preserve">        "minimatch": "^9.0.4",</w:t>
        <w:br/>
        <w:t xml:space="preserve">        "semver": "^7.6.0",</w:t>
        <w:br/>
        <w:t xml:space="preserve">        "ts-api-utils": "^2.1.0"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"node_modules/@typescript-eslint/typescript-estree/node_modules/brace-expansion": {</w:t>
        <w:br/>
        <w:t xml:space="preserve">      "version": "2.0.2",</w:t>
        <w:br/>
        <w:t xml:space="preserve">      "resolved": "https://registry.npmjs.org/brace-expansion/-/brace-expansion-2.0.2.tgz",</w:t>
        <w:br/>
        <w:t xml:space="preserve">      "integrity": "sha512-Jt0vHyM+jmUBqojB7E1NIYadt0vI0Qxjxd2TErW94wDz+E2LAm5vKMXXwg6ZZBTHPuUlDgQHKXvjGBdfcF1ZDQ==",</w:t>
        <w:br/>
        <w:t xml:space="preserve">      "dev": true,</w:t>
        <w:br/>
        <w:t xml:space="preserve">      "dependencies": {</w:t>
        <w:br/>
        <w:t xml:space="preserve">        "balanced-match": "^1.0.0"</w:t>
        <w:br/>
        <w:t xml:space="preserve">      }</w:t>
        <w:br/>
        <w:t xml:space="preserve">    },</w:t>
        <w:br/>
        <w:t xml:space="preserve">    "node_modules/@typescript-eslint/typescript-estree/node_modules/fast-glob": {</w:t>
        <w:br/>
        <w:t xml:space="preserve">      "version": "3.3.3",</w:t>
        <w:br/>
        <w:t xml:space="preserve">      "resolved": "https://registry.npmjs.org/fast-glob/-/fast-glob-3.3.3.tgz",</w:t>
        <w:br/>
        <w:t xml:space="preserve">      "integrity": "sha512-7MptL8U0cqcFdzIzwOTHoilX9x5BrNqye7Z/LuC7kCMRio1EMSyqRK3BEAUD7sXRq4iT4AzTVuZdhgQ2TCvYLg==",</w:t>
        <w:br/>
        <w:t xml:space="preserve">      "dev": true,</w:t>
        <w:br/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"^4.0.8"</w:t>
        <w:br/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"node_modules/@typescript-eslint/typescript-estree/node_modules/glob-parent":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"node_modules/@typescript-eslint/typescript-estree/node_modules/minimatch": {</w:t>
        <w:br/>
        <w:t xml:space="preserve">      "version": "9.0.5",</w:t>
        <w:br/>
        <w:t xml:space="preserve">      "resolved": "https://registry.npmjs.org/minimatch/-/minimatch-9.0.5.tgz",</w:t>
        <w:br/>
        <w:t xml:space="preserve">      "integrity": "sha512-G6T0ZX48xgozx7587koeX9Ys2NYy6Gmv//P89sEte9V9whIapMNF4idKxnW2QtCcLiTWlb/wfCabAtAFWhhBow==",</w:t>
        <w:br/>
        <w:t xml:space="preserve">      "dev": true,</w:t>
        <w:br/>
        <w:t xml:space="preserve">      "dependencies": {</w:t>
        <w:br/>
        <w:t xml:space="preserve">        "brace-expansion": "^2.0.1"</w:t>
        <w:br/>
        <w:t xml:space="preserve">      },</w:t>
        <w:br/>
        <w:t xml:space="preserve">      "engines": {</w:t>
        <w:br/>
        <w:t xml:space="preserve">        "node": "&gt;=16 || 14 &gt;=14.17"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"node_modules/@typescript-eslint/utils": {</w:t>
        <w:br/>
        <w:t xml:space="preserve">      "version": "8.43.0",</w:t>
        <w:br/>
        <w:t xml:space="preserve">      "resolved": "https://registry.npmjs.org/@typescript-eslint/utils/-/utils-8.43.0.tgz",</w:t>
        <w:br/>
        <w:t xml:space="preserve">      "integrity": "sha512-S1/tEmkUeeswxd0GGcnwuVQPFWo8NzZTOMxCvw8BX7OMxnNae+i8Tm7REQen/SwUIPoPqfKn7EaZ+YLpiB3k9g==",</w:t>
        <w:br/>
        <w:t xml:space="preserve">      "dev": true,</w:t>
        <w:br/>
        <w:t xml:space="preserve">      "dependencies": {</w:t>
        <w:br/>
        <w:t xml:space="preserve">        "@eslint-community/eslint-utils": "^4.7.0",</w:t>
        <w:br/>
        <w:t xml:space="preserve">        "@typescript-eslint/scope-manager": "8.43.0",</w:t>
        <w:br/>
        <w:t xml:space="preserve">        "@typescript-eslint/types": "8.43.0",</w:t>
        <w:br/>
        <w:t xml:space="preserve">        "@typescript-eslint/typescript-estree": "8.43.0"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^9.0.0",</w:t>
        <w:br/>
        <w:t xml:space="preserve">        "typescript": "&gt;=4.8.4 &lt;6.0.0"</w:t>
        <w:br/>
        <w:t xml:space="preserve">      }</w:t>
        <w:br/>
        <w:t xml:space="preserve">    },</w:t>
        <w:br/>
        <w:t xml:space="preserve">    "node_modules/@typescript-eslint/visitor-keys": {</w:t>
        <w:br/>
        <w:t xml:space="preserve">      "version": "8.43.0",</w:t>
        <w:br/>
        <w:t xml:space="preserve">      "resolved": "https://registry.npmjs.org/@typescript-eslint/visitor-keys/-/visitor-keys-8.43.0.tgz",</w:t>
        <w:br/>
        <w:t xml:space="preserve">      "integrity": "sha512-T+S1KqRD4sg/bHfLwrpF/K3gQLBM1n7Rp7OjjikjTEssI2YJzQpi5WXoynOaQ93ERIuq3O8RBTOUYDKszUCEHw==",</w:t>
        <w:br/>
        <w:t xml:space="preserve">      "dev": true,</w:t>
        <w:br/>
        <w:t xml:space="preserve">      "dependencies": {</w:t>
        <w:br/>
        <w:t xml:space="preserve">        "@typescript-eslint/types": "8.43.0",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"node_modules/@unrs/resolver-binding-android-arm-eabi": {</w:t>
        <w:br/>
        <w:t xml:space="preserve">      "version": "1.11.1",</w:t>
        <w:br/>
        <w:t xml:space="preserve">      "resolved": "https://registry.npmjs.org/@unrs/resolver-binding-android-arm-eabi/-/resolver-binding-android-arm-eabi-1.11.1.tgz",</w:t>
        <w:br/>
        <w:t xml:space="preserve">      "integrity": "sha512-ppLRUgHVaGRWUx0R0Ut06Mjo9gBaBkg3v/8AxusGLhsIotbBLuRk51rAzqLC8gq6NyyAojEXglNjzf6R948DNw==",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"node_modules/@unrs/resolver-binding-android-arm64": {</w:t>
        <w:br/>
        <w:t xml:space="preserve">      "version": "1.11.1",</w:t>
        <w:br/>
        <w:t xml:space="preserve">      "resolved": "https://registry.npmjs.org/@unrs/resolver-binding-android-arm64/-/resolver-binding-android-arm64-1.11.1.tgz",</w:t>
        <w:br/>
        <w:t xml:space="preserve">      "integrity": "sha512-lCxkVtb4wp1v+EoN+HjIG9cIIzPkX5OtM03pQYkG+U5O/wL53LC4QbIeazgiKqluGeVEeBlZahHalCaBvU1a2g==",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"node_modules/@unrs/resolver-binding-darwin-arm64": {</w:t>
        <w:br/>
        <w:t xml:space="preserve">      "version": "1.11.1",</w:t>
        <w:br/>
        <w:t xml:space="preserve">      "resolved": "https://registry.npmjs.org/@unrs/resolver-binding-darwin-arm64/-/resolver-binding-darwin-arm64-1.11.1.tgz",</w:t>
        <w:br/>
        <w:t xml:space="preserve">      "integrity": "sha512-gPVA1UjRu1Y/IsB/dQEsp2V1pm44Of6+LWvbLc9SDk1c2KhhDRDBUkQCYVWe6f26uJb3fOK8saWMgtX8IrMk3g==",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"node_modules/@unrs/resolver-binding-darwin-x64": {</w:t>
        <w:br/>
        <w:t xml:space="preserve">      "version": "1.11.1",</w:t>
        <w:br/>
        <w:t xml:space="preserve">      "resolved": "https://registry.npmjs.org/@unrs/resolver-binding-darwin-x64/-/resolver-binding-darwin-x64-1.11.1.tgz",</w:t>
        <w:br/>
        <w:t xml:space="preserve">      "integrity": "sha512-cFzP7rWKd3lZaCsDze07QX1SC24lO8mPty9vdP+YVa3MGdVgPmFc59317b2ioXtgCMKGiCLxJ4HQs62oz6GfRQ==",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"node_modules/@unrs/resolver-binding-freebsd-x64": {</w:t>
        <w:br/>
        <w:t xml:space="preserve">      "version": "1.11.1",</w:t>
        <w:br/>
        <w:t xml:space="preserve">      "resolved": "https://registry.npmjs.org/@unrs/resolver-binding-freebsd-x64/-/resolver-binding-freebsd-x64-1.11.1.tgz",</w:t>
        <w:br/>
        <w:t xml:space="preserve">      "integrity": "sha512-fqtGgak3zX4DCB6PFpsH5+Kmt/8CIi4Bry4rb1ho6Av2QHTREM+47y282Uqiu3ZRF5IQioJQ5qWRV6jduA+iGw==",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"node_modules/@unrs/resolver-binding-linux-arm-gnueabihf": {</w:t>
        <w:br/>
        <w:t xml:space="preserve">      "version": "1.11.1",</w:t>
        <w:br/>
        <w:t xml:space="preserve">      "resolved": "https://registry.npmjs.org/@unrs/resolver-binding-linux-arm-gnueabihf/-/resolver-binding-linux-arm-gnueabihf-1.11.1.tgz",</w:t>
        <w:br/>
        <w:t xml:space="preserve">      "integrity": "sha512-u92mvlcYtp9MRKmP+ZvMmtPN34+/3lMHlyMj7wXJDeXxuM0Vgzz0+PPJNsro1m3IZPYChIkn944wW8TYgGKFHw==",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"node_modules/@unrs/resolver-binding-linux-arm-musleabihf": {</w:t>
        <w:br/>
        <w:t xml:space="preserve">      "version": "1.11.1",</w:t>
        <w:br/>
        <w:t xml:space="preserve">      "resolved": "https://registry.npmjs.org/@unrs/resolver-binding-linux-arm-musleabihf/-/resolver-binding-linux-arm-musleabihf-1.11.1.tgz",</w:t>
        <w:br/>
        <w:t xml:space="preserve">      "integrity": "sha512-cINaoY2z7LVCrfHkIcmvj7osTOtm6VVT16b5oQdS4beibX2SYBwgYLmqhBjA1t51CarSaBuX5YNsWLjsqfW5Cw==",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"node_modules/@unrs/resolver-binding-linux-arm64-gnu": {</w:t>
        <w:br/>
        <w:t xml:space="preserve">      "version": "1.11.1",</w:t>
        <w:br/>
        <w:t xml:space="preserve">      "resolved": "https://registry.npmjs.org/@unrs/resolver-binding-linux-arm64-gnu/-/resolver-binding-linux-arm64-gnu-1.11.1.tgz",</w:t>
        <w:br/>
        <w:t xml:space="preserve">      "integrity": "sha512-34gw7PjDGB9JgePJEmhEqBhWvCiiWCuXsL9hYphDF7crW7UgI05gyBAi6MF58uGcMOiOqSJ2ybEeCvHcq0BCmQ==",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"node_modules/@unrs/resolver-binding-linux-arm64-musl": {</w:t>
        <w:br/>
        <w:t xml:space="preserve">      "version": "1.11.1",</w:t>
        <w:br/>
        <w:t xml:space="preserve">      "resolved": "https://registry.npmjs.org/@unrs/resolver-binding-linux-arm64-musl/-/resolver-binding-linux-arm64-musl-1.11.1.tgz",</w:t>
        <w:br/>
        <w:t xml:space="preserve">      "integrity": "sha512-RyMIx6Uf53hhOtJDIamSbTskA99sPHS96wxVE/bJtePJJtpdKGXO1wY90oRdXuYOGOTuqjT8ACccMc4K6QmT3w==",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"node_modules/@unrs/resolver-binding-linux-ppc64-gnu": {</w:t>
        <w:br/>
        <w:t xml:space="preserve">      "version": "1.11.1",</w:t>
        <w:br/>
        <w:t xml:space="preserve">      "resolved": "https://registry.npmjs.org/@unrs/resolver-binding-linux-ppc64-gnu/-/resolver-binding-linux-ppc64-gnu-1.11.1.tgz",</w:t>
        <w:br/>
        <w:t xml:space="preserve">      "integrity": "sha512-D8Vae74A4/a+mZH0FbOkFJL9DSK2R6TFPC9M+jCWYia/q2einCubX10pecpDiTmkJVUH+y8K3BZClycD8nCShA==",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"node_modules/@unrs/resolver-binding-linux-riscv64-gnu": {</w:t>
        <w:br/>
        <w:t xml:space="preserve">      "version": "1.11.1",</w:t>
        <w:br/>
        <w:t xml:space="preserve">      "resolved": "https://registry.npmjs.org/@unrs/resolver-binding-linux-riscv64-gnu/-/resolver-binding-linux-riscv64-gnu-1.11.1.tgz",</w:t>
        <w:br/>
        <w:t xml:space="preserve">      "integrity": "sha512-frxL4OrzOWVVsOc96+V3aqTIQl1O2TjgExV4EKgRY09AJ9leZpEg8Ak9phadbuX0BA4k8U5qtvMSQQGGmaJqcQ==",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"node_modules/@unrs/resolver-binding-linux-riscv64-musl": {</w:t>
        <w:br/>
        <w:t xml:space="preserve">      "version": "1.11.1",</w:t>
        <w:br/>
        <w:t xml:space="preserve">      "resolved": "https://registry.npmjs.org/@unrs/resolver-binding-linux-riscv64-musl/-/resolver-binding-linux-riscv64-musl-1.11.1.tgz",</w:t>
        <w:br/>
        <w:t xml:space="preserve">      "integrity": "sha512-mJ5vuDaIZ+l/acv01sHoXfpnyrNKOk/3aDoEdLO/Xtn9HuZlDD6jKxHlkN8ZhWyLJsRBxfv9GYM2utQ1SChKew==",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"node_modules/@unrs/resolver-binding-linux-s390x-gnu": {</w:t>
        <w:br/>
        <w:t xml:space="preserve">      "version": "1.11.1",</w:t>
        <w:br/>
        <w:t xml:space="preserve">      "resolved": "https://registry.npmjs.org/@unrs/resolver-binding-linux-s390x-gnu/-/resolver-binding-linux-s390x-gnu-1.11.1.tgz",</w:t>
        <w:br/>
        <w:t xml:space="preserve">      "integrity": "sha512-kELo8ebBVtb9sA7rMe1Cph4QHreByhaZ2QEADd9NzIQsYNQpt9UkM9iqr2lhGr5afh885d/cB5QeTXSbZHTYPg==",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"node_modules/@unrs/resolver-binding-linux-x64-gnu": {</w:t>
        <w:br/>
        <w:t xml:space="preserve">      "version": "1.11.1",</w:t>
        <w:br/>
        <w:t xml:space="preserve">      "resolved": "https://registry.npmjs.org/@unrs/resolver-binding-linux-x64-gnu/-/resolver-binding-linux-x64-gnu-1.11.1.tgz",</w:t>
        <w:br/>
        <w:t xml:space="preserve">      "integrity": "sha512-C3ZAHugKgovV5YvAMsxhq0gtXuwESUKc5MhEtjBpLoHPLYM+iuwSj3lflFwK3DPm68660rZ7G8BMcwSro7hD5w==",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"node_modules/@unrs/resolver-binding-linux-x64-musl": {</w:t>
        <w:br/>
        <w:t xml:space="preserve">      "version": "1.11.1",</w:t>
        <w:br/>
        <w:t xml:space="preserve">      "resolved": "https://registry.npmjs.org/@unrs/resolver-binding-linux-x64-musl/-/resolver-binding-linux-x64-musl-1.11.1.tgz",</w:t>
        <w:br/>
        <w:t xml:space="preserve">      "integrity": "sha512-rV0YSoyhK2nZ4vEswT/QwqzqQXw5I6CjoaYMOX0TqBlWhojUf8P94mvI7nuJTeaCkkds3QE4+zS8Ko+GdXuZtA==",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"node_modules/@unrs/resolver-binding-wasm32-wasi": {</w:t>
        <w:br/>
        <w:t xml:space="preserve">      "version": "1.11.1",</w:t>
        <w:br/>
        <w:t xml:space="preserve">      "resolved": "https://registry.npmjs.org/@unrs/resolver-binding-wasm32-wasi/-/resolver-binding-wasm32-wasi-1.11.1.tgz",</w:t>
        <w:br/>
        <w:t xml:space="preserve">      "integrity": "sha512-5u4RkfxJm+Ng7IWgkzi3qrFOvLvQYnPBmjmZQ8+szTK/b31fQCnleNl1GgEt7nIsZRIf5PLhPwT0WM+q45x/UQ==",</w:t>
        <w:br/>
        <w:t xml:space="preserve">      "cpu": [</w:t>
        <w:br/>
        <w:t xml:space="preserve">        "wasm32"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"dependencies": {</w:t>
        <w:br/>
        <w:t xml:space="preserve">        "@napi-rs/wasm-runtime": "^0.2.11"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"node_modules/@unrs/resolver-binding-win32-arm64-msvc": {</w:t>
        <w:br/>
        <w:t xml:space="preserve">      "version": "1.11.1",</w:t>
        <w:br/>
        <w:t xml:space="preserve">      "resolved": "https://registry.npmjs.org/@unrs/resolver-binding-win32-arm64-msvc/-/resolver-binding-win32-arm64-msvc-1.11.1.tgz",</w:t>
        <w:br/>
        <w:t xml:space="preserve">      "integrity": "sha512-nRcz5Il4ln0kMhfL8S3hLkxI85BXs3o8EYoattsJNdsX4YUU89iOkVn7g0VHSRxFuVMdM4Q1jEpIId1Ihim/Uw==",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"node_modules/@unrs/resolver-binding-win32-ia32-msvc": {</w:t>
        <w:br/>
        <w:t xml:space="preserve">      "version": "1.11.1",</w:t>
        <w:br/>
        <w:t xml:space="preserve">      "resolved": "https://registry.npmjs.org/@unrs/resolver-binding-win32-ia32-msvc/-/resolver-binding-win32-ia32-msvc-1.11.1.tgz",</w:t>
        <w:br/>
        <w:t xml:space="preserve">      "integrity": "sha512-DCEI6t5i1NmAZp6pFonpD5m7i6aFrpofcp4LA2i8IIq60Jyo28hamKBxNrZcyOwVOZkgsRp9O2sXWBWP8MnvIQ==",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"node_modules/@unrs/resolver-binding-win32-x64-msvc": {</w:t>
        <w:br/>
        <w:t xml:space="preserve">      "version": "1.11.1",</w:t>
        <w:br/>
        <w:t xml:space="preserve">      "resolved": "https://registry.npmjs.org/@unrs/resolver-binding-win32-x64-msvc/-/resolver-binding-win32-x64-msvc-1.11.1.tgz",</w:t>
        <w:br/>
        <w:t xml:space="preserve">      "integrity": "sha512-lrW200hZdbfRtztbygyaq/6jP6AKE8qQN2KvPcJ+x7wiD038YtnYtZ82IMNJ69GJibV7bwL3y9FgK+5w/pYt6g==",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"node_modules/@yarnpkg/lockfile": {</w:t>
        <w:br/>
        <w:t xml:space="preserve">      "version": "1.1.0",</w:t>
        <w:br/>
        <w:t xml:space="preserve">      "resolved": "https://registry.npmjs.org/@yarnpkg/lockfile/-/lockfile-1.1.0.tgz",</w:t>
        <w:br/>
        <w:t xml:space="preserve">      "integrity": "sha512-GpSwvyXOcOOlV70vbnzjj4fW5xW/FdUF6nQEt1ENy7m4ZCczi1+/buVUPAqmGfqznsORNFzUMjctTIp8a9tuCQ==",</w:t>
        <w:br/>
        <w:t xml:space="preserve">      "dev": true</w:t>
        <w:br/>
        <w:t xml:space="preserve">    },</w:t>
        <w:br/>
        <w:t xml:space="preserve">    "node_modules/acorn": {</w:t>
        <w:br/>
        <w:t xml:space="preserve">      "version": "8.15.0",</w:t>
        <w:br/>
        <w:t xml:space="preserve">      "resolved": "https://registry.npmjs.org/acorn/-/acorn-8.15.0.tgz",</w:t>
        <w:br/>
        <w:t xml:space="preserve">      "integrity": "sha512-NZyJarBfL7nWwIq+FDL6Zp/yHEhePMNnnJ0y3qfieCrmNvYct8uvtiV41UvlSe6apAfk0fY1FbWx+NwfmpvtTg==",</w:t>
        <w:br/>
        <w:t xml:space="preserve">      "dev": true,</w:t>
        <w:br/>
        <w:t xml:space="preserve">      "bin": {</w:t>
        <w:br/>
        <w:t xml:space="preserve">        "acorn": "bin/acorn"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"node_modules/acorn-jsx": {</w:t>
        <w:br/>
        <w:t xml:space="preserve">      "version": "5.3.2",</w:t>
        <w:br/>
        <w:t xml:space="preserve">      "resolved": "https://registry.npmjs.org/acorn-jsx/-/acorn-jsx-5.3.2.tgz",</w:t>
        <w:br/>
        <w:t xml:space="preserve">      "integrity": "sha512-rq9s+JNhf0IChjtDXxllJ7g41oZk5SlXtp0LHwyA5cejwn7vKmKp4pPri6YEePv2PU65sAsegbXtIinmDFDXgQ==",</w:t>
        <w:br/>
        <w:t xml:space="preserve">      "dev": true,</w:t>
        <w:br/>
        <w:t xml:space="preserve">      "peerDependencies": {</w:t>
        <w:br/>
        <w:t xml:space="preserve">        "acorn": "^6.0.0 || ^7.0.0 || ^8.0.0"</w:t>
        <w:br/>
        <w:t xml:space="preserve">      }</w:t>
        <w:br/>
        <w:t xml:space="preserve">    },</w:t>
        <w:br/>
        <w:t xml:space="preserve">    "node_modules/ajv": {</w:t>
        <w:br/>
        <w:t xml:space="preserve">      "version": "6.12.6",</w:t>
        <w:br/>
        <w:t xml:space="preserve">      "resolved": "https://registry.npmjs.org/ajv/-/ajv-6.12.6.tgz",</w:t>
        <w:br/>
        <w:t xml:space="preserve">      "integrity": "sha512-j3fVLgvTo527anyYyJOGTYJbG+vnnQYvE0m5mmkc1TK+nxAppkCLMIL0aZ4dblVCNoGShhm+kzE4ZUykBoMg4g==",</w:t>
        <w:br/>
        <w:t xml:space="preserve">      "dev": true,</w:t>
        <w:br/>
        <w:t xml:space="preserve">      "dependencies": {</w:t>
        <w:br/>
        <w:t xml:space="preserve">        "fast-deep-equal": "^3.1.1",</w:t>
        <w:br/>
        <w:t xml:space="preserve">        "fast-json-stable-stringify": "^2.0.0",</w:t>
        <w:br/>
        <w:t xml:space="preserve">        "json-schema-traverse": "^0.4.1",</w:t>
        <w:br/>
        <w:t xml:space="preserve">        "uri-js": "^4.2.2"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"https://github.com/sponsors/epoberezkin"</w:t>
        <w:br/>
        <w:t xml:space="preserve">      }</w:t>
        <w:br/>
        <w:t xml:space="preserve">    },</w:t>
        <w:br/>
        <w:t xml:space="preserve">    "node_modules/ansi-styles": {</w:t>
        <w:br/>
        <w:t xml:space="preserve">      "version": "4.3.0",</w:t>
        <w:br/>
        <w:t xml:space="preserve">      "resolved": "https://registry.npmjs.org/ansi-styles/-/ansi-styles-4.3.0.tgz",</w:t>
        <w:br/>
        <w:t xml:space="preserve">      "integrity": "sha512-zbB9rCJAT1rbjiVDb2hqKFHNYLxgtk8NURxZ3IZwD3F6NtxbXZQCnnSi1Lkx+IDohdPlFp222wVALIheZJQSEg==",</w:t>
        <w:br/>
        <w:t xml:space="preserve">      "dev": true,</w:t>
        <w:br/>
        <w:t xml:space="preserve">      "dependencies": {</w:t>
        <w:br/>
        <w:t xml:space="preserve">        "color-convert": "^2.0.1"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"node_modules/argparse": {</w:t>
        <w:br/>
        <w:t xml:space="preserve">      "version": "2.0.1",</w:t>
        <w:br/>
        <w:t xml:space="preserve">      "resolved": "https://registry.npmjs.org/argparse/-/argparse-2.0.1.tgz",</w:t>
        <w:br/>
        <w:t xml:space="preserve">      "integrity": "sha512-8+9WqebbFzpX9OR+Wa6O29asIogeRMzcGtAINdpMHHyAg10f05aSFVBbcEqGf/PXw1EjAZ+q2/bEBg3DvurK3Q==",</w:t>
        <w:br/>
        <w:t xml:space="preserve">      "dev": true</w:t>
        <w:br/>
        <w:t xml:space="preserve">    },</w:t>
        <w:br/>
        <w:t xml:space="preserve">    "node_modules/aria-hidden": {</w:t>
        <w:br/>
        <w:t xml:space="preserve">      "version": "1.2.6",</w:t>
        <w:br/>
        <w:t xml:space="preserve">      "resolved": "https://registry.npmjs.org/aria-hidden/-/aria-hidden-1.2.6.tgz",</w:t>
        <w:br/>
        <w:t xml:space="preserve">      "integrity": "sha512-ik3ZgC9dY/lYVVM++OISsaYDeg1tb0VtP5uL3ouh1koGOaUMDPpbFIei4JkFimWUFPn90sbMNMXQAIVOlnYKJA==",</w:t>
        <w:br/>
        <w:t xml:space="preserve">      "dependencies": {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"node_modules/aria-query": {</w:t>
        <w:br/>
        <w:t xml:space="preserve">      "version": "5.3.2",</w:t>
        <w:br/>
        <w:t xml:space="preserve">      "resolved": "https://registry.npmjs.org/aria-query/-/aria-query-5.3.2.tgz",</w:t>
        <w:br/>
        <w:t xml:space="preserve">      "integrity": "sha512-COROpnaoap1E2F000S62r6A60uHZnmlvomhfyT2DlTcrY1OrBKn2UhH7qn5wTC9zMvD0AY7csdPSNwKP+7WiQw==",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"node_modules/array-buffer-byte-length": {</w:t>
        <w:br/>
        <w:t xml:space="preserve">      "version": "1.0.2",</w:t>
        <w:br/>
        <w:t xml:space="preserve">      "resolved": "https://registry.npmjs.org/array-buffer-byte-length/-/array-buffer-byte-length-1.0.2.tgz",</w:t>
        <w:br/>
        <w:t xml:space="preserve">      "integrity": "sha512-LHE+8BuR7RYGDKvnrmcuSq3tDcKv9OFEXQt/HpbZhY7V6h0zlUXutnAD82GiFx9rdieCMjkvtcsPqBwgUl1Iiw==",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"is-array-buffer": "^3.0.5"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"node_modules/array-includes": {</w:t>
        <w:br/>
        <w:t xml:space="preserve">      "version": "3.1.9",</w:t>
        <w:br/>
        <w:t xml:space="preserve">      "resolved": "https://registry.npmjs.org/array-includes/-/array-includes-3.1.9.tgz",</w:t>
        <w:br/>
        <w:t xml:space="preserve">      "integrity": "sha512-FmeCCAenzH0KH381SPT5FZmiA/TmpndpcaShhfgEN9eCVjnFBqq3l1xrI42y8+PPLI6hypzou4GXw00WHmPBLQ==",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"^1.24.0",</w:t>
        <w:br/>
        <w:t xml:space="preserve">        "es-object-atoms": "^1.1.1",</w:t>
        <w:br/>
        <w:t xml:space="preserve">        "get-intrinsic": "^1.3.0",</w:t>
        <w:br/>
        <w:t xml:space="preserve">        "is-string": "^1.1.1",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"node_modules/array.prototype.findlast": {</w:t>
        <w:br/>
        <w:t xml:space="preserve">      "version": "1.2.5",</w:t>
        <w:br/>
        <w:t xml:space="preserve">      "resolved": "https://registry.npmjs.org/array.prototype.findlast/-/array.prototype.findlast-1.2.5.tgz",</w:t>
        <w:br/>
        <w:t xml:space="preserve">      "integrity": "sha512-CVvd6FHg1Z3POpBLxO6E6zr+rSKEQ9L6rZHAaY7lLfhKsWYUBBOuMs0e9o24oopj6H+geRCX0YJ+TJLBK2eHyQ==",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"es-errors": "^1.3.0",</w:t>
        <w:br/>
        <w:t xml:space="preserve">        "es-object-atoms": "^1.0.0",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"node_modules/array.prototype.findlastindex": {</w:t>
        <w:br/>
        <w:t xml:space="preserve">      "version": "1.2.6",</w:t>
        <w:br/>
        <w:t xml:space="preserve">      "resolved": "https://registry.npmjs.org/array.prototype.findlastindex/-/array.prototype.findlastindex-1.2.6.tgz",</w:t>
        <w:br/>
        <w:t xml:space="preserve">      "integrity": "sha512-F/TKATkzseUExPlfvmwQKGITM3DGTK+vkAsCZoDc5daVygbJBnjEUCbgkAvVFsgfXfX4YIqZ/27G3k3tdXrTxQ==",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"^1.1.1",</w:t>
        <w:br/>
        <w:t xml:space="preserve">        "es-shim-unscopables":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"node_modules/array.prototype.flat": {</w:t>
        <w:br/>
        <w:t xml:space="preserve">      "version": "1.3.3",</w:t>
        <w:br/>
        <w:t xml:space="preserve">      "resolved": "https://registry.npmjs.org/array.prototype.flat/-/array.prototype.flat-1.3.3.tgz",</w:t>
        <w:br/>
        <w:t xml:space="preserve">      "integrity": "sha512-rwG/ja1neyLqCuGZ5YYrznA62D4mZXg0i1cIskIUKSiqF3Cje9/wXAls9B9s1Wa2fomMsIv8czB8jZcPmxCXFg==",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"node_modules/array.prototype.flatmap": {</w:t>
        <w:br/>
        <w:t xml:space="preserve">      "version": "1.3.3",</w:t>
        <w:br/>
        <w:t xml:space="preserve">      "resolved": "https://registry.npmjs.org/array.prototype.flatmap/-/array.prototype.flatmap-1.3.3.tgz",</w:t>
        <w:br/>
        <w:t xml:space="preserve">      "integrity": "sha512-Y7Wt51eKJSyi80hFrJCePGGNo5ktJCslFuboqJsbf57CCPcm5zztluPlc4/aD8sWsKvlwatezpV4U1efk8kpjg==",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"node_modules/array.prototype.tosorted": {</w:t>
        <w:br/>
        <w:t xml:space="preserve">      "version": "1.1.4",</w:t>
        <w:br/>
        <w:t xml:space="preserve">      "resolved": "https://registry.npmjs.org/array.prototype.tosorted/-/array.prototype.tosorted-1.1.4.tgz",</w:t>
        <w:br/>
        <w:t xml:space="preserve">      "integrity": "sha512-p6Fx8B7b7ZhL/gmUsAy0D15WhvDccw3mnGNbZpi3pmeJdxtWsj2jEaI4Y6oo3XiHfzuSgPwKc04MYt6KgvC/wA==",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"^1.23.3",</w:t>
        <w:br/>
        <w:t xml:space="preserve">        "es-errors": "^1.3.0",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"node_modules/arraybuffer.prototype.slice": {</w:t>
        <w:br/>
        <w:t xml:space="preserve">      "version": "1.0.4",</w:t>
        <w:br/>
        <w:t xml:space="preserve">      "resolved": "https://registry.npmjs.org/arraybuffer.prototype.slice/-/arraybuffer.prototype.slice-1.0.4.tgz",</w:t>
        <w:br/>
        <w:t xml:space="preserve">      "integrity": "sha512-BNoCY6SXXPQ7gF2opIP4GBE+Xw7U+pHMYKuzjgCN3GwiaIR09UUeKfheyIry77QtrCBlC0KK0q5/TER/tYh3PQ==",</w:t>
        <w:br/>
        <w:t xml:space="preserve">      "dev": true,</w:t>
        <w:br/>
        <w:t xml:space="preserve">      "dependencies": {</w:t>
        <w:br/>
        <w:t xml:space="preserve">        "array-buffer-byte-length": "^1.0.1",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"es-errors": "^1.3.0",</w:t>
        <w:br/>
        <w:t xml:space="preserve">        "get-intrinsic": "^1.2.6",</w:t>
        <w:br/>
        <w:t xml:space="preserve">        "is-array-buffer": "^3.0.4"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"node_modules/ast-types-flow": {</w:t>
        <w:br/>
        <w:t xml:space="preserve">      "version": "0.0.8",</w:t>
        <w:br/>
        <w:t xml:space="preserve">      "resolved": "https://registry.npmjs.org/ast-types-flow/-/ast-types-flow-0.0.8.tgz",</w:t>
        <w:br/>
        <w:t xml:space="preserve">      "integrity": "sha512-OH/2E5Fg20h2aPrbe+QL8JZQFko0YZaF+j4mnQ7BGhfavO7OpSLa8a0y9sBwomHdSbkhTS8TQNayBfnW5DwbvQ==",</w:t>
        <w:br/>
        <w:t xml:space="preserve">      "dev": true</w:t>
        <w:br/>
        <w:t xml:space="preserve">    },</w:t>
        <w:br/>
        <w:t xml:space="preserve">    "node_modules/async-function": {</w:t>
        <w:br/>
        <w:t xml:space="preserve">      "version": "1.0.0",</w:t>
        <w:br/>
        <w:t xml:space="preserve">      "resolved": "https://registry.npmjs.org/async-function/-/async-function-1.0.0.tgz",</w:t>
        <w:br/>
        <w:t xml:space="preserve">      "integrity": "sha512-hsU18Ae8CDTR6Kgu9DYf0EbCr/a5iGL0rytQDobUcdpYOKokk8LEjVphnXkDkgpi0wYVsqrXuP0bZxJaTqdgoA==",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"node_modules/available-typed-arrays": {</w:t>
        <w:br/>
        <w:t xml:space="preserve">      "version": "1.0.7",</w:t>
        <w:br/>
        <w:t xml:space="preserve">      "resolved": "https://registry.npmjs.org/available-typed-arrays/-/available-typed-arrays-1.0.7.tgz",</w:t>
        <w:br/>
        <w:t xml:space="preserve">      "integrity": "sha512-wvUjBtSGN7+7SjNpq/9M2Tg350UZD3q62IFZLbRAR1bSMlCo1ZaeW+BJ+D090e4hIIZLBcTDWe4Mh4jvUDajzQ==",</w:t>
        <w:br/>
        <w:t xml:space="preserve">      "dev": true,</w:t>
        <w:br/>
        <w:t xml:space="preserve">      "dependencies": {</w:t>
        <w:br/>
        <w:t xml:space="preserve">        "possible-typed-array-names":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"node_modules/axe-core": {</w:t>
        <w:br/>
        <w:t xml:space="preserve">      "version": "4.10.3",</w:t>
        <w:br/>
        <w:t xml:space="preserve">      "resolved": "https://registry.npmjs.org/axe-core/-/axe-core-4.10.3.tgz",</w:t>
        <w:br/>
        <w:t xml:space="preserve">      "integrity": "sha512-Xm7bpRXnDSX2YE2YFfBk2FnF0ep6tmG7xPh8iHee8MIcrgq762Nkce856dYtJYLkuIoYZvGfTs/PbZhideTcEg==",</w:t>
        <w:br/>
        <w:t xml:space="preserve">      "dev": true,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"node_modules/axobject-query": {</w:t>
        <w:br/>
        <w:t xml:space="preserve">      "version": "4.1.0",</w:t>
        <w:br/>
        <w:t xml:space="preserve">      "resolved": "https://registry.npmjs.org/axobject-query/-/axobject-query-4.1.0.tgz",</w:t>
        <w:br/>
        <w:t xml:space="preserve">      "integrity": "sha512-qIj0G9wZbMGNLjLmg1PT6v2mE9AH2zlnADJD/2tC6E00hgmhUOfEB6greHPAfLRSufHqROIUTkw6E+M3lH0PTQ==",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"node_modules/balanced-match": {</w:t>
        <w:br/>
        <w:t xml:space="preserve">      "version": "1.0.2",</w:t>
        <w:br/>
        <w:t xml:space="preserve">      "resolved": "https://registry.npmjs.org/balanced-match/-/balanced-match-1.0.2.tgz",</w:t>
        <w:br/>
        <w:t xml:space="preserve">      "integrity": "sha512-3oSeUO0TMV67hN1AmbXsK4yaqU7tjiHlbxRDZOpH0KW9+CeX4bRAaX0Anxt0tx2MrpRpWwQaPwIlISEJhYU5Pw==",</w:t>
        <w:br/>
        <w:t xml:space="preserve">      "dev": true</w:t>
        <w:br/>
        <w:t xml:space="preserve">    },</w:t>
        <w:br/>
        <w:t xml:space="preserve">    "node_modules/brace-expansion": {</w:t>
        <w:br/>
        <w:t xml:space="preserve">      "version": "1.1.12",</w:t>
        <w:br/>
        <w:t xml:space="preserve">      "resolved": "https://registry.npmjs.org/brace-expansion/-/brace-expansion-1.1.12.tgz",</w:t>
        <w:br/>
        <w:t xml:space="preserve">      "integrity": "sha512-9T9UjW3r0UW5c1Q7GTwllptXwhvYmEzFhzMfZ9H7FQWt+uZePjZPjBP/W1ZEyZ1twGWom5/56TF4lPcqjnDHcg==",</w:t>
        <w:br/>
        <w:t xml:space="preserve">      "dev": true,</w:t>
        <w:br/>
        <w:t xml:space="preserve">      "dependencies": {</w:t>
        <w:br/>
        <w:t xml:space="preserve">        "balanced-match": "^1.0.0",</w:t>
        <w:br/>
        <w:t xml:space="preserve">        "concat-map": "0.0.1"</w:t>
        <w:br/>
        <w:t xml:space="preserve">      }</w:t>
        <w:br/>
        <w:t xml:space="preserve">    },</w:t>
        <w:br/>
        <w:t xml:space="preserve">    "node_modules/braces": {</w:t>
        <w:br/>
        <w:t xml:space="preserve">      "version": "3.0.3",</w:t>
        <w:br/>
        <w:t xml:space="preserve">      "resolved": "https://registry.npmjs.org/braces/-/braces-3.0.3.tgz",</w:t>
        <w:br/>
        <w:t xml:space="preserve">      "integrity": "sha512-yQbXgO/OSZVD2IsiLlro+7Hf6Q18EJrKSEsdoMzKePKXct3gvD8oLcOQdIzGupr5Fj+EDe8gO/lxc1BzfMpxvA==",</w:t>
        <w:br/>
        <w:t xml:space="preserve">      "dev": true,</w:t>
        <w:br/>
        <w:t xml:space="preserve">      "dependencies": {</w:t>
        <w:br/>
        <w:t xml:space="preserve">        "fill-range": "^7.1.1"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"node_modules/call-bind": {</w:t>
        <w:br/>
        <w:t xml:space="preserve">      "version": "1.0.8",</w:t>
        <w:br/>
        <w:t xml:space="preserve">      "resolved": "https://registry.npmjs.org/call-bind/-/call-bind-1.0.8.tgz",</w:t>
        <w:br/>
        <w:t xml:space="preserve">      "integrity": "sha512-oKlSFMcMwpUg2ednkhQ454wfWiU/ul3CkJe/PEHcTKuiX6RpbehUiFMXu13HalGZxfUwCQzZG747YXBn1im9ww==",</w:t>
        <w:br/>
        <w:t xml:space="preserve">      "dev": true,</w:t>
        <w:br/>
        <w:t xml:space="preserve">      "dependencies": {</w:t>
        <w:br/>
        <w:t xml:space="preserve">        "call-bind-apply-helpers": "^1.0.0",</w:t>
        <w:br/>
        <w:t xml:space="preserve">        "es-define-property": "^1.0.0",</w:t>
        <w:br/>
        <w:t xml:space="preserve">        "get-intrinsic": "^1.2.4",</w:t>
        <w:br/>
        <w:t xml:space="preserve">        "set-function-length": "^1.2.2"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"node_modules/call-bind-apply-helpers": {</w:t>
        <w:br/>
        <w:t xml:space="preserve">      "version": "1.0.2",</w:t>
        <w:br/>
        <w:t xml:space="preserve">      "resolved": "https://registry.npmjs.org/call-bind-apply-helpers/-/call-bind-apply-helpers-1.0.2.tgz",</w:t>
        <w:br/>
        <w:t xml:space="preserve">      "integrity": "sha512-Sp1ablJ0ivDkSzjcaJdxEunN5/XvksFJ2sMBFfq6x0ryhQV/2b/KwFe21cMpmHtPOSij8K99/wSfoEuTObmuMQ==",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"node_modules/call-bound": {</w:t>
        <w:br/>
        <w:t xml:space="preserve">      "version": "1.0.4",</w:t>
        <w:br/>
        <w:t xml:space="preserve">      "resolved": "https://registry.npmjs.org/call-bound/-/call-bound-1.0.4.tgz",</w:t>
        <w:br/>
        <w:t xml:space="preserve">      "integrity": "sha512-+ys997U96po4Kx/ABpBCqhA9EuxJaQWDQg7295H4hBphv3IZg0boBKuwYpt4YXp6MZ5AmZQnU/tyMTlRpaSejg==",</w:t>
        <w:br/>
        <w:t xml:space="preserve">      "dev": true,</w:t>
        <w:br/>
        <w:t xml:space="preserve">      "dependencies": {</w:t>
        <w:br/>
        <w:t xml:space="preserve">        "call-bind-apply-helpers": "^1.0.2",</w:t>
        <w:br/>
        <w:t xml:space="preserve">        "get-intrinsic":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"node_modules/callsites": {</w:t>
        <w:br/>
        <w:t xml:space="preserve">      "version": "3.1.0",</w:t>
        <w:br/>
        <w:t xml:space="preserve">      "resolved": "https://registry.npmjs.org/callsites/-/callsites-3.1.0.tgz",</w:t>
        <w:br/>
        <w:t xml:space="preserve">      "integrity": "sha512-P8BjAsXvZS+VIDUI11hHCQEv74YT67YUi5JJFNWIqL235sBmjX4+qx9Muvls5ivyNENctx46xQLQ3aTuE7ssaQ==",</w:t>
        <w:br/>
        <w:t xml:space="preserve">      "dev": true,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"1.0.30001741",</w:t>
        <w:br/>
        <w:t xml:space="preserve">      "resolved": "https://registry.npmjs.org/caniuse-lite/-/caniuse-lite-1.0.30001741.tgz",</w:t>
        <w:br/>
        <w:t xml:space="preserve">      "integrity": "sha512-QGUGitqsc8ARjLdgAfxETDhRbJ0REsP6O3I96TAth/mVjh2cYzN2u+3AzPP3aVSm2FehEItaJw1xd+IGBXWeSw==",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</w:t>
        <w:br/>
        <w:t xml:space="preserve">    },</w:t>
        <w:br/>
        <w:t xml:space="preserve">    "node_modules/chalk": {</w:t>
        <w:br/>
        <w:t xml:space="preserve">      "version": "4.1.2",</w:t>
        <w:br/>
        <w:t xml:space="preserve">      "resolved": "https://registry.npmjs.org/chalk/-/chalk-4.1.2.tgz",</w:t>
        <w:br/>
        <w:t xml:space="preserve">      "integrity": "sha512-oKnbhFyRIXpUuez8iBMmyEa4nbj4IOQyuhc/wy9kY7/WVPcwIO9VA668Pu8RkO7+0G76SLROeyw9CpQ061i4mA==",</w:t>
        <w:br/>
        <w:t xml:space="preserve">      "dev": true,</w:t>
        <w:br/>
        <w:t xml:space="preserve">      "dependencies": {</w:t>
        <w:br/>
        <w:t xml:space="preserve">        "ansi-styles": "^4.1.0",</w:t>
        <w:br/>
        <w:t xml:space="preserve">        "supports-color": "^7.1.0"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"https://github.com/chalk/chalk?sponsor=1"</w:t>
        <w:br/>
        <w:t xml:space="preserve">      }</w:t>
        <w:br/>
        <w:t xml:space="preserve">    },</w:t>
        <w:br/>
        <w:t xml:space="preserve">    "node_modules/chownr": {</w:t>
        <w:br/>
        <w:t xml:space="preserve">      "version": "3.0.0",</w:t>
        <w:br/>
        <w:t xml:space="preserve">      "resolved": "https://registry.npmjs.org/chownr/-/chownr-3.0.0.tgz",</w:t>
        <w:br/>
        <w:t xml:space="preserve">      "integrity": "sha512-+IxzY9BZOQd/XuYPRmrvEVjF/nqj5kgT4kEq7VofrDoM1MxoRjEWkrCC3EtLi59TVawxTAn+orJwFQcrqEN1+g==",</w:t>
        <w:br/>
        <w:t xml:space="preserve">      "dev": true,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"node_modules/ci-info": {</w:t>
        <w:br/>
        <w:t xml:space="preserve">      "version": "3.9.0",</w:t>
        <w:br/>
        <w:t xml:space="preserve">      "resolved": "https://registry.npmjs.org/ci-info/-/ci-info-3.9.0.tgz",</w:t>
        <w:br/>
        <w:t xml:space="preserve">      "integrity": "sha512-NIxF55hv4nSqQswkAeiOi1r83xy8JldOFDTWiug55KBu9Jnblncd2U6ViHmYgHf01TPZS77NJBhBMKdWj9HQMQ==",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"https://github.com/sponsors/sibiraj-s"</w:t>
        <w:br/>
        <w:t xml:space="preserve">        }</w:t>
        <w:br/>
        <w:t xml:space="preserve">      ],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"node_modules/class-variance-authority": {</w:t>
        <w:br/>
        <w:t xml:space="preserve">      "version": "0.7.1",</w:t>
        <w:br/>
        <w:t xml:space="preserve">      "resolved": "https://registry.npmjs.org/class-variance-authority/-/class-variance-authority-0.7.1.tgz",</w:t>
        <w:br/>
        <w:t xml:space="preserve">      "integrity": "sha512-Ka+9Trutv7G8M6WT6SeiRWz792K5qEqIGEGzXKhAE6xOWAY6pPH8U+9IY3oCMv6kqTmLsv7Xh/2w2RigkePMsg==",</w:t>
        <w:br/>
        <w:t xml:space="preserve">      "dependencies": {</w:t>
        <w:br/>
        <w:t xml:space="preserve">        "clsx": "^2.1.1"</w:t>
        <w:br/>
        <w:t xml:space="preserve">      },</w:t>
        <w:br/>
        <w:t xml:space="preserve">      "funding": {</w:t>
        <w:br/>
        <w:t xml:space="preserve">        "url": "https://polar.sh/cva"</w:t>
        <w:br/>
        <w:t xml:space="preserve">      }</w:t>
        <w:br/>
        <w:t xml:space="preserve">    },</w:t>
        <w:br/>
        <w:t xml:space="preserve">    "node_modules/client-only": {</w:t>
        <w:br/>
        <w:t xml:space="preserve">      "version": "0.0.1",</w:t>
        <w:br/>
        <w:t xml:space="preserve">      "resolved": "https://registry.npmjs.org/client-only/-/client-only-0.0.1.tgz",</w:t>
        <w:br/>
        <w:t xml:space="preserve">      "integrity": "sha512-IV3Ou0jSMzZrd3pZ48nLkT9DA7Ag1pnPzaiQhpW7c3RbcqqzvzzVu+L8gfqMp/8IM2MQtSiqaCxrrcfu8I8rMA=="</w:t>
        <w:br/>
        <w:t xml:space="preserve">    },</w:t>
        <w:br/>
        <w:t xml:space="preserve">    "node_modules/clsx": {</w:t>
        <w:br/>
        <w:t xml:space="preserve">      "version": "2.1.1",</w:t>
        <w:br/>
        <w:t xml:space="preserve">      "resolved": "https://registry.npmjs.org/clsx/-/clsx-2.1.1.tgz",</w:t>
        <w:br/>
        <w:t xml:space="preserve">      "integrity": "sha512-eYm0QWBtUrBWZWG0d386OGAw16Z995PiOVo2B7bjWSbHedGl5e0ZWaq65kOGgUSNesEIDkB9ISbTg/JK9dhCZA==",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"node_modules/cmdk": {</w:t>
        <w:br/>
        <w:t xml:space="preserve">      "version": "1.1.1",</w:t>
        <w:br/>
        <w:t xml:space="preserve">      "resolved": "https://registry.npmjs.org/cmdk/-/cmdk-1.1.1.tgz",</w:t>
        <w:br/>
        <w:t xml:space="preserve">      "integrity": "sha512-Vsv7kFaXm+ptHDMZ7izaRsP70GgrW9NBNGswt9OZaVBLlE0SNpDq8eu/VGXyF9r7M0azK3Wy7OlYXsuyYLFzHg==",</w:t>
        <w:br/>
        <w:t xml:space="preserve">      "dependencies": {</w:t>
        <w:br/>
        <w:t xml:space="preserve">        "@radix-ui/react-compose-refs": "^1.1.1",</w:t>
        <w:br/>
        <w:t xml:space="preserve">        "@radix-ui/react-dialog": "^1.1.6",</w:t>
        <w:br/>
        <w:t xml:space="preserve">        "@radix-ui/react-id": "^1.1.0",</w:t>
        <w:br/>
        <w:t xml:space="preserve">        "@radix-ui/react-primitive": "^2.0.2"</w:t>
        <w:br/>
        <w:t xml:space="preserve">      },</w:t>
        <w:br/>
        <w:t xml:space="preserve">      "peerDependencies": {</w:t>
        <w:br/>
        <w:t xml:space="preserve">        "react": "^18 || ^19 || ^19.0.0-rc",</w:t>
        <w:br/>
        <w:t xml:space="preserve">        "react-dom": "^18 || ^19 || ^19.0.0-rc"</w:t>
        <w:br/>
        <w:t xml:space="preserve">      }</w:t>
        <w:br/>
        <w:t xml:space="preserve">    },</w:t>
        <w:br/>
        <w:t xml:space="preserve">    "node_modules/color": {</w:t>
        <w:br/>
        <w:t xml:space="preserve">      "version": "4.2.3",</w:t>
        <w:br/>
        <w:t xml:space="preserve">      "resolved": "https://registry.npmjs.org/color/-/color-4.2.3.tgz",</w:t>
        <w:br/>
        <w:t xml:space="preserve">      "integrity": "sha512-1rXeuUUiGGrykh+CeBdu5Ie7OJwinCgQY0bc7GCRxy5xVHy+moaqkpL/jqQq0MtQOeYcrqEz4abc5f0KtU7W4A==",</w:t>
        <w:br/>
        <w:t xml:space="preserve">      "optional": true,</w:t>
        <w:br/>
        <w:t xml:space="preserve">      "dependencies": {</w:t>
        <w:br/>
        <w:t xml:space="preserve">        "color-convert": "^2.0.1",</w:t>
        <w:br/>
        <w:t xml:space="preserve">        "color-string": "^1.9.0"</w:t>
        <w:br/>
        <w:t xml:space="preserve">      },</w:t>
        <w:br/>
        <w:t xml:space="preserve">      "engines": {</w:t>
        <w:br/>
        <w:t xml:space="preserve">        "node": "&gt;=12.5.0"</w:t>
        <w:br/>
        <w:t xml:space="preserve">      }</w:t>
        <w:br/>
        <w:t xml:space="preserve">    },</w:t>
        <w:br/>
        <w:t xml:space="preserve">    "node_modules/color-convert": {</w:t>
        <w:br/>
        <w:t xml:space="preserve">      "version": "2.0.1",</w:t>
        <w:br/>
        <w:t xml:space="preserve">      "resolved": "https://registry.npmjs.org/color-convert/-/color-convert-2.0.1.tgz",</w:t>
        <w:br/>
        <w:t xml:space="preserve">      "integrity": "sha512-RRECPsj7iu/xb5oKYcsFHSppFNnsj/52OVTRKb4zP5onXwVF3zVmmToNcOfGC+CRDpfK/U584fMg38ZHCaElKQ==",</w:t>
        <w:br/>
        <w:t xml:space="preserve">      "devOptional": true,</w:t>
        <w:br/>
        <w:t xml:space="preserve">      "dependencies": {</w:t>
        <w:br/>
        <w:t xml:space="preserve">        "color-name": "~1.1.4"</w:t>
        <w:br/>
        <w:t xml:space="preserve">      },</w:t>
        <w:br/>
        <w:t xml:space="preserve">      "engines": {</w:t>
        <w:br/>
        <w:t xml:space="preserve">        "node": "&gt;=7.0.0"</w:t>
        <w:br/>
        <w:t xml:space="preserve">      }</w:t>
        <w:br/>
        <w:t xml:space="preserve">    },</w:t>
        <w:br/>
        <w:t xml:space="preserve">    "node_modules/color-name": {</w:t>
        <w:br/>
        <w:t xml:space="preserve">      "version": "1.1.4",</w:t>
        <w:br/>
        <w:t xml:space="preserve">      "resolved": "https://registry.npmjs.org/color-name/-/color-name-1.1.4.tgz",</w:t>
        <w:br/>
        <w:t xml:space="preserve">      "integrity": "sha512-dOy+3AuW3a2wNbZHIuMZpTcgjGuLU/uBL/ubcZF9OXbDo8ff4O8yVp5Bf0efS8uEoYo5q4Fx7dY9OgQGXgAsQA==",</w:t>
        <w:br/>
        <w:t xml:space="preserve">      "devOptional": true</w:t>
        <w:br/>
        <w:t xml:space="preserve">    },</w:t>
        <w:br/>
        <w:t xml:space="preserve">    "node_modules/color-string": {</w:t>
        <w:br/>
        <w:t xml:space="preserve">      "version": "1.9.1",</w:t>
        <w:br/>
        <w:t xml:space="preserve">      "resolved": "https://registry.npmjs.org/color-string/-/color-string-1.9.1.tgz",</w:t>
        <w:br/>
        <w:t xml:space="preserve">      "integrity": "sha512-shrVawQFojnZv6xM40anx4CkoDP+fZsw/ZerEMsW/pyzsRbElpsL/DBVW7q3ExxwusdNXI3lXpuhEZkzs8p5Eg==",</w:t>
        <w:br/>
        <w:t xml:space="preserve">      "optional": true,</w:t>
        <w:br/>
        <w:t xml:space="preserve">      "dependencies": {</w:t>
        <w:br/>
        <w:t xml:space="preserve">        "color-name": "^1.0.0",</w:t>
        <w:br/>
        <w:t xml:space="preserve">        "simple-swizzle": "^0.2.2"</w:t>
        <w:br/>
        <w:t xml:space="preserve">      }</w:t>
        <w:br/>
        <w:t xml:space="preserve">    },</w:t>
        <w:br/>
        <w:t xml:space="preserve">    "node_modules/concat-map": {</w:t>
        <w:br/>
        <w:t xml:space="preserve">      "version": "0.0.1",</w:t>
        <w:br/>
        <w:t xml:space="preserve">      "resolved": "https://registry.npmjs.org/concat-map/-/concat-map-0.0.1.tgz",</w:t>
        <w:br/>
        <w:t xml:space="preserve">      "integrity": "sha512-/Srv4dswyQNBfohGpz9o6Yb3Gz3SrUDqBH5rTuhGR7ahtlbYKnVxw2bCFMRljaA7EXHaXZ8wsHdodFvbkhKmqg==",</w:t>
        <w:br/>
        <w:t xml:space="preserve">      "dev": true</w:t>
        <w:br/>
        <w:t xml:space="preserve">    },</w:t>
        <w:br/>
        <w:t xml:space="preserve">    "node_modules/cross-spawn": {</w:t>
        <w:br/>
        <w:t xml:space="preserve">      "version": "7.0.6",</w:t>
        <w:br/>
        <w:t xml:space="preserve">      "resolved": "https://registry.npmjs.org/cross-spawn/-/cross-spawn-7.0.6.tgz",</w:t>
        <w:br/>
        <w:t xml:space="preserve">      "integrity": "sha512-uV2QOWP2nWzsy2aMp8aRibhi9dlzF5Hgh5SHaB9OiTGEyDTiJJyx0uy51QXdyWbtAHNua4XJzUKca3OzKUd3vA==",</w:t>
        <w:br/>
        <w:t xml:space="preserve">      "dev": true,</w:t>
        <w:br/>
        <w:t xml:space="preserve">      "dependencies": {</w:t>
        <w:br/>
        <w:t xml:space="preserve">        "path-key": "^3.1.0",</w:t>
        <w:br/>
        <w:t xml:space="preserve">        "shebang-command": "^2.0.0",</w:t>
        <w:br/>
        <w:t xml:space="preserve">        "which": "^2.0.1"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"node_modules/csstype": {</w:t>
        <w:br/>
        <w:t xml:space="preserve">      "version": "3.1.3",</w:t>
        <w:br/>
        <w:t xml:space="preserve">      "resolved": "https://registry.npmjs.org/csstype/-/csstype-3.1.3.tgz",</w:t>
        <w:br/>
        <w:t xml:space="preserve">      "integrity": "sha512-M1uQkMl8rQK/szD0LNhtqxIPLpimGm8sOBwU7lLnCpSbTyY3yeU1Vc7l4KT5zT4s/yOxHH5O7tIuuLOCnLADRw=="</w:t>
        <w:br/>
        <w:t xml:space="preserve">    },</w:t>
        <w:br/>
        <w:t xml:space="preserve">    "node_modules/d3-array": {</w:t>
        <w:br/>
        <w:t xml:space="preserve">      "version": "3.2.4",</w:t>
        <w:br/>
        <w:t xml:space="preserve">      "resolved": "https://registry.npmjs.org/d3-array/-/d3-array-3.2.4.tgz",</w:t>
        <w:br/>
        <w:t xml:space="preserve">      "integrity": "sha512-tdQAmyA18i4J7wprpYq8ClcxZy3SC31QMeByyCFyRt7BVHdREQZ5lpzoe5mFEYZUWe+oq8HBvk9JjpibyEV4Jg==",</w:t>
        <w:br/>
        <w:t xml:space="preserve">      "dependencies": {</w:t>
        <w:br/>
        <w:t xml:space="preserve">        "internmap": "1 - 2"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"node_modules/d3-color": {</w:t>
        <w:br/>
        <w:t xml:space="preserve">      "version": "3.1.0",</w:t>
        <w:br/>
        <w:t xml:space="preserve">      "resolved": "https://registry.npmjs.org/d3-color/-/d3-color-3.1.0.tgz",</w:t>
        <w:br/>
        <w:t xml:space="preserve">      "integrity": "sha512-zg/chbXyeBtMQ1LbD/WSoW2DpC3I0mpmPdW+ynRTj/x2DAWYrIY7qeZIHidozwV24m4iavr15lNwIwLxRmOxhA==",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"node_modules/d3-ease": {</w:t>
        <w:br/>
        <w:t xml:space="preserve">      "version": "3.0.1",</w:t>
        <w:br/>
        <w:t xml:space="preserve">      "resolved": "https://registry.npmjs.org/d3-ease/-/d3-ease-3.0.1.tgz",</w:t>
        <w:br/>
        <w:t xml:space="preserve">      "integrity": "sha512-wR/XK3D3XcLIZwpbvQwQ5fK+8Ykds1ip7A2Txe0yxncXSdq1L9skcG7blcedkOX+ZcgxGAmLX1FrRGbADwzi0w==",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"node_modules/d3-format": {</w:t>
        <w:br/>
        <w:t xml:space="preserve">      "version": "3.1.0",</w:t>
        <w:br/>
        <w:t xml:space="preserve">      "resolved": "https://registry.npmjs.org/d3-format/-/d3-format-3.1.0.tgz",</w:t>
        <w:br/>
        <w:t xml:space="preserve">      "integrity": "sha512-YyUI6AEuY/Wpt8KWLgZHsIU86atmikuoOmCfommt0LYHiQSPjvX2AcFc38PX0CBpr2RCyZhjex+NS/LPOv6YqA==",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"node_modules/d3-interpolate": {</w:t>
        <w:br/>
        <w:t xml:space="preserve">      "version": "3.0.1",</w:t>
        <w:br/>
        <w:t xml:space="preserve">      "resolved": "https://registry.npmjs.org/d3-interpolate/-/d3-interpolate-3.0.1.tgz",</w:t>
        <w:br/>
        <w:t xml:space="preserve">      "integrity": "sha512-3bYs1rOD33uo8aqJfKP3JWPAibgw8Zm2+L9vBKEHJ2Rg+viTR7o5Mmv5mZcieN+FRYaAOWX5SJATX6k1PWz72g==",</w:t>
        <w:br/>
        <w:t xml:space="preserve">      "dependencies": {</w:t>
        <w:br/>
        <w:t xml:space="preserve">        "d3-color": "1 - 3"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"node_modules/d3-path": {</w:t>
        <w:br/>
        <w:t xml:space="preserve">      "version": "3.1.0",</w:t>
        <w:br/>
        <w:t xml:space="preserve">      "resolved": "https://registry.npmjs.org/d3-path/-/d3-path-3.1.0.tgz",</w:t>
        <w:br/>
        <w:t xml:space="preserve">      "integrity": "sha512-p3KP5HCf/bvjBSSKuXid6Zqijx7wIfNW+J/maPs+iwR35at5JCbLUT0LzF1cnjbCHWhqzQTIN2Jpe8pRebIEFQ==",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"node_modules/d3-scale": {</w:t>
        <w:br/>
        <w:t xml:space="preserve">      "version": "4.0.2",</w:t>
        <w:br/>
        <w:t xml:space="preserve">      "resolved": "https://registry.npmjs.org/d3-scale/-/d3-scale-4.0.2.tgz",</w:t>
        <w:br/>
        <w:t xml:space="preserve">      "integrity": "sha512-GZW464g1SH7ag3Y7hXjf8RoUuAFIqklOAq3MRl4OaWabTFJY9PN/E1YklhXLh+OQ3fM9yS2nOkCoS+WLZ6kvxQ==",</w:t>
        <w:br/>
        <w:t xml:space="preserve">      "dependencies": {</w:t>
        <w:br/>
        <w:t xml:space="preserve">        "d3-array": "2.10.0 - 3",</w:t>
        <w:br/>
        <w:t xml:space="preserve">        "d3-format": "1 - 3",</w:t>
        <w:br/>
        <w:t xml:space="preserve">        "d3-interpolate": "1.2.0 - 3",</w:t>
        <w:br/>
        <w:t xml:space="preserve">        "d3-time": "2.1.1 - 3",</w:t>
        <w:br/>
        <w:t xml:space="preserve">        "d3-time-format": "2 - 4"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"node_modules/d3-shape": {</w:t>
        <w:br/>
        <w:t xml:space="preserve">      "version": "3.2.0",</w:t>
        <w:br/>
        <w:t xml:space="preserve">      "resolved": "https://registry.npmjs.org/d3-shape/-/d3-shape-3.2.0.tgz",</w:t>
        <w:br/>
        <w:t xml:space="preserve">      "integrity": "sha512-SaLBuwGm3MOViRq2ABk3eLoxwZELpH6zhl3FbAoJ7Vm1gofKx6El1Ib5z23NUEhF9AsGl7y+dzLe5Cw2AArGTA==",</w:t>
        <w:br/>
        <w:t xml:space="preserve">      "dependencies": {</w:t>
        <w:br/>
        <w:t xml:space="preserve">        "d3-path": "^3.1.0"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"node_modules/d3-time": {</w:t>
        <w:br/>
        <w:t xml:space="preserve">      "version": "3.1.0",</w:t>
        <w:br/>
        <w:t xml:space="preserve">      "resolved": "https://registry.npmjs.org/d3-time/-/d3-time-3.1.0.tgz",</w:t>
        <w:br/>
        <w:t xml:space="preserve">      "integrity": "sha512-VqKjzBLejbSMT4IgbmVgDjpkYrNWUYJnbCGo874u7MMKIWsILRX+OpX/gTk8MqjpT1A/c6HY2dCA77ZN0lkQ2Q==",</w:t>
        <w:br/>
        <w:t xml:space="preserve">      "dependencies": {</w:t>
        <w:br/>
        <w:t xml:space="preserve">        "d3-array": "2 - 3"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"node_modules/d3-time-format": {</w:t>
        <w:br/>
        <w:t xml:space="preserve">      "version": "4.1.0",</w:t>
        <w:br/>
        <w:t xml:space="preserve">      "resolved": "https://registry.npmjs.org/d3-time-format/-/d3-time-format-4.1.0.tgz",</w:t>
        <w:br/>
        <w:t xml:space="preserve">      "integrity": "sha512-dJxPBlzC7NugB2PDLwo9Q8JiTR3M3e4/XANkreKSUxF8vvXKqm1Yfq4Q5dl8budlunRVlUUaDUgFt7eA8D6NLg==",</w:t>
        <w:br/>
        <w:t xml:space="preserve">      "dependencies": {</w:t>
        <w:br/>
        <w:t xml:space="preserve">        "d3-time": "1 - 3"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"node_modules/d3-timer": {</w:t>
        <w:br/>
        <w:t xml:space="preserve">      "version": "3.0.1",</w:t>
        <w:br/>
        <w:t xml:space="preserve">      "resolved": "https://registry.npmjs.org/d3-timer/-/d3-timer-3.0.1.tgz",</w:t>
        <w:br/>
        <w:t xml:space="preserve">      "integrity": "sha512-ndfJ/JxxMd3nw31uyKoY2naivF+r29V+Lc0svZxe1JvvIRmi8hUsrMvdOwgS1o6uBHmiz91geQ0ylPP0aj1VUA==",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"node_modules/damerau-levenshtein": {</w:t>
        <w:br/>
        <w:t xml:space="preserve">      "version": "1.0.8",</w:t>
        <w:br/>
        <w:t xml:space="preserve">      "resolved": "https://registry.npmjs.org/damerau-levenshtein/-/damerau-levenshtein-1.0.8.tgz",</w:t>
        <w:br/>
        <w:t xml:space="preserve">      "integrity": "sha512-sdQSFB7+llfUcQHUQO3+B8ERRj0Oa4w9POWMI/puGtuf7gFywGmkaLCElnudfTiKZV+NvHqL0ifzdrI8Ro7ESA==",</w:t>
        <w:br/>
        <w:t xml:space="preserve">      "dev": true</w:t>
        <w:br/>
        <w:t xml:space="preserve">    },</w:t>
        <w:br/>
        <w:t xml:space="preserve">    "node_modules/data-view-buffer": {</w:t>
        <w:br/>
        <w:t xml:space="preserve">      "version": "1.0.2",</w:t>
        <w:br/>
        <w:t xml:space="preserve">      "resolved": "https://registry.npmjs.org/data-view-buffer/-/data-view-buffer-1.0.2.tgz",</w:t>
        <w:br/>
        <w:t xml:space="preserve">      "integrity": "sha512-EmKO5V3OLXh1rtK2wgXRansaK1/mtVdTUEiEI0W8RkvgT05kfxaH29PliLnpLP73yYO6142Q72QNa8Wx/A5CqQ==",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"node_modules/data-view-byte-length": {</w:t>
        <w:br/>
        <w:t xml:space="preserve">      "version": "1.0.2",</w:t>
        <w:br/>
        <w:t xml:space="preserve">      "resolved": "https://registry.npmjs.org/data-view-byte-length/-/data-view-byte-length-1.0.2.tgz",</w:t>
        <w:br/>
        <w:t xml:space="preserve">      "integrity": "sha512-tuhGbE6CfTM9+5ANGf+oQb72Ky/0+s3xKUpHvShfiz2RxMFgFPjsXuRLBVMtvMs15awe45SRb83D6wH4ew6wlQ==",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"https://github.com/sponsors/inspect-js"</w:t>
        <w:br/>
        <w:t xml:space="preserve">      }</w:t>
        <w:br/>
        <w:t xml:space="preserve">    },</w:t>
        <w:br/>
        <w:t xml:space="preserve">    "node_modules/data-view-byte-offset": {</w:t>
        <w:br/>
        <w:t xml:space="preserve">      "version": "1.0.1",</w:t>
        <w:br/>
        <w:t xml:space="preserve">      "resolved": "https://registry.npmjs.org/data-view-byte-offset/-/data-view-byte-offset-1.0.1.tgz",</w:t>
        <w:br/>
        <w:t xml:space="preserve">      "integrity": "sha512-BS8PfmtDGnrgYdOonGZQdLZslWIeCGFP9tpan0hi1Co2Zr2NKADsvGYA8XxuG/4UWgJ6Cjtv+YJnB6MM69QGlQ==",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"is-data-view":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"node_modules/date-fns": {</w:t>
        <w:br/>
        <w:t xml:space="preserve">      "version": "4.1.0",</w:t>
        <w:br/>
        <w:t xml:space="preserve">      "resolved": "https://registry.npmjs.org/date-fns/-/date-fns-4.1.0.tgz",</w:t>
        <w:br/>
        <w:t xml:space="preserve">      "integrity": "sha512-Ukq0owbQXxa/U3EGtsdVBkR1w7KOQ5gIBqdH2hkvknzZPYvBxb/aa6E8L7tmjFtkwZBu3UXBbjIgPo/Ez4xaNg==",</w:t>
        <w:br/>
        <w:t xml:space="preserve">      "funding": {</w:t>
        <w:br/>
        <w:t xml:space="preserve">        "type": "github",</w:t>
        <w:br/>
        <w:t xml:space="preserve">        "url": "https://github.com/sponsors/kossnocorp"</w:t>
        <w:br/>
        <w:t xml:space="preserve">      }</w:t>
        <w:br/>
        <w:t xml:space="preserve">    },</w:t>
        <w:br/>
        <w:t xml:space="preserve">    "node_modules/date-fns-jalali": {</w:t>
        <w:br/>
        <w:t xml:space="preserve">      "version": "4.1.0-0",</w:t>
        <w:br/>
        <w:t xml:space="preserve">      "resolved": "https://registry.npmjs.org/date-fns-jalali/-/date-fns-jalali-4.1.0-0.tgz",</w:t>
        <w:br/>
        <w:t xml:space="preserve">      "integrity": "sha512-hTIP/z+t+qKwBDcmmsnmjWTduxCg+5KfdqWQvb2X/8C9+knYY6epN/pfxdDuyVlSVeFz0sM5eEfwIUQ70U4ckg=="</w:t>
        <w:br/>
        <w:t xml:space="preserve">    },</w:t>
        <w:br/>
        <w:t xml:space="preserve">    "node_modules/debug": {</w:t>
        <w:br/>
        <w:t xml:space="preserve">      "version": "4.4.1",</w:t>
        <w:br/>
        <w:t xml:space="preserve">      "resolved": "https://registry.npmjs.org/debug/-/debug-4.4.1.tgz",</w:t>
        <w:br/>
        <w:t xml:space="preserve">      "integrity": "sha512-KcKCqiftBJcZr++7ykoDIEwSa3XWowTfNPo92BYxjXiyYEVrUQh2aLyhxBCwww+heortUFxEJYcRzosstTEBYQ==",</w:t>
        <w:br/>
        <w:t xml:space="preserve">      "dev": true,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"node_modules/decimal.js-light": {</w:t>
        <w:br/>
        <w:t xml:space="preserve">      "version": "2.5.1",</w:t>
        <w:br/>
        <w:t xml:space="preserve">      "resolved": "https://registry.npmjs.org/decimal.js-light/-/decimal.js-light-2.5.1.tgz",</w:t>
        <w:br/>
        <w:t xml:space="preserve">      "integrity": "sha512-qIMFpTMZmny+MMIitAB6D7iVPEorVw6YQRWkvarTkT4tBeSLLiHzcwj6q0MmYSFCiVpiqPJTJEYIrpcPzVEIvg=="</w:t>
        <w:br/>
        <w:t xml:space="preserve">    },</w:t>
        <w:br/>
        <w:t xml:space="preserve">    "node_modules/deep-is": {</w:t>
        <w:br/>
        <w:t xml:space="preserve">      "version": "0.1.4",</w:t>
        <w:br/>
        <w:t xml:space="preserve">      "resolved": "https://registry.npmjs.org/deep-is/-/deep-is-0.1.4.tgz",</w:t>
        <w:br/>
        <w:t xml:space="preserve">      "integrity": "sha512-oIPzksmTg4/MriiaYGO+okXDT7ztn/w3Eptv/+gSIdMdKsJo0u4CfYNFJPy+4SKMuCqGw2wxnA+URMg3t8a/bQ==",</w:t>
        <w:br/>
        <w:t xml:space="preserve">      "dev": true</w:t>
        <w:br/>
        <w:t xml:space="preserve">    },</w:t>
        <w:br/>
        <w:t xml:space="preserve">    "node_modules/define-data-property": {</w:t>
        <w:br/>
        <w:t xml:space="preserve">      "version": "1.1.4",</w:t>
        <w:br/>
        <w:t xml:space="preserve">      "resolved": "https://registry.npmjs.org/define-data-property/-/define-data-property-1.1.4.tgz",</w:t>
        <w:br/>
        <w:t xml:space="preserve">      "integrity": "sha512-rBMvIzlpA8v6E+SJZoo++HAYqsLrkg7MSfIinMPFhmkorw7X+dOXVJQs+QT69zGkzMyfDnIMN2Wid1+NbL3T+A==",</w:t>
        <w:br/>
        <w:t xml:space="preserve">      "dev": true,</w:t>
        <w:br/>
        <w:t xml:space="preserve">      "dependencies": {</w:t>
        <w:br/>
        <w:t xml:space="preserve">        "es-define-property": "^1.0.0",</w:t>
        <w:br/>
        <w:t xml:space="preserve">        "es-errors": "^1.3.0",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"node_modules/define-properties": {</w:t>
        <w:br/>
        <w:t xml:space="preserve">      "version": "1.2.1",</w:t>
        <w:br/>
        <w:t xml:space="preserve">      "resolved": "https://registry.npmjs.org/define-properties/-/define-properties-1.2.1.tgz",</w:t>
        <w:br/>
        <w:t xml:space="preserve">      "integrity": "sha512-8QmQKqEASLd5nx0U1B1okLElbUuuttJ/AnYmRXbbbGDWh6uS208EjD4Xqq/I9wK7u0v6O08XhTWnt5XtEbR6Dg==",</w:t>
        <w:br/>
        <w:t xml:space="preserve">      "dev": true,</w:t>
        <w:br/>
        <w:t xml:space="preserve">      "dependencies": {</w:t>
        <w:br/>
        <w:t xml:space="preserve">        "define-data-property": "^1.0.1",</w:t>
        <w:br/>
        <w:t xml:space="preserve">        "has-property-descriptors": "^1.0.0",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"node_modules/detect-libc": {</w:t>
        <w:br/>
        <w:t xml:space="preserve">      "version": "2.0.4",</w:t>
        <w:br/>
        <w:t xml:space="preserve">      "resolved": "https://registry.npmjs.org/detect-libc/-/detect-libc-2.0.4.tgz",</w:t>
        <w:br/>
        <w:t xml:space="preserve">      "integrity": "sha512-3UDv+G9CsCKO1WKMGw9fwq/SWJYbI0c5Y7LU1AXYoDdbhE2AHQ6N6Nb34sG8Fj7T5APy8qXDCKuuIHd1BR0tVA==",</w:t>
        <w:br/>
        <w:t xml:space="preserve">      "devOptional":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"node_modules/detect-node-es": {</w:t>
        <w:br/>
        <w:t xml:space="preserve">      "version": "1.1.0",</w:t>
        <w:br/>
        <w:t xml:space="preserve">      "resolved": "https://registry.npmjs.org/detect-node-es/-/detect-node-es-1.1.0.tgz",</w:t>
        <w:br/>
        <w:t xml:space="preserve">      "integrity": "sha512-ypdmJU/TbBby2Dxibuv7ZLW3Bs1QEmM7nHjEANfohJLvE0XVujisn1qPJcZxg+qDucsr+bP6fLD1rPS3AhJ7EQ=="</w:t>
        <w:br/>
        <w:t xml:space="preserve">    },</w:t>
        <w:br/>
        <w:t xml:space="preserve">    "node_modules/doctrine": {</w:t>
        <w:br/>
        <w:t xml:space="preserve">      "version": "2.1.0",</w:t>
        <w:br/>
        <w:t xml:space="preserve">      "resolved": "https://registry.npmjs.org/doctrine/-/doctrine-2.1.0.tgz",</w:t>
        <w:br/>
        <w:t xml:space="preserve">      "integrity": "sha512-35mSku4ZXK0vfCuHEDAwt55dg2jNajHZ1odvF+8SSr82EsZY4QmXfuWso8oEd8zRhVObSN18aM0CjSdoBX7zIw==",</w:t>
        <w:br/>
        <w:t xml:space="preserve">      "dev": true,</w:t>
        <w:br/>
        <w:t xml:space="preserve">      "dependencies": {</w:t>
        <w:br/>
        <w:t xml:space="preserve">        "esutils": "^2.0.2"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"node_modules/dom-helpers": {</w:t>
        <w:br/>
        <w:t xml:space="preserve">      "version": "5.2.1",</w:t>
        <w:br/>
        <w:t xml:space="preserve">      "resolved": "https://registry.npmjs.org/dom-helpers/-/dom-helpers-5.2.1.tgz",</w:t>
        <w:br/>
        <w:t xml:space="preserve">      "integrity": "sha512-nRCa7CK3VTrM2NmGkIy4cbK7IZlgBE/PYMn55rrXefr5xXDP0LdtfPnblFDoVdcAfslJ7or6iqAUnx0CCGIWQA==",</w:t>
        <w:br/>
        <w:t xml:space="preserve">      "dependencies": {</w:t>
        <w:br/>
        <w:t xml:space="preserve">        "@babel/runtime": "^7.8.7",</w:t>
        <w:br/>
        <w:t xml:space="preserve">        "csstype": "^3.0.2"</w:t>
        <w:br/>
        <w:t xml:space="preserve">      }</w:t>
        <w:br/>
        <w:t xml:space="preserve">    },</w:t>
        <w:br/>
        <w:t xml:space="preserve">    "node_modules/dunder-proto": {</w:t>
        <w:br/>
        <w:t xml:space="preserve">      "version": "1.0.1",</w:t>
        <w:br/>
        <w:t xml:space="preserve">      "resolved": "https://registry.npmjs.org/dunder-proto/-/dunder-proto-1.0.1.tgz",</w:t>
        <w:br/>
        <w:t xml:space="preserve">      "integrity": "sha512-KIN/nDJBQRcXw0MLVhZE9iQHmG68qAVIBg9CqmUYjmQIhgij9U5MFvrqkUL5FbtyyzZuOeOt0zdeRe4UY7ct+A==",</w:t>
        <w:br/>
        <w:t xml:space="preserve">      "dev": true,</w:t>
        <w:br/>
        <w:t xml:space="preserve">      "dependencies": {</w:t>
        <w:br/>
        <w:t xml:space="preserve">        "call-bind-apply-helpers": "^1.0.1",</w:t>
        <w:br/>
        <w:t xml:space="preserve">        "es-errors": "^1.3.0",</w:t>
        <w:br/>
        <w:t xml:space="preserve">        "gopd": "^1.2.0"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"node_modules/embla-carousel": {</w:t>
        <w:br/>
        <w:t xml:space="preserve">      "version": "8.6.0",</w:t>
        <w:br/>
        <w:t xml:space="preserve">      "resolved": "https://registry.npmjs.org/embla-carousel/-/embla-carousel-8.6.0.tgz",</w:t>
        <w:br/>
        <w:t xml:space="preserve">      "integrity": "sha512-SjWyZBHJPbqxHOzckOfo8lHisEaJWmwd23XppYFYVh10bU66/Pn5tkVkbkCMZVdbUE5eTCI2nD8OyIP4Z+uwkA=="</w:t>
        <w:br/>
        <w:t xml:space="preserve">    },</w:t>
        <w:br/>
        <w:t xml:space="preserve">    "node_modules/embla-carousel-autoplay": {</w:t>
        <w:br/>
        <w:t xml:space="preserve">      "version": "8.6.0",</w:t>
        <w:br/>
        <w:t xml:space="preserve">      "resolved": "https://registry.npmjs.org/embla-carousel-autoplay/-/embla-carousel-autoplay-8.6.0.tgz",</w:t>
        <w:br/>
        <w:t xml:space="preserve">      "integrity": "sha512-OBu5G3nwaSXkZCo1A6LTaFMZ8EpkYbwIaH+bPqdBnDGQ2fh4+NbzjXjs2SktoPNKCtflfVMc75njaDHOYXcrsA==",</w:t>
        <w:br/>
        <w:t xml:space="preserve">      "peerDependencies": {</w:t>
        <w:br/>
        <w:t xml:space="preserve">        "embla-carousel": "8.6.0"</w:t>
        <w:br/>
        <w:t xml:space="preserve">      }</w:t>
        <w:br/>
        <w:t xml:space="preserve">    },</w:t>
        <w:br/>
        <w:t xml:space="preserve">    "node_modules/embla-carousel-react": {</w:t>
        <w:br/>
        <w:t xml:space="preserve">      "version": "8.6.0",</w:t>
        <w:br/>
        <w:t xml:space="preserve">      "resolved": "https://registry.npmjs.org/embla-carousel-react/-/embla-carousel-react-8.6.0.tgz",</w:t>
        <w:br/>
        <w:t xml:space="preserve">      "integrity": "sha512-0/PjqU7geVmo6F734pmPqpyHqiM99olvyecY7zdweCw+6tKEXnrE90pBiBbMMU8s5tICemzpQ3hi5EpxzGW+JA==",</w:t>
        <w:br/>
        <w:t xml:space="preserve">      "dependencies": {</w:t>
        <w:br/>
        <w:t xml:space="preserve">        "embla-carousel": "8.6.0",</w:t>
        <w:br/>
        <w:t xml:space="preserve">        "embla-carousel-reactive-utils": "8.6.0"</w:t>
        <w:br/>
        <w:t xml:space="preserve">      },</w:t>
        <w:br/>
        <w:t xml:space="preserve">      "peerDependencies": {</w:t>
        <w:br/>
        <w:t xml:space="preserve">        "react": "^16.8.0 || ^17.0.1 || ^18.0.0 || ^19.0.0 || ^19.0.0-rc"</w:t>
        <w:br/>
        <w:t xml:space="preserve">      }</w:t>
        <w:br/>
        <w:t xml:space="preserve">    },</w:t>
        <w:br/>
        <w:t xml:space="preserve">    "node_modules/embla-carousel-reactive-utils": {</w:t>
        <w:br/>
        <w:t xml:space="preserve">      "version": "8.6.0",</w:t>
        <w:br/>
        <w:t xml:space="preserve">      "resolved": "https://registry.npmjs.org/embla-carousel-reactive-utils/-/embla-carousel-reactive-utils-8.6.0.tgz",</w:t>
        <w:br/>
        <w:t xml:space="preserve">      "integrity": "sha512-fMVUDUEx0/uIEDM0Mz3dHznDhfX+znCCDCeIophYb1QGVM7YThSWX+wz11zlYwWFOr74b4QLGg0hrGPJeG2s4A==",</w:t>
        <w:br/>
        <w:t xml:space="preserve">      "peerDependencies": {</w:t>
        <w:br/>
        <w:t xml:space="preserve">        "embla-carousel": "8.6.0"</w:t>
        <w:br/>
        <w:t xml:space="preserve">      }</w:t>
        <w:br/>
        <w:t xml:space="preserve">    },</w:t>
        <w:br/>
        <w:t xml:space="preserve">    "node_modules/emoji-regex": {</w:t>
        <w:br/>
        <w:t xml:space="preserve">      "version": "9.2.2",</w:t>
        <w:br/>
        <w:t xml:space="preserve">      "resolved": "https://registry.npmjs.org/emoji-regex/-/emoji-regex-9.2.2.tgz",</w:t>
        <w:br/>
        <w:t xml:space="preserve">      "integrity": "sha512-L18DaJsXSUk2+42pv8mLs5jJT2hqFkFE4j21wOmgbUqsZ2hL72NsUU785g9RXgo3s0ZNgVl42TiHp3ZtOv/Vyg==",</w:t>
        <w:br/>
        <w:t xml:space="preserve">      "dev": true</w:t>
        <w:br/>
        <w:t xml:space="preserve">    },</w:t>
        <w:br/>
        <w:t xml:space="preserve">    "node_modules/enhanced-resolve": {</w:t>
        <w:br/>
        <w:t xml:space="preserve">      "version": "5.18.3",</w:t>
        <w:br/>
        <w:t xml:space="preserve">      "resolved": "https://registry.npmjs.org/enhanced-resolve/-/enhanced-resolve-5.18.3.tgz",</w:t>
        <w:br/>
        <w:t xml:space="preserve">      "integrity": "sha512-d4lC8xfavMeBjzGr2vECC3fsGXziXZQyJxD868h2M/mBI3PwAuODxAkLkq5HYuvrPYcUtiLzsTo8U3PgX3Ocww==",</w:t>
        <w:br/>
        <w:t xml:space="preserve">      "dev": true,</w:t>
        <w:br/>
        <w:t xml:space="preserve">      "dependencies": {</w:t>
        <w:br/>
        <w:t xml:space="preserve">        "graceful-fs": "^4.2.4",</w:t>
        <w:br/>
        <w:t xml:space="preserve">        "tapable": "^2.2.0"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"node_modules/es-abstract": {</w:t>
        <w:br/>
        <w:t xml:space="preserve">      "version": "1.24.0",</w:t>
        <w:br/>
        <w:t xml:space="preserve">      "resolved": "https://registry.npmjs.org/es-abstract/-/es-abstract-1.24.0.tgz",</w:t>
        <w:br/>
        <w:t xml:space="preserve">      "integrity": "sha512-WSzPgsdLtTcQwm4CROfS5ju2Wa1QQcVeT37jFjYzdFz1r9ahadC8B8/a4qxJxM+09F18iumCdRmlr96ZYkQvEg==",</w:t>
        <w:br/>
        <w:t xml:space="preserve">      "dev": true,</w:t>
        <w:br/>
        <w:t xml:space="preserve">      "dependencies": {</w:t>
        <w:br/>
        <w:t xml:space="preserve">        "array-buffer-byte-length": "^1.0.2",</w:t>
        <w:br/>
        <w:t xml:space="preserve">        "arraybuffer.prototype.slice": "^1.0.4",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"data-view-buffer": "^1.0.2",</w:t>
        <w:br/>
        <w:t xml:space="preserve">        "data-view-byte-length": "^1.0.2",</w:t>
        <w:br/>
        <w:t xml:space="preserve">        "data-view-byte-offset": "^1.0.1",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"es-set-tostringtag": "^2.1.0",</w:t>
        <w:br/>
        <w:t xml:space="preserve">        "es-to-primitive": "^1.3.0",</w:t>
        <w:br/>
        <w:t xml:space="preserve">        "function.prototype.name": "^1.1.8",</w:t>
        <w:br/>
        <w:t xml:space="preserve">        "get-intrinsic": "^1.3.0",</w:t>
        <w:br/>
        <w:t xml:space="preserve">        "get-proto": "^1.0.1",</w:t>
        <w:br/>
        <w:t xml:space="preserve">        "get-symbol-description": "^1.1.0",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"hasown": "^2.0.2",</w:t>
        <w:br/>
        <w:t xml:space="preserve">        "internal-slot": "^1.1.0",</w:t>
        <w:br/>
        <w:t xml:space="preserve">        "is-array-buffer": "^3.0.5",</w:t>
        <w:br/>
        <w:t xml:space="preserve">        "is-callable": "^1.2.7",</w:t>
        <w:br/>
        <w:t xml:space="preserve">        "is-data-view": "^1.0.2",</w:t>
        <w:br/>
        <w:t xml:space="preserve">        "is-negative-zero": "^2.0.3",</w:t>
        <w:br/>
        <w:t xml:space="preserve">        "is-regex": "^1.2.1",</w:t>
        <w:br/>
        <w:t xml:space="preserve">        "is-set": "^2.0.3",</w:t>
        <w:br/>
        <w:t xml:space="preserve">        "is-shared-array-buffer": "^1.0.4",</w:t>
        <w:br/>
        <w:t xml:space="preserve">        "is-string": "^1.1.1",</w:t>
        <w:br/>
        <w:t xml:space="preserve">        "is-typed-array": "^1.1.15",</w:t>
        <w:br/>
        <w:t xml:space="preserve">        "is-weakref": "^1.1.1",</w:t>
        <w:br/>
        <w:t xml:space="preserve">        "math-intrinsics": "^1.1.0",</w:t>
        <w:br/>
        <w:t xml:space="preserve">        "object-inspect": "^1.13.4",</w:t>
        <w:br/>
        <w:t xml:space="preserve">        "object-keys": "^1.1.1",</w:t>
        <w:br/>
        <w:t xml:space="preserve">        "object.assign": "^4.1.7",</w:t>
        <w:br/>
        <w:t xml:space="preserve">        "own-keys": "^1.0.1",</w:t>
        <w:br/>
        <w:t xml:space="preserve">        "regexp.prototype.flags": "^1.5.4",</w:t>
        <w:br/>
        <w:t xml:space="preserve">        "safe-array-concat": "^1.1.3",</w:t>
        <w:br/>
        <w:t xml:space="preserve">        "safe-push-apply": "^1.0.0",</w:t>
        <w:br/>
        <w:t xml:space="preserve">        "safe-regex-test": "^1.1.0",</w:t>
        <w:br/>
        <w:t xml:space="preserve">        "set-proto": "^1.0.0",</w:t>
        <w:br/>
        <w:t xml:space="preserve">        "stop-iteration-iterator": "^1.1.0",</w:t>
        <w:br/>
        <w:t xml:space="preserve">        "string.prototype.trim": "^1.2.10",</w:t>
        <w:br/>
        <w:t xml:space="preserve">        "string.prototype.trimend": "^1.0.9",</w:t>
        <w:br/>
        <w:t xml:space="preserve">        "string.prototype.trimstart": "^1.0.8",</w:t>
        <w:br/>
        <w:t xml:space="preserve">        "typed-array-buffer": "^1.0.3",</w:t>
        <w:br/>
        <w:t xml:space="preserve">        "typed-array-byte-length": "^1.0.3",</w:t>
        <w:br/>
        <w:t xml:space="preserve">        "typed-array-byte-offset": "^1.0.4",</w:t>
        <w:br/>
        <w:t xml:space="preserve">        "typed-array-length": "^1.0.7",</w:t>
        <w:br/>
        <w:t xml:space="preserve">        "unbox-primitive": "^1.1.0",</w:t>
        <w:br/>
        <w:t xml:space="preserve">        "which-typed-array": "^1.1.19"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"node_modules/es-define-property": {</w:t>
        <w:br/>
        <w:t xml:space="preserve">      "version": "1.0.1",</w:t>
        <w:br/>
        <w:t xml:space="preserve">      "resolved": "https://registry.npmjs.org/es-define-property/-/es-define-property-1.0.1.tgz",</w:t>
        <w:br/>
        <w:t xml:space="preserve">      "integrity": "sha512-e3nRfgfUZ4rNGL232gUgX06QNyyez04KdjFrF+LTRoOXmrOgFKDg4BCdsjW8EnT69eqdYGmRpJwiPVYNrCaW3g==",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"node_modules/es-errors": {</w:t>
        <w:br/>
        <w:t xml:space="preserve">      "version": "1.3.0",</w:t>
        <w:br/>
        <w:t xml:space="preserve">      "resolved": "https://registry.npmjs.org/es-errors/-/es-errors-1.3.0.tgz",</w:t>
        <w:br/>
        <w:t xml:space="preserve">      "integrity": "sha512-Zf5H2Kxt2xjTvbJvP2ZWLEICxA6j+hAmMzIlypy4xcBg1vKVnx89Wy0GbS+kf5cwCVFFzdCFh2XSCFNULS6csw==",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"node_modules/es-iterator-helpers": {</w:t>
        <w:br/>
        <w:t xml:space="preserve">      "version": "1.2.1",</w:t>
        <w:br/>
        <w:t xml:space="preserve">      "resolved": "https://registry.npmjs.org/es-iterator-helpers/-/es-iterator-helpers-1.2.1.tgz",</w:t>
        <w:br/>
        <w:t xml:space="preserve">      "integrity": "sha512-uDn+FE1yrDzyC0pCo961B2IHbdM8y/ACZsKD4dG6WqrjV53BADjwa7D+1aom2rsNVfLyDgU/eigvlJGJ08OQ4w==",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"es-abstract": "^1.23.6",</w:t>
        <w:br/>
        <w:t xml:space="preserve">        "es-errors": "^1.3.0",</w:t>
        <w:br/>
        <w:t xml:space="preserve">        "es-set-tostringtag": "^2.0.3",</w:t>
        <w:br/>
        <w:t xml:space="preserve">        "function-bind": "^1.1.2",</w:t>
        <w:br/>
        <w:t xml:space="preserve">        "get-intrinsic": "^1.2.6",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"internal-slot": "^1.1.0",</w:t>
        <w:br/>
        <w:t xml:space="preserve">        "iterator.prototype": "^1.1.4",</w:t>
        <w:br/>
        <w:t xml:space="preserve">        "safe-array-concat": "^1.1.3"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"node_modules/es-object-atoms": {</w:t>
        <w:br/>
        <w:t xml:space="preserve">      "version": "1.1.1",</w:t>
        <w:br/>
        <w:t xml:space="preserve">      "resolved": "https://registry.npmjs.org/es-object-atoms/-/es-object-atoms-1.1.1.tgz",</w:t>
        <w:br/>
        <w:t xml:space="preserve">      "integrity": "sha512-FGgH2h8zKNim9ljj7dankFPcICIK9Cp5bm+c2gQSYePhpaG5+esrLODihIorn+Pe6FGJzWhXQotPv73jTaldXA==",</w:t>
        <w:br/>
        <w:t xml:space="preserve">      "dev": true,</w:t>
        <w:br/>
        <w:t xml:space="preserve">      "dependencies": {</w:t>
        <w:br/>
        <w:t xml:space="preserve">        "es-errors":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"node_modules/es-set-tostringtag": {</w:t>
        <w:br/>
        <w:t xml:space="preserve">      "version": "2.1.0",</w:t>
        <w:br/>
        <w:t xml:space="preserve">      "resolved": "https://registry.npmjs.org/es-set-tostringtag/-/es-set-tostringtag-2.1.0.tgz",</w:t>
        <w:br/>
        <w:t xml:space="preserve">      "integrity": "sha512-j6vWzfrGVfyXxge+O0x5sh6cvxAog0a/4Rdd2K36zCMV5eJ+/+tOAngRO8cODMNWbVRdVlmGZQL2YS3yR8bIUA==",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"get-intrinsic": "^1.2.6",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"node_modules/es-shim-unscopables": {</w:t>
        <w:br/>
        <w:t xml:space="preserve">      "version": "1.1.0",</w:t>
        <w:br/>
        <w:t xml:space="preserve">      "resolved": "https://registry.npmjs.org/es-shim-unscopables/-/es-shim-unscopables-1.1.0.tgz",</w:t>
        <w:br/>
        <w:t xml:space="preserve">      "integrity": "sha512-d9T8ucsEhh8Bi1woXCf+TIKDIROLG5WCkxg8geBCbvk22kzwC5G2OnXVMO6FUsvQlgUUXQ2itephWDLqDzbeCw==",</w:t>
        <w:br/>
        <w:t xml:space="preserve">      "dev": true,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"node_modules/es-to-primitive": {</w:t>
        <w:br/>
        <w:t xml:space="preserve">      "version": "1.3.0",</w:t>
        <w:br/>
        <w:t xml:space="preserve">      "resolved": "https://registry.npmjs.org/es-to-primitive/-/es-to-primitive-1.3.0.tgz",</w:t>
        <w:br/>
        <w:t xml:space="preserve">      "integrity": "sha512-w+5mJ3GuFL+NjVtJlvydShqE1eN3h3PbI7/5LAsYJP/2qtuMXjfL2LpHSRqo4b4eSF5K/DH1JXKUAHSB2UW50g==",</w:t>
        <w:br/>
        <w:t xml:space="preserve">      "dev": true,</w:t>
        <w:br/>
        <w:t xml:space="preserve">      "dependencies": {</w:t>
        <w:br/>
        <w:t xml:space="preserve">        "is-callable": "^1.2.7",</w:t>
        <w:br/>
        <w:t xml:space="preserve">        "is-date-object": "^1.0.5",</w:t>
        <w:br/>
        <w:t xml:space="preserve">        "is-symbol": "^1.0.4"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"node_modules/escape-string-regexp": {</w:t>
        <w:br/>
        <w:t xml:space="preserve">      "version": "4.0.0",</w:t>
        <w:br/>
        <w:t xml:space="preserve">      "resolved": "https://registry.npmjs.org/escape-string-regexp/-/escape-string-regexp-4.0.0.tgz",</w:t>
        <w:br/>
        <w:t xml:space="preserve">      "integrity": "sha512-TtpcNJ3XAzx3Gq8sWRzJaVajRs0uVxA2YAkdb1jm2YkPz4G6egUFAyA3n5vtEIZefPk5Wa4UXbKuS5fKkJWdgA==",</w:t>
        <w:br/>
        <w:t xml:space="preserve">      "dev": true,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"node_modules/eslint": {</w:t>
        <w:br/>
        <w:t xml:space="preserve">      "version": "9.35.0",</w:t>
        <w:br/>
        <w:t xml:space="preserve">      "resolved": "https://registry.npmjs.org/eslint/-/eslint-9.35.0.tgz",</w:t>
        <w:br/>
        <w:t xml:space="preserve">      "integrity": "sha512-QePbBFMJFjgmlE+cXAlbHZbHpdFVS2E/6vzCy7aKlebddvl1vadiC4JFV5u/wqTkNUwEV8WrQi257jf5f06hrg==",</w:t>
        <w:br/>
        <w:t xml:space="preserve">      "dev": true,</w:t>
        <w:br/>
        <w:t xml:space="preserve">      "dependencies": {</w:t>
        <w:br/>
        <w:t xml:space="preserve">        "@eslint-community/eslint-utils": "^4.8.0",</w:t>
        <w:br/>
        <w:t xml:space="preserve">        "@eslint-community/regexpp": "^4.12.1",</w:t>
        <w:br/>
        <w:t xml:space="preserve">        "@eslint/config-array": "^0.21.0",</w:t>
        <w:br/>
        <w:t xml:space="preserve">        "@eslint/config-helpers": "^0.3.1",</w:t>
        <w:br/>
        <w:t xml:space="preserve">        "@eslint/core": "^0.15.2",</w:t>
        <w:br/>
        <w:t xml:space="preserve">        "@eslint/eslintrc": "^3.3.1",</w:t>
        <w:br/>
        <w:t xml:space="preserve">        "@eslint/js": "9.35.0",</w:t>
        <w:br/>
        <w:t xml:space="preserve">        "@eslint/plugin-kit": "^0.3.5",</w:t>
        <w:br/>
        <w:t xml:space="preserve">        "@humanfs/node": "^0.16.6",</w:t>
        <w:br/>
        <w:t xml:space="preserve">        "@humanwhocodes/module-importer": "^1.0.1",</w:t>
        <w:br/>
        <w:t xml:space="preserve">        "@humanwhocodes/retry": "^0.4.2",</w:t>
        <w:br/>
        <w:t xml:space="preserve">        "@types/estree": "^1.0.6",</w:t>
        <w:br/>
        <w:t xml:space="preserve">        "@types/json-schema": "^7.0.15",</w:t>
        <w:br/>
        <w:t xml:space="preserve">        "ajv": "^6.12.4",</w:t>
        <w:br/>
        <w:t xml:space="preserve">        "chalk": "^4.0.0",</w:t>
        <w:br/>
        <w:t xml:space="preserve">        "cross-spawn": "^7.0.6",</w:t>
        <w:br/>
        <w:t xml:space="preserve">        "debug": "^4.3.2",</w:t>
        <w:br/>
        <w:t xml:space="preserve">        "escape-string-regexp": "^4.0.0",</w:t>
        <w:br/>
        <w:t xml:space="preserve">        "eslint-scope": "^8.4.0",</w:t>
        <w:br/>
        <w:t xml:space="preserve">        "eslint-visitor-keys": "^4.2.1",</w:t>
        <w:br/>
        <w:t xml:space="preserve">        "espree": "^10.4.0",</w:t>
        <w:br/>
        <w:t xml:space="preserve">        "esquery": "^1.5.0",</w:t>
        <w:br/>
        <w:t xml:space="preserve">        "esutils": "^2.0.2",</w:t>
        <w:br/>
        <w:t xml:space="preserve">        "fast-deep-equal": "^3.1.3",</w:t>
        <w:br/>
        <w:t xml:space="preserve">        "file-entry-cache": "^8.0.0",</w:t>
        <w:br/>
        <w:t xml:space="preserve">        "find-up": "^5.0.0",</w:t>
        <w:br/>
        <w:t xml:space="preserve">        "glob-parent": "^6.0.2",</w:t>
        <w:br/>
        <w:t xml:space="preserve">        "ignore": "^5.2.0",</w:t>
        <w:br/>
        <w:t xml:space="preserve">        "imurmurhash": "^0.1.4",</w:t>
        <w:br/>
        <w:t xml:space="preserve">        "is-glob": "^4.0.0",</w:t>
        <w:br/>
        <w:t xml:space="preserve">        "json-stable-stringify-without-jsonify": "^1.0.1",</w:t>
        <w:br/>
        <w:t xml:space="preserve">        "lodash.merge": "^4.6.2",</w:t>
        <w:br/>
        <w:t xml:space="preserve">        "minimatch": "^3.1.2",</w:t>
        <w:br/>
        <w:t xml:space="preserve">        "natural-compare": "^1.4.0",</w:t>
        <w:br/>
        <w:t xml:space="preserve">        "optionator": "^0.9.3"</w:t>
        <w:br/>
        <w:t xml:space="preserve">      },</w:t>
        <w:br/>
        <w:t xml:space="preserve">      "bin": {</w:t>
        <w:br/>
        <w:t xml:space="preserve">        "eslint": "bin/eslint.js"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},</w:t>
        <w:br/>
        <w:t xml:space="preserve">      "peerDependencies": {</w:t>
        <w:br/>
        <w:t xml:space="preserve">        "jiti": "*"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"node_modules/eslint-config-next": {</w:t>
        <w:br/>
        <w:t xml:space="preserve">      "version": "15.5.3",</w:t>
        <w:br/>
        <w:t xml:space="preserve">      "resolved": "https://registry.npmjs.org/eslint-config-next/-/eslint-config-next-15.5.3.tgz",</w:t>
        <w:br/>
        <w:t xml:space="preserve">      "integrity": "sha512-e6j+QhQFOr5pfsc8VJbuTD9xTXJaRvMHYjEeLPA2pFkheNlgPLCkxdvhxhfuM4KGcqSZj2qEnpHisdTVs3BxuQ==",</w:t>
        <w:br/>
        <w:t xml:space="preserve">      "dev": true,</w:t>
        <w:br/>
        <w:t xml:space="preserve">      "dependencies": {</w:t>
        <w:br/>
        <w:t xml:space="preserve">        "@next/eslint-plugin-next": "15.5.3",</w:t>
        <w:br/>
        <w:t xml:space="preserve">        "@rushstack/eslint-patch": "^1.10.3",</w:t>
        <w:br/>
        <w:t xml:space="preserve">        "@typescript-eslint/eslint-plugin": "^5.4.2 || ^6.0.0 || ^7.0.0 || ^8.0.0",</w:t>
        <w:br/>
        <w:t xml:space="preserve">        "@typescript-eslint/parser": "^5.4.2 || ^6.0.0 || ^7.0.0 || ^8.0.0",</w:t>
        <w:br/>
        <w:t xml:space="preserve">        "eslint-import-resolver-node": "^0.3.6",</w:t>
        <w:br/>
        <w:t xml:space="preserve">        "eslint-import-resolver-typescript": "^3.5.2",</w:t>
        <w:br/>
        <w:t xml:space="preserve">        "eslint-plugin-import": "^2.31.0",</w:t>
        <w:br/>
        <w:t xml:space="preserve">        "eslint-plugin-jsx-a11y": "^6.10.0",</w:t>
        <w:br/>
        <w:t xml:space="preserve">        "eslint-plugin-react": "^7.37.0",</w:t>
        <w:br/>
        <w:t xml:space="preserve">        "eslint-plugin-react-hooks": "^5.0.0"</w:t>
        <w:br/>
        <w:t xml:space="preserve">      },</w:t>
        <w:br/>
        <w:t xml:space="preserve">      "peerDependencies": {</w:t>
        <w:br/>
        <w:t xml:space="preserve">        "eslint": "^7.23.0 || ^8.0.0 || ^9.0.0",</w:t>
        <w:br/>
        <w:t xml:space="preserve">        "typescript": "&gt;=3.3.1"</w:t>
        <w:br/>
        <w:t xml:space="preserve">      },</w:t>
        <w:br/>
        <w:t xml:space="preserve">      "peerDependenciesMeta": {</w:t>
        <w:br/>
        <w:t xml:space="preserve">        "typescript":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"node_modules/eslint-import-resolver-node": {</w:t>
        <w:br/>
        <w:t xml:space="preserve">      "version": "0.3.9",</w:t>
        <w:br/>
        <w:t xml:space="preserve">      "resolved": "https://registry.npmjs.org/eslint-import-resolver-node/-/eslint-import-resolver-node-0.3.9.tgz",</w:t>
        <w:br/>
        <w:t xml:space="preserve">      "integrity": "sha512-WFj2isz22JahUv+B788TlO3N6zL3nNJGU8CcZbPZvVEkBPaJdCV4vy5wyghty5ROFbCRnm132v8BScu5/1BQ8g==",</w:t>
        <w:br/>
        <w:t xml:space="preserve">      "dev": true,</w:t>
        <w:br/>
        <w:t xml:space="preserve">      "dependencies": {</w:t>
        <w:br/>
        <w:t xml:space="preserve">        "debug": "^3.2.7",</w:t>
        <w:br/>
        <w:t xml:space="preserve">        "is-core-module": "^2.13.0",</w:t>
        <w:br/>
        <w:t xml:space="preserve">        "resolve": "^1.22.4"</w:t>
        <w:br/>
        <w:t xml:space="preserve">      }</w:t>
        <w:br/>
        <w:t xml:space="preserve">    },</w:t>
        <w:br/>
        <w:t xml:space="preserve">    "node_modules/eslint-import-resolver-node/node_modules/debug":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"node_modules/eslint-import-resolver-typescript": {</w:t>
        <w:br/>
        <w:t xml:space="preserve">      "version": "3.10.1",</w:t>
        <w:br/>
        <w:t xml:space="preserve">      "resolved": "https://registry.npmjs.org/eslint-import-resolver-typescript/-/eslint-import-resolver-typescript-3.10.1.tgz",</w:t>
        <w:br/>
        <w:t xml:space="preserve">      "integrity": "sha512-A1rHYb06zjMGAxdLSkN2fXPBwuSaQ0iO5M/hdyS0Ajj1VBaRp0sPD3dn1FhME3c/JluGFbwSxyCfqdSbtQLAHQ==",</w:t>
        <w:br/>
        <w:t xml:space="preserve">      "dev": true,</w:t>
        <w:br/>
        <w:t xml:space="preserve">      "dependencies": {</w:t>
        <w:br/>
        <w:t xml:space="preserve">        "@nolyfill/is-core-module": "1.0.39",</w:t>
        <w:br/>
        <w:t xml:space="preserve">        "debug": "^4.4.0",</w:t>
        <w:br/>
        <w:t xml:space="preserve">        "get-tsconfig": "^4.10.0",</w:t>
        <w:br/>
        <w:t xml:space="preserve">        "is-bun-module": "^2.0.0",</w:t>
        <w:br/>
        <w:t xml:space="preserve">        "stable-hash": "^0.0.5",</w:t>
        <w:br/>
        <w:t xml:space="preserve">        "tinyglobby": "^0.2.13",</w:t>
        <w:br/>
        <w:t xml:space="preserve">        "unrs-resolver": "^1.6.2"</w:t>
        <w:br/>
        <w:t xml:space="preserve">      },</w:t>
        <w:br/>
        <w:t xml:space="preserve">      "engines": {</w:t>
        <w:br/>
        <w:t xml:space="preserve">        "node": "^14.18.0 || &gt;=16.0.0"</w:t>
        <w:br/>
        <w:t xml:space="preserve">      },</w:t>
        <w:br/>
        <w:t xml:space="preserve">      "funding": {</w:t>
        <w:br/>
        <w:t xml:space="preserve">        "url": "https://opencollective.com/eslint-import-resolver-typescript"</w:t>
        <w:br/>
        <w:t xml:space="preserve">      },</w:t>
        <w:br/>
        <w:t xml:space="preserve">      "peerDependencies": {</w:t>
        <w:br/>
        <w:t xml:space="preserve">        "eslint": "*",</w:t>
        <w:br/>
        <w:t xml:space="preserve">        "eslint-plugin-import": "*",</w:t>
        <w:br/>
        <w:t xml:space="preserve">        "eslint-plugin-import-x": "*"</w:t>
        <w:br/>
        <w:t xml:space="preserve">      },</w:t>
        <w:br/>
        <w:t xml:space="preserve">      "peerDependenciesMeta": {</w:t>
        <w:br/>
        <w:t xml:space="preserve">        "eslint-plugin-import": {</w:t>
        <w:br/>
        <w:t xml:space="preserve">          "optional": true</w:t>
        <w:br/>
        <w:t xml:space="preserve">        },</w:t>
        <w:br/>
        <w:t xml:space="preserve">        "eslint-plugin-import-x":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"node_modules/eslint-module-utils": {</w:t>
        <w:br/>
        <w:t xml:space="preserve">      "version": "2.12.1",</w:t>
        <w:br/>
        <w:t xml:space="preserve">      "resolved": "https://registry.npmjs.org/eslint-module-utils/-/eslint-module-utils-2.12.1.tgz",</w:t>
        <w:br/>
        <w:t xml:space="preserve">      "integrity": "sha512-L8jSWTze7K2mTg0vos/RuLRS5soomksDPoJLXIslC7c8Wmut3bx7CPpJijDcBZtxQ5lrbUdM+s0OlNbz0DCDNw==",</w:t>
        <w:br/>
        <w:t xml:space="preserve">      "dev": true,</w:t>
        <w:br/>
        <w:t xml:space="preserve">      "dependencies": {</w:t>
        <w:br/>
        <w:t xml:space="preserve">        "debug": "^3.2.7"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"peerDependenciesMeta": {</w:t>
        <w:br/>
        <w:t xml:space="preserve">        "eslint":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"node_modules/eslint-plugin-import": {</w:t>
        <w:br/>
        <w:t xml:space="preserve">      "version": "2.32.0",</w:t>
        <w:br/>
        <w:t xml:space="preserve">      "resolved": "https://registry.npmjs.org/eslint-plugin-import/-/eslint-plugin-import-2.32.0.tgz",</w:t>
        <w:br/>
        <w:t xml:space="preserve">      "integrity": "sha512-whOE1HFo/qJDyX4SnXzP4N6zOWn79WhnCUY/iDR0mPfQZO8wcYE4JClzI2oZrhBnnMUCBCHZhO6VQyoBU95mZA==",</w:t>
        <w:br/>
        <w:t xml:space="preserve">      "dev": true,</w:t>
        <w:br/>
        <w:t xml:space="preserve">      "dependencies": {</w:t>
        <w:br/>
        <w:t xml:space="preserve">        "@rtsao/scc": "^1.1.0",</w:t>
        <w:br/>
        <w:t xml:space="preserve">        "array-includes": "^3.1.9",</w:t>
        <w:br/>
        <w:t xml:space="preserve">        "array.prototype.findlastindex": "^1.2.6",</w:t>
        <w:br/>
        <w:t xml:space="preserve">        "array.prototype.flat": "^1.3.3",</w:t>
        <w:br/>
        <w:t xml:space="preserve">        "array.prototype.flatmap": "^1.3.3",</w:t>
        <w:br/>
        <w:t xml:space="preserve">        "debug": "^3.2.7",</w:t>
        <w:br/>
        <w:t xml:space="preserve">        "doctrine": "^2.1.0",</w:t>
        <w:br/>
        <w:t xml:space="preserve">        "eslint-import-resolver-node": "^0.3.9",</w:t>
        <w:br/>
        <w:t xml:space="preserve">        "eslint-module-utils": "^2.12.1",</w:t>
        <w:br/>
        <w:t xml:space="preserve">        "hasown": "^2.0.2",</w:t>
        <w:br/>
        <w:t xml:space="preserve">        "is-core-module": "^2.16.1",</w:t>
        <w:br/>
        <w:t xml:space="preserve">        "is-glob": "^4.0.3",</w:t>
        <w:br/>
        <w:t xml:space="preserve">        "minimatch": "^3.1.2",</w:t>
        <w:br/>
        <w:t xml:space="preserve">        "object.fromentries": "^2.0.8",</w:t>
        <w:br/>
        <w:t xml:space="preserve">        "object.groupby": "^1.0.3",</w:t>
        <w:br/>
        <w:t xml:space="preserve">        "object.values": "^1.2.1",</w:t>
        <w:br/>
        <w:t xml:space="preserve">        "semver": "^6.3.1",</w:t>
        <w:br/>
        <w:t xml:space="preserve">        "string.prototype.trimend": "^1.0.9",</w:t>
        <w:br/>
        <w:t xml:space="preserve">        "tsconfig-paths": "^3.15.0"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"^2 || ^3 || ^4 || ^5 || ^6 || ^7.2.0 || ^8 || ^9"</w:t>
        <w:br/>
        <w:t xml:space="preserve">      }</w:t>
        <w:br/>
        <w:t xml:space="preserve">    },</w:t>
        <w:br/>
        <w:t xml:space="preserve">    "node_modules/eslint-plugin-import/node_modules/debug":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"node_modules/eslint-plugin-import/node_modules/semver":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"node_modules/eslint-plugin-jsx-a11y": {</w:t>
        <w:br/>
        <w:t xml:space="preserve">      "version": "6.10.2",</w:t>
        <w:br/>
        <w:t xml:space="preserve">      "resolved": "https://registry.npmjs.org/eslint-plugin-jsx-a11y/-/eslint-plugin-jsx-a11y-6.10.2.tgz",</w:t>
        <w:br/>
        <w:t xml:space="preserve">      "integrity": "sha512-scB3nz4WmG75pV8+3eRUQOHZlNSUhFNq37xnpgRkCCELU3XMvXAxLk1eqWWyE22Ki4Q01Fnsw9BA3cJHDPgn2Q==",</w:t>
        <w:br/>
        <w:t xml:space="preserve">      "dev": true,</w:t>
        <w:br/>
        <w:t xml:space="preserve">      "dependencies": {</w:t>
        <w:br/>
        <w:t xml:space="preserve">        "aria-query": "^5.3.2",</w:t>
        <w:br/>
        <w:t xml:space="preserve">        "array-includes": "^3.1.8",</w:t>
        <w:br/>
        <w:t xml:space="preserve">        "array.prototype.flatmap": "^1.3.2",</w:t>
        <w:br/>
        <w:t xml:space="preserve">        "ast-types-flow": "^0.0.8",</w:t>
        <w:br/>
        <w:t xml:space="preserve">        "axe-core": "^4.10.0",</w:t>
        <w:br/>
        <w:t xml:space="preserve">        "axobject-query": "^4.1.0",</w:t>
        <w:br/>
        <w:t xml:space="preserve">        "damerau-levenshtein": "^1.0.8",</w:t>
        <w:br/>
        <w:t xml:space="preserve">        "emoji-regex": "^9.2.2",</w:t>
        <w:br/>
        <w:t xml:space="preserve">        "hasown": "^2.0.2",</w:t>
        <w:br/>
        <w:t xml:space="preserve">        "jsx-ast-utils": "^3.3.5",</w:t>
        <w:br/>
        <w:t xml:space="preserve">        "language-tags": "^1.0.9",</w:t>
        <w:br/>
        <w:t xml:space="preserve">        "minimatch": "^3.1.2",</w:t>
        <w:br/>
        <w:t xml:space="preserve">        "object.fromentries": "^2.0.8",</w:t>
        <w:br/>
        <w:t xml:space="preserve">        "safe-regex-test": "^1.0.3",</w:t>
        <w:br/>
        <w:t xml:space="preserve">        "string.prototype.includes": "^2.0.1"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"peerDependencies": {</w:t>
        <w:br/>
        <w:t xml:space="preserve">        "eslint": "^3 || ^4 || ^5 || ^6 || ^7 || ^8 || ^9"</w:t>
        <w:br/>
        <w:t xml:space="preserve">      }</w:t>
        <w:br/>
        <w:t xml:space="preserve">    },</w:t>
        <w:br/>
        <w:t xml:space="preserve">    "node_modules/eslint-plugin-react": {</w:t>
        <w:br/>
        <w:t xml:space="preserve">      "version": "7.37.5",</w:t>
        <w:br/>
        <w:t xml:space="preserve">      "resolved": "https://registry.npmjs.org/eslint-plugin-react/-/eslint-plugin-react-7.37.5.tgz",</w:t>
        <w:br/>
        <w:t xml:space="preserve">      "integrity": "sha512-Qteup0SqU15kdocexFNAJMvCJEfa2xUKNV4CC1xsVMrIIqEy3SQ/rqyxCWNzfrd3/ldy6HMlD2e0JDVpDg2qIA==",</w:t>
        <w:br/>
        <w:t xml:space="preserve">      "dev": true,</w:t>
        <w:br/>
        <w:t xml:space="preserve">      "dependencies": {</w:t>
        <w:br/>
        <w:t xml:space="preserve">        "array-includes": "^3.1.8",</w:t>
        <w:br/>
        <w:t xml:space="preserve">        "array.prototype.findlast": "^1.2.5",</w:t>
        <w:br/>
        <w:t xml:space="preserve">        "array.prototype.flatmap": "^1.3.3",</w:t>
        <w:br/>
        <w:t xml:space="preserve">        "array.prototype.tosorted": "^1.1.4",</w:t>
        <w:br/>
        <w:t xml:space="preserve">        "doctrine": "^2.1.0",</w:t>
        <w:br/>
        <w:t xml:space="preserve">        "es-iterator-helpers": "^1.2.1",</w:t>
        <w:br/>
        <w:t xml:space="preserve">        "estraverse": "^5.3.0",</w:t>
        <w:br/>
        <w:t xml:space="preserve">        "hasown": "^2.0.2",</w:t>
        <w:br/>
        <w:t xml:space="preserve">        "jsx-ast-utils": "^2.4.1 || ^3.0.0",</w:t>
        <w:br/>
        <w:t xml:space="preserve">        "minimatch": "^3.1.2",</w:t>
        <w:br/>
        <w:t xml:space="preserve">        "object.entries": "^1.1.9",</w:t>
        <w:br/>
        <w:t xml:space="preserve">        "object.fromentries": "^2.0.8",</w:t>
        <w:br/>
        <w:t xml:space="preserve">        "object.values": "^1.2.1",</w:t>
        <w:br/>
        <w:t xml:space="preserve">        "prop-types": "^15.8.1",</w:t>
        <w:br/>
        <w:t xml:space="preserve">        "resolve": "^2.0.0-next.5",</w:t>
        <w:br/>
        <w:t xml:space="preserve">        "semver": "^6.3.1",</w:t>
        <w:br/>
        <w:t xml:space="preserve">        "string.prototype.matchall": "^4.0.12",</w:t>
        <w:br/>
        <w:t xml:space="preserve">        "string.prototype.repeat": "^1.0.0"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"^3 || ^4 || ^5 || ^6 || ^7 || ^8 || ^9.7"</w:t>
        <w:br/>
        <w:t xml:space="preserve">      }</w:t>
        <w:br/>
        <w:t xml:space="preserve">    },</w:t>
        <w:br/>
        <w:t xml:space="preserve">    "node_modules/eslint-plugin-react-hooks": {</w:t>
        <w:br/>
        <w:t xml:space="preserve">      "version": "5.2.0",</w:t>
        <w:br/>
        <w:t xml:space="preserve">      "resolved": "https://registry.npmjs.org/eslint-plugin-react-hooks/-/eslint-plugin-react-hooks-5.2.0.tgz",</w:t>
        <w:br/>
        <w:t xml:space="preserve">      "integrity": "sha512-+f15FfK64YQwZdJNELETdn5ibXEUQmW1DZL6KXhNnc2heoy/sg9VJJeT7n8TlMWouzWqSWavFkIhHyIbIAEapg==",</w:t>
        <w:br/>
        <w:t xml:space="preserve">      "dev": true,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"eslint": "^3.0.0 || ^4.0.0 || ^5.0.0 || ^6.0.0 || ^7.0.0 || ^8.0.0-0 || ^9.0.0"</w:t>
        <w:br/>
        <w:t xml:space="preserve">      }</w:t>
        <w:br/>
        <w:t xml:space="preserve">    },</w:t>
        <w:br/>
        <w:t xml:space="preserve">    "node_modules/eslint-plugin-react/node_modules/resolve": {</w:t>
        <w:br/>
        <w:t xml:space="preserve">      "version": "2.0.0-next.5",</w:t>
        <w:br/>
        <w:t xml:space="preserve">      "resolved": "https://registry.npmjs.org/resolve/-/resolve-2.0.0-next.5.tgz",</w:t>
        <w:br/>
        <w:t xml:space="preserve">      "integrity": "sha512-U7WjGVG9sH8tvjW5SmGbQuui75FiyjAX72HX15DwBBwF9dNiQZRQAg9nnPhYy+TUnE0+VcrttuvNI8oSxZcocA==",</w:t>
        <w:br/>
        <w:t xml:space="preserve">      "dev": true,</w:t>
        <w:br/>
        <w:t xml:space="preserve">      "dependencies": {</w:t>
        <w:br/>
        <w:t xml:space="preserve">        "is-core-module": "^2.13.0",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"node_modules/eslint-plugin-react/node_modules/semver":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"node_modules/eslint-scope": {</w:t>
        <w:br/>
        <w:t xml:space="preserve">      "version": "8.4.0",</w:t>
        <w:br/>
        <w:t xml:space="preserve">      "resolved": "https://registry.npmjs.org/eslint-scope/-/eslint-scope-8.4.0.tgz",</w:t>
        <w:br/>
        <w:t xml:space="preserve">      "integrity": "sha512-sNXOfKCn74rt8RICKMvJS7XKV/Xk9kA7DyJr8mJik3S7Cwgy3qlkkmyS2uQB3jiJg6VNdZd/pDBJu0nvG2NlTg==",</w:t>
        <w:br/>
        <w:t xml:space="preserve">      "dev": true,</w:t>
        <w:br/>
        <w:t xml:space="preserve">      "dependencies": {</w:t>
        <w:br/>
        <w:t xml:space="preserve">        "esrecurse": "^4.3.0",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"node_modules/eslint-visitor-keys": {</w:t>
        <w:br/>
        <w:t xml:space="preserve">      "version": "4.2.1",</w:t>
        <w:br/>
        <w:t xml:space="preserve">      "resolved": "https://registry.npmjs.org/eslint-visitor-keys/-/eslint-visitor-keys-4.2.1.tgz",</w:t>
        <w:br/>
        <w:t xml:space="preserve">      "integrity": "sha512-Uhdk5sfqcee/9H/rCOJikYz67o0a2Tw2hGRPOG2Y1R2dg7brRe1uG0yaNQDHu+TO/uQPF/5eCapvYSmHUjt7JQ==",</w:t>
        <w:br/>
        <w:t xml:space="preserve">      "dev": true,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"node_modules/espree": {</w:t>
        <w:br/>
        <w:t xml:space="preserve">      "version": "10.4.0",</w:t>
        <w:br/>
        <w:t xml:space="preserve">      "resolved": "https://registry.npmjs.org/espree/-/espree-10.4.0.tgz",</w:t>
        <w:br/>
        <w:t xml:space="preserve">      "integrity": "sha512-j6PAQ2uUr79PZhBjP5C5fhl8e39FmRnOjsD5lGnWrFU8i2G776tBK7+nP8KuQUTTyAZUwfQqXAgrVH5MbH9CYQ==",</w:t>
        <w:br/>
        <w:t xml:space="preserve">      "dev": true,</w:t>
        <w:br/>
        <w:t xml:space="preserve">      "dependencies": {</w:t>
        <w:br/>
        <w:t xml:space="preserve">        "acorn": "^8.15.0",</w:t>
        <w:br/>
        <w:t xml:space="preserve">        "acorn-jsx": "^5.3.2",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"node_modules/esquery": {</w:t>
        <w:br/>
        <w:t xml:space="preserve">      "version": "1.6.0",</w:t>
        <w:br/>
        <w:t xml:space="preserve">      "resolved": "https://registry.npmjs.org/esquery/-/esquery-1.6.0.tgz",</w:t>
        <w:br/>
        <w:t xml:space="preserve">      "integrity": "sha512-ca9pw9fomFcKPvFLXhBKUK90ZvGibiGOvRJNbjljY7s7uq/5YO4BOzcYtJqExdx99rF6aAcnRxHmcUHcz6sQsg==",</w:t>
        <w:br/>
        <w:t xml:space="preserve">      "dev": true,</w:t>
        <w:br/>
        <w:t xml:space="preserve">      "dependencies": {</w:t>
        <w:br/>
        <w:t xml:space="preserve">        "estraverse": "^5.1.0"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"node_modules/esrecurse": {</w:t>
        <w:br/>
        <w:t xml:space="preserve">      "version": "4.3.0",</w:t>
        <w:br/>
        <w:t xml:space="preserve">      "resolved": "https://registry.npmjs.org/esrecurse/-/esrecurse-4.3.0.tgz",</w:t>
        <w:br/>
        <w:t xml:space="preserve">      "integrity": "sha512-KmfKL3b6G+RXvP8N1vr3Tq1kL/oCFgn2NYXEtqP8/L3pKapUA4G8cFVaoF3SU323CD4XypR/ffioHmkti6/Tag==",</w:t>
        <w:br/>
        <w:t xml:space="preserve">      "dev": true,</w:t>
        <w:br/>
        <w:t xml:space="preserve">      "dependencies": {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"node_modules/estraverse": {</w:t>
        <w:br/>
        <w:t xml:space="preserve">      "version": "5.3.0",</w:t>
        <w:br/>
        <w:t xml:space="preserve">      "resolved": "https://registry.npmjs.org/estraverse/-/estraverse-5.3.0.tgz",</w:t>
        <w:br/>
        <w:t xml:space="preserve">      "integrity": "sha512-MMdARuVEQziNTeJD8DgMqmhwR11BRQ/cBP+pLtYdSTnf3MIO8fFeiINEbX36ZdNlfU/7A9f3gUw49B3oQsvwBA==",</w:t>
        <w:br/>
        <w:t xml:space="preserve">      "dev": true,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"node_modules/esutils": {</w:t>
        <w:br/>
        <w:t xml:space="preserve">      "version": "2.0.3",</w:t>
        <w:br/>
        <w:t xml:space="preserve">      "resolved": "https://registry.npmjs.org/esutils/-/esutils-2.0.3.tgz",</w:t>
        <w:br/>
        <w:t xml:space="preserve">      "integrity": "sha512-kVscqXk4OCp68SZ0dkgEKVi6/8ij300KBWTJq32P/dYeWTSwK41WyTxalN1eRmA5Z9UU/LX9D7FWSmV9SAYx6g==",</w:t>
        <w:br/>
        <w:t xml:space="preserve">      "dev": true,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"node_modules/eventemitter3": {</w:t>
        <w:br/>
        <w:t xml:space="preserve">      "version": "4.0.7",</w:t>
        <w:br/>
        <w:t xml:space="preserve">      "resolved": "https://registry.npmjs.org/eventemitter3/-/eventemitter3-4.0.7.tgz",</w:t>
        <w:br/>
        <w:t xml:space="preserve">      "integrity": "sha512-8guHBZCwKnFhYdHr2ysuRWErTwhoN2X8XELRlrRwpmfeY2jjuUN4taQMsULKUVo1K4DvZl+0pgfyoysHxvmvEw=="</w:t>
        <w:br/>
        <w:t xml:space="preserve">    },</w:t>
        <w:br/>
        <w:t xml:space="preserve">    "node_modules/fast-deep-equal": {</w:t>
        <w:br/>
        <w:t xml:space="preserve">      "version": "3.1.3",</w:t>
        <w:br/>
        <w:t xml:space="preserve">      "resolved": "https://registry.npmjs.org/fast-deep-equal/-/fast-deep-equal-3.1.3.tgz",</w:t>
        <w:br/>
        <w:t xml:space="preserve">      "integrity": "sha512-f3qQ9oQy9j2AhBe/H9VC91wLmKBCCU/gDOnKNAYG5hswO7BLKj09Hc5HYNz9cGI++xlpDCIgDaitVs03ATR84Q==",</w:t>
        <w:br/>
        <w:t xml:space="preserve">      "dev": true</w:t>
        <w:br/>
        <w:t xml:space="preserve">    },</w:t>
        <w:br/>
        <w:t xml:space="preserve">    "node_modules/fast-equals": {</w:t>
        <w:br/>
        <w:t xml:space="preserve">      "version": "5.3.2",</w:t>
        <w:br/>
        <w:t xml:space="preserve">      "resolved": "https://registry.npmjs.org/fast-equals/-/fast-equals-5.3.2.tgz",</w:t>
        <w:br/>
        <w:t xml:space="preserve">      "integrity": "sha512-6rxyATwPCkaFIL3JLqw8qXqMpIZ942pTX/tbQFkRsDGblS8tNGtlUauA/+mt6RUfqn/4MoEr+WDkYoIQbibWuQ==",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"node_modules/fast-glob": {</w:t>
        <w:br/>
        <w:t xml:space="preserve">      "version": "3.3.1",</w:t>
        <w:br/>
        <w:t xml:space="preserve">      "resolved": "https://registry.npmjs.org/fast-glob/-/fast-glob-3.3.1.tgz",</w:t>
        <w:br/>
        <w:t xml:space="preserve">      "integrity": "sha512-kNFPyjhh5cKjrUltxs+wFx+ZkbRaxxmZ+X0ZU31SOsxCEtP9VPgtq2teZw1DebupL5GmDaNQ6yKMMVcM41iqDg==",</w:t>
        <w:br/>
        <w:t xml:space="preserve">      "dev": true,</w:t>
        <w:br/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"^4.0.4"</w:t>
        <w:br/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"node_modules/fast-glob/node_modules/glob-parent":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"node_modules/fast-json-stable-stringify": {</w:t>
        <w:br/>
        <w:t xml:space="preserve">      "version": "2.1.0",</w:t>
        <w:br/>
        <w:t xml:space="preserve">      "resolved": "https://registry.npmjs.org/fast-json-stable-stringify/-/fast-json-stable-stringify-2.1.0.tgz",</w:t>
        <w:br/>
        <w:t xml:space="preserve">      "integrity": "sha512-lhd/wF+Lk98HZoTCtlVraHtfh5XYijIjalXck7saUtuanSDyLMxnHhSXEDJqHxD7msR8D0uCmqlkwjCV8xvwHw==",</w:t>
        <w:br/>
        <w:t xml:space="preserve">      "dev": true</w:t>
        <w:br/>
        <w:t xml:space="preserve">    },</w:t>
        <w:br/>
        <w:t xml:space="preserve">    "node_modules/fast-levenshtein": {</w:t>
        <w:br/>
        <w:t xml:space="preserve">      "version": "2.0.6",</w:t>
        <w:br/>
        <w:t xml:space="preserve">      "resolved": "https://registry.npmjs.org/fast-levenshtein/-/fast-levenshtein-2.0.6.tgz",</w:t>
        <w:br/>
        <w:t xml:space="preserve">      "integrity": "sha512-DCXu6Ifhqcks7TZKY3Hxp3y6qphY5SJZmrWMDrKcERSOXWQdMhU9Ig/PYrzyw/ul9jOIyh0N4M0tbC5hodg8dw==",</w:t>
        <w:br/>
        <w:t xml:space="preserve">      "dev": true</w:t>
        <w:br/>
        <w:t xml:space="preserve">    },</w:t>
        <w:br/>
        <w:t xml:space="preserve">    "node_modules/fastq": {</w:t>
        <w:br/>
        <w:t xml:space="preserve">      "version": "1.19.1",</w:t>
        <w:br/>
        <w:t xml:space="preserve">      "resolved": "https://registry.npmjs.org/fastq/-/fastq-1.19.1.tgz",</w:t>
        <w:br/>
        <w:t xml:space="preserve">      "integrity": "sha512-GwLTyxkCXjXbxqIhTsMI2Nui8huMPtnxg7krajPJAjnEG/iiOS7i+zCtWGZR9G0NBKbXKh6X9m9UIsYX/N6vvQ==",</w:t>
        <w:br/>
        <w:t xml:space="preserve">      "dev": true,</w:t>
        <w:br/>
        <w:t xml:space="preserve">      "dependencies": {</w:t>
        <w:br/>
        <w:t xml:space="preserve">        "reusify": "^1.0.4"</w:t>
        <w:br/>
        <w:t xml:space="preserve">      }</w:t>
        <w:br/>
        <w:t xml:space="preserve">    },</w:t>
        <w:br/>
        <w:t xml:space="preserve">    "node_modules/file-entry-cache": {</w:t>
        <w:br/>
        <w:t xml:space="preserve">      "version": "8.0.0",</w:t>
        <w:br/>
        <w:t xml:space="preserve">      "resolved": "https://registry.npmjs.org/file-entry-cache/-/file-entry-cache-8.0.0.tgz",</w:t>
        <w:br/>
        <w:t xml:space="preserve">      "integrity": "sha512-XXTUwCvisa5oacNGRP9SfNtYBNAMi+RPwBFmblZEF7N7swHYQS6/Zfk7SRwx4D5j3CH211YNRco1DEMNVfZCnQ==",</w:t>
        <w:br/>
        <w:t xml:space="preserve">      "dev": true,</w:t>
        <w:br/>
        <w:t xml:space="preserve">      "dependencies": {</w:t>
        <w:br/>
        <w:t xml:space="preserve">        "flat-cache": "^4.0.0"</w:t>
        <w:br/>
        <w:t xml:space="preserve">      },</w:t>
        <w:br/>
        <w:t xml:space="preserve">      "engines": {</w:t>
        <w:br/>
        <w:t xml:space="preserve">        "node": "&gt;=16.0.0"</w:t>
        <w:br/>
        <w:t xml:space="preserve">      }</w:t>
        <w:br/>
        <w:t xml:space="preserve">    },</w:t>
        <w:br/>
        <w:t xml:space="preserve">    "node_modules/fill-range": {</w:t>
        <w:br/>
        <w:t xml:space="preserve">      "version": "7.1.1",</w:t>
        <w:br/>
        <w:t xml:space="preserve">      "resolved": "https://registry.npmjs.org/fill-range/-/fill-range-7.1.1.tgz",</w:t>
        <w:br/>
        <w:t xml:space="preserve">      "integrity": "sha512-YsGpe3WHLK8ZYi4tWDg2Jy3ebRz2rXowDxnld4bkQB00cc/1Zw9AWnC0i9ztDJitivtQvaI9KaLyKrc+hBW0yg==",</w:t>
        <w:br/>
        <w:t xml:space="preserve">      "dev": true,</w:t>
        <w:br/>
        <w:t xml:space="preserve">      "dependencies": {</w:t>
        <w:br/>
        <w:t xml:space="preserve">        "to-regex-range":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"node_modules/find-up": {</w:t>
        <w:br/>
        <w:t xml:space="preserve">      "version": "5.0.0",</w:t>
        <w:br/>
        <w:t xml:space="preserve">      "resolved": "https://registry.npmjs.org/find-up/-/find-up-5.0.0.tgz",</w:t>
        <w:br/>
        <w:t xml:space="preserve">      "integrity": "sha512-78/PXT1wlLLDgTzDs7sjq9hzz0vXD+zn+7wypEe4fXQxCmdmqfGsEPQxmiCSQI3ajFV91bVSsvNtrJRiW6nGng==",</w:t>
        <w:br/>
        <w:t xml:space="preserve">      "dev": true,</w:t>
        <w:br/>
        <w:t xml:space="preserve">      "dependencies": {</w:t>
        <w:br/>
        <w:t xml:space="preserve">        "locate-path": "^6.0.0",</w:t>
        <w:br/>
        <w:t xml:space="preserve">        "path-exists": "^4.0.0"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"node_modules/find-yarn-workspace-root": {</w:t>
        <w:br/>
        <w:t xml:space="preserve">      "version": "2.0.0",</w:t>
        <w:br/>
        <w:t xml:space="preserve">      "resolved": "https://registry.npmjs.org/find-yarn-workspace-root/-/find-yarn-workspace-root-2.0.0.tgz",</w:t>
        <w:br/>
        <w:t xml:space="preserve">      "integrity": "sha512-1IMnbjt4KzsQfnhnzNd8wUEgXZ44IzZaZmnLYx7D5FZlaHt2gW20Cri8Q+E/t5tIj4+epTBub+2Zxu/vNILzqQ==",</w:t>
        <w:br/>
        <w:t xml:space="preserve">      "dev": true,</w:t>
        <w:br/>
        <w:t xml:space="preserve">      "dependencies": {</w:t>
        <w:br/>
        <w:t xml:space="preserve">        "micromatch": "^4.0.2"</w:t>
        <w:br/>
        <w:t xml:space="preserve">      }</w:t>
        <w:br/>
        <w:t xml:space="preserve">    },</w:t>
        <w:br/>
        <w:t xml:space="preserve">    "node_modules/flat-cache": {</w:t>
        <w:br/>
        <w:t xml:space="preserve">      "version": "4.0.1",</w:t>
        <w:br/>
        <w:t xml:space="preserve">      "resolved": "https://registry.npmjs.org/flat-cache/-/flat-cache-4.0.1.tgz",</w:t>
        <w:br/>
        <w:t xml:space="preserve">      "integrity": "sha512-f7ccFPK3SXFHpx15UIGyRJ/FJQctuKZ0zVuN3frBo4HnK3cay9VEW0R6yPYFHC0AgqhukPzKjq22t5DmAyqGyw==",</w:t>
        <w:br/>
        <w:t xml:space="preserve">      "dev": true,</w:t>
        <w:br/>
        <w:t xml:space="preserve">      "dependencies": {</w:t>
        <w:br/>
        <w:t xml:space="preserve">        "flatted": "^3.2.9",</w:t>
        <w:br/>
        <w:t xml:space="preserve">        "keyv": "^4.5.4"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</w:t>
        <w:br/>
        <w:t xml:space="preserve">    },</w:t>
        <w:br/>
        <w:t xml:space="preserve">    "node_modules/flatted": {</w:t>
        <w:br/>
        <w:t xml:space="preserve">      "version": "3.3.3",</w:t>
        <w:br/>
        <w:t xml:space="preserve">      "resolved": "https://registry.npmjs.org/flatted/-/flatted-3.3.3.tgz",</w:t>
        <w:br/>
        <w:t xml:space="preserve">      "integrity": "sha512-GX+ysw4PBCz0PzosHDepZGANEuFCMLrnRTiEy9McGjmkCQYwRq4A/X786G/fjM/+OjsWSU1ZrY5qyARZmO/uwg==",</w:t>
        <w:br/>
        <w:t xml:space="preserve">      "dev": true</w:t>
        <w:br/>
        <w:t xml:space="preserve">    },</w:t>
        <w:br/>
        <w:t xml:space="preserve">    "node_modules/for-each": {</w:t>
        <w:br/>
        <w:t xml:space="preserve">      "version": "0.3.5",</w:t>
        <w:br/>
        <w:t xml:space="preserve">      "resolved": "https://registry.npmjs.org/for-each/-/for-each-0.3.5.tgz",</w:t>
        <w:br/>
        <w:t xml:space="preserve">      "integrity": "sha512-dKx12eRCVIzqCxFGplyFKJMPvLEWgmNtUrpTiJIR5u97zEhRG8ySrtboPHZXx7daLxQVrl643cTzbab2tkQjxg==",</w:t>
        <w:br/>
        <w:t xml:space="preserve">      "dev": true,</w:t>
        <w:br/>
        <w:t xml:space="preserve">      "dependencies": {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"node_modules/framer-motion": {</w:t>
        <w:br/>
        <w:t xml:space="preserve">      "version": "12.23.24",</w:t>
        <w:br/>
        <w:t xml:space="preserve">      "resolved": "https://registry.npmjs.org/framer-motion/-/framer-motion-12.23.24.tgz",</w:t>
        <w:br/>
        <w:t xml:space="preserve">      "integrity": "sha512-HMi5HRoRCTou+3fb3h9oTLyJGBxHfW+HnNE25tAXOvVx/IvwMHK0cx7IR4a2ZU6sh3IX1Z+4ts32PcYBOqka8w==",</w:t>
        <w:br/>
        <w:t xml:space="preserve">      "dependencies": {</w:t>
        <w:br/>
        <w:t xml:space="preserve">        "motion-dom": "^12.23.23",</w:t>
        <w:br/>
        <w:t xml:space="preserve">        "motion-utils": "^12.23.6",</w:t>
        <w:br/>
        <w:t xml:space="preserve">        "tslib": "^2.4.0"</w:t>
        <w:br/>
        <w:t xml:space="preserve">      },</w:t>
        <w:br/>
        <w:t xml:space="preserve">      "peerDependencies": {</w:t>
        <w:br/>
        <w:t xml:space="preserve">        "@emotion/is-prop-valid": "*",</w:t>
        <w:br/>
        <w:t xml:space="preserve">        "react": "^18.0.0 || ^19.0.0",</w:t>
        <w:br/>
        <w:t xml:space="preserve">        "react-dom": "^18.0.0 || ^19.0.0"</w:t>
        <w:br/>
        <w:t xml:space="preserve">      },</w:t>
        <w:br/>
        <w:t xml:space="preserve">      "peerDependenciesMeta": {</w:t>
        <w:br/>
        <w:t xml:space="preserve">        "@emotion/is-prop-valid": {</w:t>
        <w:br/>
        <w:t xml:space="preserve">          "optional": true</w:t>
        <w:br/>
        <w:t xml:space="preserve">        },</w:t>
        <w:br/>
        <w:t xml:space="preserve">        "react": {</w:t>
        <w:br/>
        <w:t xml:space="preserve">          "optional": true</w:t>
        <w:br/>
        <w:t xml:space="preserve">        },</w:t>
        <w:br/>
        <w:t xml:space="preserve">        "react-dom":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"node_modules/fs-extra": {</w:t>
        <w:br/>
        <w:t xml:space="preserve">      "version": "10.1.0",</w:t>
        <w:br/>
        <w:t xml:space="preserve">      "resolved": "https://registry.npmjs.org/fs-extra/-/fs-extra-10.1.0.tgz",</w:t>
        <w:br/>
        <w:t xml:space="preserve">      "integrity": "sha512-oRXApq54ETRj4eMiFzGnHWGy+zo5raudjuxN0b8H7s/RU2oW0Wvsx9O0ACRN/kRq9E8Vu/ReskGB5o3ji+FzHQ==",</w:t>
        <w:br/>
        <w:t xml:space="preserve">      "dev": true,</w:t>
        <w:br/>
        <w:t xml:space="preserve">      "dependencies": {</w:t>
        <w:br/>
        <w:t xml:space="preserve">        "graceful-fs": "^4.2.0",</w:t>
        <w:br/>
        <w:t xml:space="preserve">        "jsonfile": "^6.0.1",</w:t>
        <w:br/>
        <w:t xml:space="preserve">        "universalify": "^2.0.0"</w:t>
        <w:br/>
        <w:t xml:space="preserve">      },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"node_modules/fsevents": {</w:t>
        <w:br/>
        <w:t xml:space="preserve">      "version": "2.3.2",</w:t>
        <w:br/>
        <w:t xml:space="preserve">      "resolved": "https://registry.npmjs.org/fsevents/-/fsevents-2.3.2.tgz",</w:t>
        <w:br/>
        <w:t xml:space="preserve">      "integrity": "sha512-xiqMQR4xAeHTuB9uWm+fFRcIOgKBMiOBP+eXiyT7jsgVCq1bkVygt00oASowB7EdtpOHaaPgKt812P9ab+DDKA==",</w:t>
        <w:br/>
        <w:t xml:space="preserve">      "dev": true,</w:t>
        <w:br/>
        <w:t xml:space="preserve">      "hasInstallScript":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"^8.16.0 || ^10.6.0 || &gt;=11.0.0"</w:t>
        <w:br/>
        <w:t xml:space="preserve">      }</w:t>
        <w:br/>
        <w:t xml:space="preserve">    },</w:t>
        <w:br/>
        <w:t xml:space="preserve">    "node_modules/function-bind": {</w:t>
        <w:br/>
        <w:t xml:space="preserve">      "version": "1.1.2",</w:t>
        <w:br/>
        <w:t xml:space="preserve">      "resolved": "https://registry.npmjs.org/function-bind/-/function-bind-1.1.2.tgz",</w:t>
        <w:br/>
        <w:t xml:space="preserve">      "integrity": "sha512-7XHNxH7qX9xG5mIwxkhumTox/MIRNcOgDrxWsMt2pAr23WHp6MrRlN7FBSFpCpr+oVO0F744iUgR82nJMfG2SA==",</w:t>
        <w:br/>
        <w:t xml:space="preserve">      "dev": true,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"node_modules/function.prototype.name": {</w:t>
        <w:br/>
        <w:t xml:space="preserve">      "version": "1.1.8",</w:t>
        <w:br/>
        <w:t xml:space="preserve">      "resolved": "https://registry.npmjs.org/function.prototype.name/-/function.prototype.name-1.1.8.tgz",</w:t>
        <w:br/>
        <w:t xml:space="preserve">      "integrity": "sha512-e5iwyodOHhbMr/yNrc7fDYG4qlbIvI5gajyzPnb5TCwyhjApznQh1BMFou9b30SevY43gCJKXycoCBjMbsuW0Q==",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"functions-have-names": "^1.2.3",</w:t>
        <w:br/>
        <w:t xml:space="preserve">        "hasown": "^2.0.2",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"node_modules/functions-have-names": {</w:t>
        <w:br/>
        <w:t xml:space="preserve">      "version": "1.2.3",</w:t>
        <w:br/>
        <w:t xml:space="preserve">      "resolved": "https://registry.npmjs.org/functions-have-names/-/functions-have-names-1.2.3.tgz",</w:t>
        <w:br/>
        <w:t xml:space="preserve">      "integrity": "sha512-xckBUXyTIqT97tq2x2AMb+g163b5JFysYk0x4qxNFwbfQkmNZoiRHb6sPzI9/QV33WeuvVYBUIiD4NzNIyqaRQ==",</w:t>
        <w:br/>
        <w:t xml:space="preserve">      "dev": true,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"node_modules/get-intrinsic": {</w:t>
        <w:br/>
        <w:t xml:space="preserve">      "version": "1.3.0",</w:t>
        <w:br/>
        <w:t xml:space="preserve">      "resolved": "https://registry.npmjs.org/get-intrinsic/-/get-intrinsic-1.3.0.tgz",</w:t>
        <w:br/>
        <w:t xml:space="preserve">      "integrity": "sha512-9fSjSaos/fRIVIp+xSJlE6lfwhES7LNtKaCBIamHsjr2na1BiABJPo0mOjjz8GJDURarmCPGqaiVg5mfjb98CQ==",</w:t>
        <w:br/>
        <w:t xml:space="preserve">      "dev": true,</w:t>
        <w:br/>
        <w:t xml:space="preserve">      "dependencies": {</w:t>
        <w:br/>
        <w:t xml:space="preserve">        "call-bind-apply-helpers": "^1.0.2",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"function-bind": "^1.1.2",</w:t>
        <w:br/>
        <w:t xml:space="preserve">        "get-proto": "^1.0.1",</w:t>
        <w:br/>
        <w:t xml:space="preserve">        "gopd": "^1.2.0",</w:t>
        <w:br/>
        <w:t xml:space="preserve">        "has-symbols": "^1.1.0",</w:t>
        <w:br/>
        <w:t xml:space="preserve">        "hasown": "^2.0.2",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"node_modules/get-nonce": {</w:t>
        <w:br/>
        <w:t xml:space="preserve">      "version": "1.0.1",</w:t>
        <w:br/>
        <w:t xml:space="preserve">      "resolved": "https://registry.npmjs.org/get-nonce/-/get-nonce-1.0.1.tgz",</w:t>
        <w:br/>
        <w:t xml:space="preserve">      "integrity": "sha512-FJhYRoDaiatfEkUK8HKlicmu/3SGFD51q3itKDGoSTysQJBnfOcxU5GxnhE1E6soB76MbT0MBtnKJuXyAx+96Q==",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"node_modules/get-proto": {</w:t>
        <w:br/>
        <w:t xml:space="preserve">      "version": "1.0.1",</w:t>
        <w:br/>
        <w:t xml:space="preserve">      "resolved": "https://registry.npmjs.org/get-proto/-/get-proto-1.0.1.tgz",</w:t>
        <w:br/>
        <w:t xml:space="preserve">      "integrity": "sha512-sTSfBjoXBp89JvIKIefqw7U2CCebsc74kiY6awiGogKtoSGbgjYE/G/+l9sF3MWFPNc9IcoOC4ODfKHfxFmp0g==",</w:t>
        <w:br/>
        <w:t xml:space="preserve">      "dev": true,</w:t>
        <w:br/>
        <w:t xml:space="preserve">      "dependencies": {</w:t>
        <w:br/>
        <w:t xml:space="preserve">        "dunder-proto": "^1.0.1",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"node_modules/get-symbol-description": {</w:t>
        <w:br/>
        <w:t xml:space="preserve">      "version": "1.1.0",</w:t>
        <w:br/>
        <w:t xml:space="preserve">      "resolved": "https://registry.npmjs.org/get-symbol-description/-/get-symbol-description-1.1.0.tgz",</w:t>
        <w:br/>
        <w:t xml:space="preserve">      "integrity": "sha512-w9UMqWwJxHNOvoNzSJ2oPF5wvYcvP7jUvYzhp67yEhTi17ZDBBC1z9pTdGuzjD+EFIqLSYRweZjqfiPzQ06Ebg==",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"node_modules/get-tsconfig": {</w:t>
        <w:br/>
        <w:t xml:space="preserve">      "version": "4.10.1",</w:t>
        <w:br/>
        <w:t xml:space="preserve">      "resolved": "https://registry.npmjs.org/get-tsconfig/-/get-tsconfig-4.10.1.tgz",</w:t>
        <w:br/>
        <w:t xml:space="preserve">      "integrity": "sha512-auHyJ4AgMz7vgS8Hp3N6HXSmlMdUyhSUrfBF16w153rxtLIEOE+HGqaBppczZvnHLqQJfiHotCYpNhl0lUROFQ==",</w:t>
        <w:br/>
        <w:t xml:space="preserve">      "dev": true,</w:t>
        <w:br/>
        <w:t xml:space="preserve">      "dependencies": {</w:t>
        <w:br/>
        <w:t xml:space="preserve">        "resolve-pkg-maps": "^1.0.0"</w:t>
        <w:br/>
        <w:t xml:space="preserve">      },</w:t>
        <w:br/>
        <w:t xml:space="preserve">      "funding": {</w:t>
        <w:br/>
        <w:t xml:space="preserve">        "url": "https://github.com/privatenumber/get-tsconfig?sponsor=1"</w:t>
        <w:br/>
        <w:t xml:space="preserve">      }</w:t>
        <w:br/>
        <w:t xml:space="preserve">    },</w:t>
        <w:br/>
        <w:t xml:space="preserve">    "node_modules/glob-parent":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"dev": true,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"node_modules/globals": {</w:t>
        <w:br/>
        <w:t xml:space="preserve">      "version": "14.0.0",</w:t>
        <w:br/>
        <w:t xml:space="preserve">      "resolved": "https://registry.npmjs.org/globals/-/globals-14.0.0.tgz",</w:t>
        <w:br/>
        <w:t xml:space="preserve">      "integrity": "sha512-oahGvuMGQlPw/ivIYBjVSrWAfWLBeku5tpPE2fOPLi+WHffIWbuh2tCjhyQhTBPMf5E9jDEH4FOmTYgYwbKwtQ==",</w:t>
        <w:br/>
        <w:t xml:space="preserve">      "dev": true,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"node_modules/globalthis": {</w:t>
        <w:br/>
        <w:t xml:space="preserve">      "version": "1.0.4",</w:t>
        <w:br/>
        <w:t xml:space="preserve">      "resolved": "https://registry.npmjs.org/globalthis/-/globalthis-1.0.4.tgz",</w:t>
        <w:br/>
        <w:t xml:space="preserve">      "integrity": "sha512-DpLKbNU4WylpxJykQujfCcwYWiV/Jhm50Goo0wrVILAv5jOr9d+H+UR3PhSCD2rCCEIg0uc+G+muBTwD54JhDQ==",</w:t>
        <w:br/>
        <w:t xml:space="preserve">      "dev": true,</w:t>
        <w:br/>
        <w:t xml:space="preserve">      "dependencies": {</w:t>
        <w:br/>
        <w:t xml:space="preserve">        "define-properties": "^1.2.1",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"node_modules/gopd": {</w:t>
        <w:br/>
        <w:t xml:space="preserve">      "version": "1.2.0",</w:t>
        <w:br/>
        <w:t xml:space="preserve">      "resolved": "https://registry.npmjs.org/gopd/-/gopd-1.2.0.tgz",</w:t>
        <w:br/>
        <w:t xml:space="preserve">      "integrity": "sha512-ZUKRh6/kUFoAiTAtTYPZJ3hw9wNxx+BIBOijnlG9PnrJsCcSjs1wyyD6vJpaYtgnzDrKYRSqf3OO6Rfa93xsRg==",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"node_modules/graceful-fs": {</w:t>
        <w:br/>
        <w:t xml:space="preserve">      "version": "4.2.11",</w:t>
        <w:br/>
        <w:t xml:space="preserve">      "resolved": "https://registry.npmjs.org/graceful-fs/-/graceful-fs-4.2.11.tgz",</w:t>
        <w:br/>
        <w:t xml:space="preserve">      "integrity": "sha512-RbJ5/jmFcNNCcDV5o9eTnBLJ/HszWV0P73bc+Ff4nS/rJj+YaS6IGyiOL0VoBYX+l1Wrl3k63h/KrH+nhJ0XvQ==",</w:t>
        <w:br/>
        <w:t xml:space="preserve">      "dev": true</w:t>
        <w:br/>
        <w:t xml:space="preserve">    },</w:t>
        <w:br/>
        <w:t xml:space="preserve">    "node_modules/graphemer": {</w:t>
        <w:br/>
        <w:t xml:space="preserve">      "version": "1.4.0",</w:t>
        <w:br/>
        <w:t xml:space="preserve">      "resolved": "https://registry.npmjs.org/graphemer/-/graphemer-1.4.0.tgz",</w:t>
        <w:br/>
        <w:t xml:space="preserve">      "integrity": "sha512-EtKwoO6kxCL9WO5xipiHTZlSzBm7WLT627TqC/uVRd0HKmq8NXyebnNYxDoBi7wt8eTWrUrKXCOVaFq9x1kgag==",</w:t>
        <w:br/>
        <w:t xml:space="preserve">      "dev": true</w:t>
        <w:br/>
        <w:t xml:space="preserve">    },</w:t>
        <w:br/>
        <w:t xml:space="preserve">    "node_modules/has-bigints": {</w:t>
        <w:br/>
        <w:t xml:space="preserve">      "version": "1.1.0",</w:t>
        <w:br/>
        <w:t xml:space="preserve">      "resolved": "https://registry.npmjs.org/has-bigints/-/has-bigints-1.1.0.tgz",</w:t>
        <w:br/>
        <w:t xml:space="preserve">      "integrity": "sha512-R3pbpkcIqv2Pm3dUwgjclDRVmWpTJW2DcMzcIhEXEx1oh/CEMObMm3KLmRJOdvhM7o4uQBnwr8pzRK2sJWIqfg==",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"node_modules/has-flag": {</w:t>
        <w:br/>
        <w:t xml:space="preserve">      "version": "4.0.0",</w:t>
        <w:br/>
        <w:t xml:space="preserve">      "resolved": "https://registry.npmjs.org/has-flag/-/has-flag-4.0.0.tgz",</w:t>
        <w:br/>
        <w:t xml:space="preserve">      "integrity": "sha512-EykJT/Q1KjTWctppgIAgfSO0tKVuZUjhgMr17kqTumMl6Afv3EISleU7qZUzoXDFTAHTDC4NOoG/ZxU3EvlMPQ==",</w:t>
        <w:br/>
        <w:t xml:space="preserve">      "dev":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"node_modules/has-property-descriptors": {</w:t>
        <w:br/>
        <w:t xml:space="preserve">      "version": "1.0.2",</w:t>
        <w:br/>
        <w:t xml:space="preserve">      "resolved": "https://registry.npmjs.org/has-property-descriptors/-/has-property-descriptors-1.0.2.tgz",</w:t>
        <w:br/>
        <w:t xml:space="preserve">      "integrity": "sha512-55JNKuIW+vq4Ke1BjOTjM2YctQIvCT7GFzHwmfZPGo5wnrgkid0YQtnAleFSqumZm4az3n2BS+erby5ipJdgrg==",</w:t>
        <w:br/>
        <w:t xml:space="preserve">      "dev": true,</w:t>
        <w:br/>
        <w:t xml:space="preserve">      "dependencies": {</w:t>
        <w:br/>
        <w:t xml:space="preserve">        "es-define-property": "^1.0.0"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"node_modules/has-proto": {</w:t>
        <w:br/>
        <w:t xml:space="preserve">      "version": "1.2.0",</w:t>
        <w:br/>
        <w:t xml:space="preserve">      "resolved": "https://registry.npmjs.org/has-proto/-/has-proto-1.2.0.tgz",</w:t>
        <w:br/>
        <w:t xml:space="preserve">      "integrity": "sha512-KIL7eQPfHQRC8+XluaIw7BHUwwqL19bQn4hzNgdr+1wXoU0KKj6rufu47lhY7KbJR2C6T6+PfyN0Ea7wkSS+qQ==",</w:t>
        <w:br/>
        <w:t xml:space="preserve">      "dev": true,</w:t>
        <w:br/>
        <w:t xml:space="preserve">      "dependencies": {</w:t>
        <w:br/>
        <w:t xml:space="preserve">        "dunder-proto":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"node_modules/has-symbols": {</w:t>
        <w:br/>
        <w:t xml:space="preserve">      "version": "1.1.0",</w:t>
        <w:br/>
        <w:t xml:space="preserve">      "resolved": "https://registry.npmjs.org/has-symbols/-/has-symbols-1.1.0.tgz",</w:t>
        <w:br/>
        <w:t xml:space="preserve">      "integrity": "sha512-1cDNdwJ2Jaohmb3sg4OmKaMBwuC48sYni5HUw2DvsC8LjGTLK9h+eb1X6RyuOHe4hT0ULCW68iomhjUoKUqlPQ==",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"node_modules/has-tostringtag": {</w:t>
        <w:br/>
        <w:t xml:space="preserve">      "version": "1.0.2",</w:t>
        <w:br/>
        <w:t xml:space="preserve">      "resolved": "https://registry.npmjs.org/has-tostringtag/-/has-tostringtag-1.0.2.tgz",</w:t>
        <w:br/>
        <w:t xml:space="preserve">      "integrity": "sha512-NqADB8VjPFLM2V0VvHUewwwsw0ZWBaIdgo+ieHtK3hasLz4qeCRjYcqfB6AQrBggRKppKF8L52/VqdVsO47Dlw==",</w:t>
        <w:br/>
        <w:t xml:space="preserve">      "dev": true,</w:t>
        <w:br/>
        <w:t xml:space="preserve">      "dependencies": {</w:t>
        <w:br/>
        <w:t xml:space="preserve">        "has-symbols":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"node_modules/hasown": {</w:t>
        <w:br/>
        <w:t xml:space="preserve">      "version": "2.0.2",</w:t>
        <w:br/>
        <w:t xml:space="preserve">      "resolved": "https://registry.npmjs.org/hasown/-/hasown-2.0.2.tgz",</w:t>
        <w:br/>
        <w:t xml:space="preserve">      "integrity": "sha512-0hJU9SCPvmMzIBdZFqNPXWa6dqh7WdH0cII9y+CyS8rG3nL48Bclra9HmKhVVUHyPWNH5Y7xDwAB7bfgSjkUMQ==",</w:t>
        <w:br/>
        <w:t xml:space="preserve">      "dev": true,</w:t>
        <w:br/>
        <w:t xml:space="preserve">      "dependencies": {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"node_modules/ignore": {</w:t>
        <w:br/>
        <w:t xml:space="preserve">      "version": "5.3.2",</w:t>
        <w:br/>
        <w:t xml:space="preserve">      "resolved": "https://registry.npmjs.org/ignore/-/ignore-5.3.2.tgz",</w:t>
        <w:br/>
        <w:t xml:space="preserve">      "integrity": "sha512-hsBTNUqQTDwkWtcdYI2i06Y/nUBEsNEDJKjWdigLvegy8kDuJAS8uRlpkkcQpyEXL0Z/pjDy5HBmMjRCJ2gq+g==",</w:t>
        <w:br/>
        <w:t xml:space="preserve">      "dev": true,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"node_modules/import-fresh": {</w:t>
        <w:br/>
        <w:t xml:space="preserve">      "version": "3.3.1",</w:t>
        <w:br/>
        <w:t xml:space="preserve">      "resolved": "https://registry.npmjs.org/import-fresh/-/import-fresh-3.3.1.tgz",</w:t>
        <w:br/>
        <w:t xml:space="preserve">      "integrity": "sha512-TR3KfrTZTYLPB6jUjfx6MF9WcWrHL9su5TObK4ZkYgBdWKPOFoSoQIdEuTuR82pmtxH2spWG9h6etwfr1pLBqQ==",</w:t>
        <w:br/>
        <w:t xml:space="preserve">      "dev": true,</w:t>
        <w:br/>
        <w:t xml:space="preserve">      "dependencies": {</w:t>
        <w:br/>
        <w:t xml:space="preserve">        "parent-module": "^1.0.0",</w:t>
        <w:br/>
        <w:t xml:space="preserve">        "resolve-from": "^4.0.0"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"node_modules/imurmurhash": {</w:t>
        <w:br/>
        <w:t xml:space="preserve">      "version": "0.1.4",</w:t>
        <w:br/>
        <w:t xml:space="preserve">      "resolved": "https://registry.npmjs.org/imurmurhash/-/imurmurhash-0.1.4.tgz",</w:t>
        <w:br/>
        <w:t xml:space="preserve">      "integrity": "sha512-JmXMZ6wuvDmLiHEml9ykzqO6lwFbof0GG4IkcGaENdCRDDmMVnny7s5HsIgHCbaq0w2MyPhDqkhTUgS2LU2PHA==",</w:t>
        <w:br/>
        <w:t xml:space="preserve">      "dev": true,</w:t>
        <w:br/>
        <w:t xml:space="preserve">      "engines": {</w:t>
        <w:br/>
        <w:t xml:space="preserve">        "node": "&gt;=0.8.19"</w:t>
        <w:br/>
        <w:t xml:space="preserve">      }</w:t>
        <w:br/>
        <w:t xml:space="preserve">    },</w:t>
        <w:br/>
        <w:t xml:space="preserve">    "node_modules/input-otp": {</w:t>
        <w:br/>
        <w:t xml:space="preserve">      "version": "1.4.2",</w:t>
        <w:br/>
        <w:t xml:space="preserve">      "resolved": "https://registry.npmjs.org/input-otp/-/input-otp-1.4.2.tgz",</w:t>
        <w:br/>
        <w:t xml:space="preserve">      "integrity": "sha512-l3jWwYNvrEa6NTCt7BECfCm48GvwuZzkoeG3gBL2w4CHeOXW3eKFmf9UNYkNfYc3mxMrthMnxjIE07MT0zLBQA==",</w:t>
        <w:br/>
        <w:t xml:space="preserve">      "peerDependencies": {</w:t>
        <w:br/>
        <w:t xml:space="preserve">        "react": "^16.8 || ^17.0 || ^18.0 || ^19.0.0 || ^19.0.0-rc",</w:t>
        <w:br/>
        <w:t xml:space="preserve">        "react-dom": "^16.8 || ^17.0 || ^18.0 || ^19.0.0 || ^19.0.0-rc"</w:t>
        <w:br/>
        <w:t xml:space="preserve">      }</w:t>
        <w:br/>
        <w:t xml:space="preserve">    },</w:t>
        <w:br/>
        <w:t xml:space="preserve">    "node_modules/internal-slot": {</w:t>
        <w:br/>
        <w:t xml:space="preserve">      "version": "1.1.0",</w:t>
        <w:br/>
        <w:t xml:space="preserve">      "resolved": "https://registry.npmjs.org/internal-slot/-/internal-slot-1.1.0.tgz",</w:t>
        <w:br/>
        <w:t xml:space="preserve">      "integrity": "sha512-4gd7VpWNQNB4UKKCFFVcp1AVv+FMOgs9NKzjHKusc8jTMhd5eL1NqQqOpE0KzMds804/yHlglp3uxgluOqAPLw==",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"hasown":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"node_modules/internmap": {</w:t>
        <w:br/>
        <w:t xml:space="preserve">      "version": "2.0.3",</w:t>
        <w:br/>
        <w:t xml:space="preserve">      "resolved": "https://registry.npmjs.org/internmap/-/internmap-2.0.3.tgz",</w:t>
        <w:br/>
        <w:t xml:space="preserve">      "integrity": "sha512-5Hh7Y1wQbvY5ooGgPbDaL5iYLAPzMTUrjMulskHLH6wnv/A+1q5rgEaiuqEjB+oxGXIVZs1FF+R/KPN3ZSQYYg==",</w:t>
        <w:br/>
        <w:t xml:space="preserve">      "engines": {</w:t>
        <w:br/>
        <w:t xml:space="preserve">        "node": "&gt;=12"</w:t>
        <w:br/>
        <w:t xml:space="preserve">      }</w:t>
        <w:br/>
        <w:t xml:space="preserve">    },</w:t>
        <w:br/>
        <w:t xml:space="preserve">    "node_modules/is-array-buffer": {</w:t>
        <w:br/>
        <w:t xml:space="preserve">      "version": "3.0.5",</w:t>
        <w:br/>
        <w:t xml:space="preserve">      "resolved": "https://registry.npmjs.org/is-array-buffer/-/is-array-buffer-3.0.5.tgz",</w:t>
        <w:br/>
        <w:t xml:space="preserve">      "integrity": "sha512-DDfANUiiG2wC1qawP66qlTugJeL5HyzMpfr8lLK+jMQirGzNod0B12cFB/9q838Ru27sBwfw78/rdoU7RERz6A==",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"node_modules/is-arrayish": {</w:t>
        <w:br/>
        <w:t xml:space="preserve">      "version": "0.3.2",</w:t>
        <w:br/>
        <w:t xml:space="preserve">      "resolved": "https://registry.npmjs.org/is-arrayish/-/is-arrayish-0.3.2.tgz",</w:t>
        <w:br/>
        <w:t xml:space="preserve">      "integrity": "sha512-eVRqCvVlZbuw3GrM63ovNSNAeA1K16kaR/LRY/92w0zxQ5/1YzwblUX652i4Xs9RwAGjW9d9y6X88t8OaAJfWQ==",</w:t>
        <w:br/>
        <w:t xml:space="preserve">      "optional": true</w:t>
        <w:br/>
        <w:t xml:space="preserve">    },</w:t>
        <w:br/>
        <w:t xml:space="preserve">    "node_modules/is-async-function": {</w:t>
        <w:br/>
        <w:t xml:space="preserve">      "version": "2.1.1",</w:t>
        <w:br/>
        <w:t xml:space="preserve">      "resolved": "https://registry.npmjs.org/is-async-function/-/is-async-function-2.1.1.tgz",</w:t>
        <w:br/>
        <w:t xml:space="preserve">      "integrity": "sha512-9dgM/cZBnNvjzaMYHVoxxfPj2QXt22Ev7SuuPrs+xav0ukGB0S6d4ydZdEiM48kLx5kDV+QBPrpVnFyefL8kkQ==",</w:t>
        <w:br/>
        <w:t xml:space="preserve">      "dev": true,</w:t>
        <w:br/>
        <w:t xml:space="preserve">      "dependencies": {</w:t>
        <w:br/>
        <w:t xml:space="preserve">        "async-function": "^1.0.0",</w:t>
        <w:br/>
        <w:t xml:space="preserve">        "call-bound": "^1.0.3",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"node_modules/is-bigint": {</w:t>
        <w:br/>
        <w:t xml:space="preserve">      "version": "1.1.0",</w:t>
        <w:br/>
        <w:t xml:space="preserve">      "resolved": "https://registry.npmjs.org/is-bigint/-/is-bigint-1.1.0.tgz",</w:t>
        <w:br/>
        <w:t xml:space="preserve">      "integrity": "sha512-n4ZT37wG78iz03xPRKJrHTdZbe3IicyucEtdRsV5yglwc3GyUfbAfpSeD0FJ41NbUNSt5wbhqfp1fS+BgnvDFQ==",</w:t>
        <w:br/>
        <w:t xml:space="preserve">      "dev": true,</w:t>
        <w:br/>
        <w:t xml:space="preserve">      "dependencies": {</w:t>
        <w:br/>
        <w:t xml:space="preserve">        "has-bigints":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"node_modules/is-boolean-object": {</w:t>
        <w:br/>
        <w:t xml:space="preserve">      "version": "1.2.2",</w:t>
        <w:br/>
        <w:t xml:space="preserve">      "resolved": "https://registry.npmjs.org/is-boolean-object/-/is-boolean-object-1.2.2.tgz",</w:t>
        <w:br/>
        <w:t xml:space="preserve">      "integrity": "sha512-wa56o2/ElJMYqjCjGkXri7it5FbebW5usLw/nPmCMs5DeZ7eziSYZhSmPRn0txqeW4LnAmQQU7FgqLpsEFKM4A==",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"node_modules/is-bun-module": {</w:t>
        <w:br/>
        <w:t xml:space="preserve">      "version": "2.0.0",</w:t>
        <w:br/>
        <w:t xml:space="preserve">      "resolved": "https://registry.npmjs.org/is-bun-module/-/is-bun-module-2.0.0.tgz",</w:t>
        <w:br/>
        <w:t xml:space="preserve">      "integrity": "sha512-gNCGbnnnnFAUGKeZ9PdbyeGYJqewpmc2aKHUEMO5nQPWU9lOmv7jcmQIv+qHD8fXW6W7qfuCwX4rY9LNRjXrkQ==",</w:t>
        <w:br/>
        <w:t xml:space="preserve">      "dev": true,</w:t>
        <w:br/>
        <w:t xml:space="preserve">      "dependencies": {</w:t>
        <w:br/>
        <w:t xml:space="preserve">        "semver": "^7.7.1"</w:t>
        <w:br/>
        <w:t xml:space="preserve">      }</w:t>
        <w:br/>
        <w:t xml:space="preserve">    },</w:t>
        <w:br/>
        <w:t xml:space="preserve">    "node_modules/is-callable": {</w:t>
        <w:br/>
        <w:t xml:space="preserve">      "version": "1.2.7",</w:t>
        <w:br/>
        <w:t xml:space="preserve">      "resolved": "https://registry.npmjs.org/is-callable/-/is-callable-1.2.7.tgz",</w:t>
        <w:br/>
        <w:t xml:space="preserve">      "integrity": "sha512-1BC0BVFhS/p0qtw6enp8e+8OD0UrK0oFLztSjNzhcKA3WDuJxxAPXzPuPtKkjEY9UUoEWlX/8fgKeu2S8i9JTA==",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"node_modules/is-core-module": {</w:t>
        <w:br/>
        <w:t xml:space="preserve">      "version": "2.16.1",</w:t>
        <w:br/>
        <w:t xml:space="preserve">      "resolved": "https://registry.npmjs.org/is-core-module/-/is-core-module-2.16.1.tgz",</w:t>
        <w:br/>
        <w:t xml:space="preserve">      "integrity": "sha512-UfoeMA6fIJ8wTYFEUjelnaGI67v6+N7qXJEvQuIGa99l4xsCruSYOVSQ0uPANn4dAzm8lkYPaKLrrijLq7x23w==",</w:t>
        <w:br/>
        <w:t xml:space="preserve">      "dev": true,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"node_modules/is-data-view": {</w:t>
        <w:br/>
        <w:t xml:space="preserve">      "version": "1.0.2",</w:t>
        <w:br/>
        <w:t xml:space="preserve">      "resolved": "https://registry.npmjs.org/is-data-view/-/is-data-view-1.0.2.tgz",</w:t>
        <w:br/>
        <w:t xml:space="preserve">      "integrity": "sha512-RKtWF8pGmS87i2D6gqQu/l7EYRlVdfzemCJN/P3UOs//x1QE7mfhvzHIApBTRf7axvT6DMGwSwBXYCT0nfB9xw==",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"get-intrinsic": "^1.2.6",</w:t>
        <w:br/>
        <w:t xml:space="preserve">        "is-typed-array": "^1.1.13"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"node_modules/is-date-object": {</w:t>
        <w:br/>
        <w:t xml:space="preserve">      "version": "1.1.0",</w:t>
        <w:br/>
        <w:t xml:space="preserve">      "resolved": "https://registry.npmjs.org/is-date-object/-/is-date-object-1.1.0.tgz",</w:t>
        <w:br/>
        <w:t xml:space="preserve">      "integrity": "sha512-PwwhEakHVKTdRNVOw+/Gyh0+MzlCl4R6qKvkhuvLtPMggI1WAHt9sOwZxQLSGpUaDnrdyDsomoRgNnCfKNSXXg==",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"node_modules/is-docker": {</w:t>
        <w:br/>
        <w:t xml:space="preserve">      "version": "2.2.1",</w:t>
        <w:br/>
        <w:t xml:space="preserve">      "resolved": "https://registry.npmjs.org/is-docker/-/is-docker-2.2.1.tgz",</w:t>
        <w:br/>
        <w:t xml:space="preserve">      "integrity": "sha512-F+i2BKsFrH66iaUFc0woD8sLy8getkwTwtOBjvs56Cx4CgJDeKQeqfz8wAYiSb8JOprWhHH5p77PbmYCvvUuXQ==",</w:t>
        <w:br/>
        <w:t xml:space="preserve">      "dev": true,</w:t>
        <w:br/>
        <w:t xml:space="preserve">      "bin": {</w:t>
        <w:br/>
        <w:t xml:space="preserve">        "is-docker": "cli.js"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  <w:br/>
        <w:t xml:space="preserve">      "integrity": "sha512-SbKbANkN603Vi4jEZv49LeVJMn4yGwsbzZworEoyEiutsN3nJYdbO36zfhGJ6QEDpOZIFkDtnq5JRxmvl3jsoQ==",</w:t>
        <w:br/>
        <w:t xml:space="preserve">      "dev": true,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"node_modules/is-finalizationregistry": {</w:t>
        <w:br/>
        <w:t xml:space="preserve">      "version": "1.1.1",</w:t>
        <w:br/>
        <w:t xml:space="preserve">      "resolved": "https://registry.npmjs.org/is-finalizationregistry/-/is-finalizationregistry-1.1.1.tgz",</w:t>
        <w:br/>
        <w:t xml:space="preserve">      "integrity": "sha512-1pC6N8qWJbWoPtEjgcL2xyhQOP491EQjeUo3qTKcmV8YSDDJrOepfG8pcC7h/QgnQHYSv0mJ3Z/ZWxmatVrysg==",</w:t>
        <w:br/>
        <w:t xml:space="preserve">      "dev": true,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"node_modules/is-generator-function": {</w:t>
        <w:br/>
        <w:t xml:space="preserve">      "version": "1.1.0",</w:t>
        <w:br/>
        <w:t xml:space="preserve">      "resolved": "https://registry.npmjs.org/is-generator-function/-/is-generator-function-1.1.0.tgz",</w:t>
        <w:br/>
        <w:t xml:space="preserve">      "integrity": "sha512-nPUB5km40q9e8UfN/Zc24eLlzdSf9OfKByBw9CIdw4H1giPMeA0OIJvbchsCu4npfI2QcMVBsGEBHKZ7wLTWmQ==",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"get-proto": "^1.0.0",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  <w:br/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"dev": true,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"node_modules/is-map": {</w:t>
        <w:br/>
        <w:t xml:space="preserve">      "version": "2.0.3",</w:t>
        <w:br/>
        <w:t xml:space="preserve">      "resolved": "https://registry.npmjs.org/is-map/-/is-map-2.0.3.tgz",</w:t>
        <w:br/>
        <w:t xml:space="preserve">      "integrity": "sha512-1Qed0/Hr2m+YqxnM09CjA2d/i6YZNfF6R2oRAOj36eUdS6qIV/huPJNSEpKbupewFs+ZsJlxsjjPbc0/afW6Lw==",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"node_modules/is-negative-zero": {</w:t>
        <w:br/>
        <w:t xml:space="preserve">      "version": "2.0.3",</w:t>
        <w:br/>
        <w:t xml:space="preserve">      "resolved": "https://registry.npmjs.org/is-negative-zero/-/is-negative-zero-2.0.3.tgz",</w:t>
        <w:br/>
        <w:t xml:space="preserve">      "integrity": "sha512-5KoIu2Ngpyek75jXodFvnafB6DJgr3u8uuK0LEZJjrU19DrMD3EVERaR8sjz8CCGgpZvxPl9SuE1GMVPFHx1mw==",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"node_modules/is-number": {</w:t>
        <w:br/>
        <w:t xml:space="preserve">      "version": "7.0.0",</w:t>
        <w:br/>
        <w:t xml:space="preserve">      "resolved": "https://registry.npmjs.org/is-number/-/is-number-7.0.0.tgz",</w:t>
        <w:br/>
        <w:t xml:space="preserve">      "integrity": "sha512-41Cifkg6e8TylSpdtTpeLVMqvSBEVzTttHvERD741+pnZ8ANv0004MRL43QKPDlK9cGvNp6NZWZUBlbGXYxxng==",</w:t>
        <w:br/>
        <w:t xml:space="preserve">      "dev": true,</w:t>
        <w:br/>
        <w:t xml:space="preserve">      "engines": {</w:t>
        <w:br/>
        <w:t xml:space="preserve">        "node": "&gt;=0.12.0"</w:t>
        <w:br/>
        <w:t xml:space="preserve">      }</w:t>
        <w:br/>
        <w:t xml:space="preserve">    },</w:t>
        <w:br/>
        <w:t xml:space="preserve">    "node_modules/is-number-object": {</w:t>
        <w:br/>
        <w:t xml:space="preserve">      "version": "1.1.1",</w:t>
        <w:br/>
        <w:t xml:space="preserve">      "resolved": "https://registry.npmjs.org/is-number-object/-/is-number-object-1.1.1.tgz",</w:t>
        <w:br/>
        <w:t xml:space="preserve">      "integrity": "sha512-lZhclumE1G6VYD8VHe35wFaIif+CTy5SJIi5+3y4psDgWu4wPDoBhF8NxUOinEc7pHgiTsT6MaBb92rKhhD+Xw==",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"node_modules/is-regex": {</w:t>
        <w:br/>
        <w:t xml:space="preserve">      "version": "1.2.1",</w:t>
        <w:br/>
        <w:t xml:space="preserve">      "resolved": "https://registry.npmjs.org/is-regex/-/is-regex-1.2.1.tgz",</w:t>
        <w:br/>
        <w:t xml:space="preserve">      "integrity": "sha512-MjYsKHO5O7mCsmRGxWcLWheFqN9DJ/2TmngvjKXihe6efViPqc274+Fx/4fYj/r03+ESvBdTXK0V6tA3rgez1g==",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"gopd": "^1.2.0",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"node_modules/is-set": {</w:t>
        <w:br/>
        <w:t xml:space="preserve">      "version": "2.0.3",</w:t>
        <w:br/>
        <w:t xml:space="preserve">      "resolved": "https://registry.npmjs.org/is-set/-/is-set-2.0.3.tgz",</w:t>
        <w:br/>
        <w:t xml:space="preserve">      "integrity": "sha512-iPAjerrse27/ygGLxw+EBR9agv9Y6uLeYVJMu+QNCoouJ1/1ri0mGrcWpfCqFZuzzx3WjtwxG098X+n4OuRkPg==",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"node_modules/is-shared-array-buffer": {</w:t>
        <w:br/>
        <w:t xml:space="preserve">      "version": "1.0.4",</w:t>
        <w:br/>
        <w:t xml:space="preserve">      "resolved": "https://registry.npmjs.org/is-shared-array-buffer/-/is-shared-array-buffer-1.0.4.tgz",</w:t>
        <w:br/>
        <w:t xml:space="preserve">      "integrity": "sha512-ISWac8drv4ZGfwKl5slpHG9OwPNty4jOWPRIhBpxOoD+hqITiwuipOQ2bNthAzwA3B4fIjO4Nln74N0S9byq8A==",</w:t>
        <w:br/>
        <w:t xml:space="preserve">      "dev": true,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"node_modules/is-string": {</w:t>
        <w:br/>
        <w:t xml:space="preserve">      "version": "1.1.1",</w:t>
        <w:br/>
        <w:t xml:space="preserve">      "resolved": "https://registry.npmjs.org/is-string/-/is-string-1.1.1.tgz",</w:t>
        <w:br/>
        <w:t xml:space="preserve">      "integrity": "sha512-BtEeSsoaQjlSPBemMQIrY1MY0uM6vnS1g5fmufYOtnxLGUZM2178PKbhsk7Ffv58IX+ZtcvoGwccYsh0PglkAA==",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"node_modules/is-symbol": {</w:t>
        <w:br/>
        <w:t xml:space="preserve">      "version": "1.1.1",</w:t>
        <w:br/>
        <w:t xml:space="preserve">      "resolved": "https://registry.npmjs.org/is-symbol/-/is-symbol-1.1.1.tgz",</w:t>
        <w:br/>
        <w:t xml:space="preserve">      "integrity": "sha512-9gGx6GTtCQM73BgmHQXfDmLtfjjTUDSyoxTCbp5WtoixAhfgsDirWIcVQ/IHpvI5Vgd5i/J5F7B9cN/WlVbC/w==",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"has-symbols": "^1.1.0",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"node_modules/is-typed-array": {</w:t>
        <w:br/>
        <w:t xml:space="preserve">      "version": "1.1.15",</w:t>
        <w:br/>
        <w:t xml:space="preserve">      "resolved": "https://registry.npmjs.org/is-typed-array/-/is-typed-array-1.1.15.tgz",</w:t>
        <w:br/>
        <w:t xml:space="preserve">      "integrity": "sha512-p3EcsicXjit7SaskXHs1hA91QxgTw46Fv6EFKKGS5DRFLD8yKnohjF3hxoju94b/OcMZoQukzpPpBE9uLVKzgQ==",</w:t>
        <w:br/>
        <w:t xml:space="preserve">      "dev": true,</w:t>
        <w:br/>
        <w:t xml:space="preserve">      "dependencies": {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"node_modules/is-weakmap": {</w:t>
        <w:br/>
        <w:t xml:space="preserve">      "version": "2.0.2",</w:t>
        <w:br/>
        <w:t xml:space="preserve">      "resolved": "https://registry.npmjs.org/is-weakmap/-/is-weakmap-2.0.2.tgz",</w:t>
        <w:br/>
        <w:t xml:space="preserve">      "integrity": "sha512-K5pXYOm9wqY1RgjpL3YTkF39tni1XajUIkawTLUo9EZEVUFga5gSQJF8nNS7ZwJQ02y+1YCNYcMh+HIf1ZqE+w==",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"node_modules/is-weakref": {</w:t>
        <w:br/>
        <w:t xml:space="preserve">      "version": "1.1.1",</w:t>
        <w:br/>
        <w:t xml:space="preserve">      "resolved": "https://registry.npmjs.org/is-weakref/-/is-weakref-1.1.1.tgz",</w:t>
        <w:br/>
        <w:t xml:space="preserve">      "integrity": "sha512-6i9mGWSlqzNMEqpCp93KwRS1uUOodk2OJ6b+sq7ZPDSy2WuI5NFIxp/254TytR8ftefexkWn5xNiHUNpPOfSew==",</w:t>
        <w:br/>
        <w:t xml:space="preserve">      "dev": true,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"node_modules/is-weakset": {</w:t>
        <w:br/>
        <w:t xml:space="preserve">      "version": "2.0.4",</w:t>
        <w:br/>
        <w:t xml:space="preserve">      "resolved": "https://registry.npmjs.org/is-weakset/-/is-weakset-2.0.4.tgz",</w:t>
        <w:br/>
        <w:t xml:space="preserve">      "integrity": "sha512-mfcwb6IzQyOKTs84CQMrOwW4gQcaTOAWJ0zzJCl2WSPDrWk/OzDaImWFH3djXhb24g4eudZfLRozAvPGw4d9hQ==",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"node_modules/is-wsl": {</w:t>
        <w:br/>
        <w:t xml:space="preserve">      "version": "2.2.0",</w:t>
        <w:br/>
        <w:t xml:space="preserve">      "resolved": "https://registry.npmjs.org/is-wsl/-/is-wsl-2.2.0.tgz",</w:t>
        <w:br/>
        <w:t xml:space="preserve">      "integrity": "sha512-fKzAra0rGJUUBwGBgNkHZuToZcn+TtXHpeCgmkMJMMYx1sQDYaCSyjJBSCa2nH1DGm7s3n1oBnohoVTBaN7Lww==",</w:t>
        <w:br/>
        <w:t xml:space="preserve">      "dev": true,</w:t>
        <w:br/>
        <w:t xml:space="preserve">      "dependencies": {</w:t>
        <w:br/>
        <w:t xml:space="preserve">        "is-docker": "^2.0.0"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"node_modules/isarray": {</w:t>
        <w:br/>
        <w:t xml:space="preserve">      "version": "2.0.5",</w:t>
        <w:br/>
        <w:t xml:space="preserve">      "resolved": "https://registry.npmjs.org/isarray/-/isarray-2.0.5.tgz",</w:t>
        <w:br/>
        <w:t xml:space="preserve">      "integrity": "sha512-xHjhDr3cNBK0BzdUJSPXZntQUx/mwMS5Rw4A7lPJ90XGAO6ISP/ePDNuo0vhqOZU+UD5JoodwCAAoZQd3FeAKw==",</w:t>
        <w:br/>
        <w:t xml:space="preserve">      "dev": true</w:t>
        <w:br/>
        <w:t xml:space="preserve">    },</w:t>
        <w:br/>
        <w:t xml:space="preserve">    "node_modules/isexe": {</w:t>
        <w:br/>
        <w:t xml:space="preserve">      "version": "2.0.0",</w:t>
        <w:br/>
        <w:t xml:space="preserve">      "resolved": "https://registry.npmjs.org/isexe/-/isexe-2.0.0.tgz",</w:t>
        <w:br/>
        <w:t xml:space="preserve">      "integrity": "sha512-RHxMLp9lnKHGHRng9QFhRCMbYAcVpn69smSGcq3f36xjgVVWThj4qqLbTLlq7Ssj8B+fIQ1EuCEGI2lKsyQeIw==",</w:t>
        <w:br/>
        <w:t xml:space="preserve">      "dev": true</w:t>
        <w:br/>
        <w:t xml:space="preserve">    },</w:t>
        <w:br/>
        <w:t xml:space="preserve">    "node_modules/iterator.prototype": {</w:t>
        <w:br/>
        <w:t xml:space="preserve">      "version": "1.1.5",</w:t>
        <w:br/>
        <w:t xml:space="preserve">      "resolved": "https://registry.npmjs.org/iterator.prototype/-/iterator.prototype-1.1.5.tgz",</w:t>
        <w:br/>
        <w:t xml:space="preserve">      "integrity": "sha512-H0dkQoCa3b2VEeKQBOxFph+JAbcrQdE7KC0UkqwpLmv2EC4P41QXP+rqo9wYodACiG5/WM5s9oDApTU8utwj9g==",</w:t>
        <w:br/>
        <w:t xml:space="preserve">      "dev": true,</w:t>
        <w:br/>
        <w:t xml:space="preserve">      "dependencies": {</w:t>
        <w:br/>
        <w:t xml:space="preserve">        "define-data-property": "^1.1.4",</w:t>
        <w:br/>
        <w:t xml:space="preserve">        "es-object-atoms": "^1.0.0",</w:t>
        <w:br/>
        <w:t xml:space="preserve">        "get-intrinsic": "^1.2.6",</w:t>
        <w:br/>
        <w:t xml:space="preserve">        "get-proto": "^1.0.0",</w:t>
        <w:br/>
        <w:t xml:space="preserve">        "has-symbols": "^1.1.0",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"node_modules/jiti": {</w:t>
        <w:br/>
        <w:t xml:space="preserve">      "version": "2.5.1",</w:t>
        <w:br/>
        <w:t xml:space="preserve">      "resolved": "https://registry.npmjs.org/jiti/-/jiti-2.5.1.tgz",</w:t>
        <w:br/>
        <w:t xml:space="preserve">      "integrity": "sha512-twQoecYPiVA5K/h6SxtORw/Bs3ar+mLUtoPSc7iMXzQzK8d7eJ/R09wmTwAjiamETn1cXYPGfNnu7DMoHgu12w==",</w:t>
        <w:br/>
        <w:t xml:space="preserve">      "dev": true,</w:t>
        <w:br/>
        <w:t xml:space="preserve">      "bin": {</w:t>
        <w:br/>
        <w:t xml:space="preserve">        "jiti": "lib/jiti-cli.mjs"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</w:t>
        <w:br/>
        <w:t xml:space="preserve">    },</w:t>
        <w:br/>
        <w:t xml:space="preserve">    "node_modules/js-yaml": {</w:t>
        <w:br/>
        <w:t xml:space="preserve">      "version": "4.1.0",</w:t>
        <w:br/>
        <w:t xml:space="preserve">      "resolved": "https://registry.npmjs.org/js-yaml/-/js-yaml-4.1.0.tgz",</w:t>
        <w:br/>
        <w:t xml:space="preserve">      "integrity": "sha512-wpxZs9NoxZaJESJGIZTyDEaYpl0FKSA+FB9aJiyemKhMwkxQg63h4T1KJgUGHpTqPDNRcmmYLugrRjJlBtWvRA==",</w:t>
        <w:br/>
        <w:t xml:space="preserve">      "dev": true,</w:t>
        <w:br/>
        <w:t xml:space="preserve">      "dependencies": {</w:t>
        <w:br/>
        <w:t xml:space="preserve">        "argparse": "^2.0.1"</w:t>
        <w:br/>
        <w:t xml:space="preserve">      },</w:t>
        <w:br/>
        <w:t xml:space="preserve">      "bin": {</w:t>
        <w:br/>
        <w:t xml:space="preserve">        "js-yaml": "bin/js-yaml.js"</w:t>
        <w:br/>
        <w:t xml:space="preserve">      }</w:t>
        <w:br/>
        <w:t xml:space="preserve">    },</w:t>
        <w:br/>
        <w:t xml:space="preserve">    "node_modules/json-buffer": {</w:t>
        <w:br/>
        <w:t xml:space="preserve">      "version": "3.0.1",</w:t>
        <w:br/>
        <w:t xml:space="preserve">      "resolved": "https://registry.npmjs.org/json-buffer/-/json-buffer-3.0.1.tgz",</w:t>
        <w:br/>
        <w:t xml:space="preserve">      "integrity": "sha512-4bV5BfR2mqfQTJm+V5tPPdf+ZpuhiIvTuAB5g8kcrXOZpTT/QwwVRWBywX1ozr6lEuPdbHxwaJlm9G6mI2sfSQ==",</w:t>
        <w:br/>
        <w:t xml:space="preserve">      "dev": true</w:t>
        <w:br/>
        <w:t xml:space="preserve">    },</w:t>
        <w:br/>
        <w:t xml:space="preserve">    "node_modules/json-schema-traverse": {</w:t>
        <w:br/>
        <w:t xml:space="preserve">      "version": "0.4.1",</w:t>
        <w:br/>
        <w:t xml:space="preserve">      "resolved": "https://registry.npmjs.org/json-schema-traverse/-/json-schema-traverse-0.4.1.tgz",</w:t>
        <w:br/>
        <w:t xml:space="preserve">      "integrity": "sha512-xbbCH5dCYU5T8LcEhhuh7HJ88HXuW3qsI3Y0zOZFKfZEHcpWiHU/Jxzk629Brsab/mMiHQti9wMP+845RPe3Vg==",</w:t>
        <w:br/>
        <w:t xml:space="preserve">      "dev": true</w:t>
        <w:br/>
        <w:t xml:space="preserve">    },</w:t>
        <w:br/>
        <w:t xml:space="preserve">    "node_modules/json-stable-stringify": {</w:t>
        <w:br/>
        <w:t xml:space="preserve">      "version": "1.3.0",</w:t>
        <w:br/>
        <w:t xml:space="preserve">      "resolved": "https://registry.npmjs.org/json-stable-stringify/-/json-stable-stringify-1.3.0.tgz",</w:t>
        <w:br/>
        <w:t xml:space="preserve">      "integrity": "sha512-qtYiSSFlwot9XHtF9bD9c7rwKjr+RecWT//ZnPvSmEjpV5mmPOCN4j8UjY5hbjNkOwZ/jQv3J6R1/pL7RwgMsg==",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"isarray": "^2.0.5",</w:t>
        <w:br/>
        <w:t xml:space="preserve">        "jsonify": "^0.0.1",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"node_modules/json-stable-stringify-without-jsonify": {</w:t>
        <w:br/>
        <w:t xml:space="preserve">      "version": "1.0.1",</w:t>
        <w:br/>
        <w:t xml:space="preserve">      "resolved": "https://registry.npmjs.org/json-stable-stringify-without-jsonify/-/json-stable-stringify-without-jsonify-1.0.1.tgz",</w:t>
        <w:br/>
        <w:t xml:space="preserve">      "integrity": "sha512-Bdboy+l7tA3OGW6FjyFHWkP5LuByj1Tk33Ljyq0axyzdk9//JSi2u3fP1QSmd1KNwq6VOKYGlAu87CisVir6Pw==",</w:t>
        <w:br/>
        <w:t xml:space="preserve">      "dev": true</w:t>
        <w:br/>
        <w:t xml:space="preserve">    },</w:t>
        <w:br/>
        <w:t xml:space="preserve">    "node_modules/json5": {</w:t>
        <w:br/>
        <w:t xml:space="preserve">      "version": "1.0.2",</w:t>
        <w:br/>
        <w:t xml:space="preserve">      "resolved": "https://registry.npmjs.org/json5/-/json5-1.0.2.tgz",</w:t>
        <w:br/>
        <w:t xml:space="preserve">      "integrity": "sha512-g1MWMLBiz8FKi1e4w0UyVL3w+iJceWAFBAaBnnGKOpNa5f8TLktkbre1+s6oICydWAm+HRUGTmI+//xv2hvXYA==",</w:t>
        <w:br/>
        <w:t xml:space="preserve">      "dev": true,</w:t>
        <w:br/>
        <w:t xml:space="preserve">      "dependencies": {</w:t>
        <w:br/>
        <w:t xml:space="preserve">        "minimist": "^1.2.0"</w:t>
        <w:br/>
        <w:t xml:space="preserve">      },</w:t>
        <w:br/>
        <w:t xml:space="preserve">      "bin": {</w:t>
        <w:br/>
        <w:t xml:space="preserve">        "json5": "lib/cli.js"</w:t>
        <w:br/>
        <w:t xml:space="preserve">      }</w:t>
        <w:br/>
        <w:t xml:space="preserve">    },</w:t>
        <w:br/>
        <w:t xml:space="preserve">    "node_modules/jsonfile": {</w:t>
        <w:br/>
        <w:t xml:space="preserve">      "version": "6.2.0",</w:t>
        <w:br/>
        <w:t xml:space="preserve">      "resolved": "https://registry.npmjs.org/jsonfile/-/jsonfile-6.2.0.tgz",</w:t>
        <w:br/>
        <w:t xml:space="preserve">      "integrity": "sha512-FGuPw30AdOIUTRMC2OMRtQV+jkVj2cfPqSeWXv1NEAJ1qZ5zb1X6z1mFhbfOB/iy3ssJCD+3KuZ8r8C3uVFlAg==",</w:t>
        <w:br/>
        <w:t xml:space="preserve">      "dev": true,</w:t>
        <w:br/>
        <w:t xml:space="preserve">      "dependencies": {</w:t>
        <w:br/>
        <w:t xml:space="preserve">        "universalify": "^2.0.0"</w:t>
        <w:br/>
        <w:t xml:space="preserve">      },</w:t>
        <w:br/>
        <w:t xml:space="preserve">      "optionalDependencies": {</w:t>
        <w:br/>
        <w:t xml:space="preserve">        "graceful-fs": "^4.1.6"</w:t>
        <w:br/>
        <w:t xml:space="preserve">      }</w:t>
        <w:br/>
        <w:t xml:space="preserve">    },</w:t>
        <w:br/>
        <w:t xml:space="preserve">    "node_modules/jsonify": {</w:t>
        <w:br/>
        <w:t xml:space="preserve">      "version": "0.0.1",</w:t>
        <w:br/>
        <w:t xml:space="preserve">      "resolved": "https://registry.npmjs.org/jsonify/-/jsonify-0.0.1.tgz",</w:t>
        <w:br/>
        <w:t xml:space="preserve">      "integrity": "sha512-2/Ki0GcmuqSrgFyelQq9M05y7PS0mEwuIzrf3f1fPqkVDVRvZrPZtVSMHxdgo8Aq0sxAOb/cr2aqqA3LeWHVPg==",</w:t>
        <w:br/>
        <w:t xml:space="preserve">      "dev": true,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"node_modules/jsx-ast-utils": {</w:t>
        <w:br/>
        <w:t xml:space="preserve">      "version": "3.3.5",</w:t>
        <w:br/>
        <w:t xml:space="preserve">      "resolved": "https://registry.npmjs.org/jsx-ast-utils/-/jsx-ast-utils-3.3.5.tgz",</w:t>
        <w:br/>
        <w:t xml:space="preserve">      "integrity": "sha512-ZZow9HBI5O6EPgSJLUb8n2NKgmVWTwCvHGwFuJlMjvLFqlGG6pjirPhtdsseaLZjSibD8eegzmYpUZwoIlj2cQ==",</w:t>
        <w:br/>
        <w:t xml:space="preserve">      "dev": true,</w:t>
        <w:br/>
        <w:t xml:space="preserve">      "dependencies": {</w:t>
        <w:br/>
        <w:t xml:space="preserve">        "array-includes": "^3.1.6",</w:t>
        <w:br/>
        <w:t xml:space="preserve">        "array.prototype.flat": "^1.3.1",</w:t>
        <w:br/>
        <w:t xml:space="preserve">        "object.assign": "^4.1.4",</w:t>
        <w:br/>
        <w:t xml:space="preserve">        "object.values": "^1.1.6"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"node_modules/keyv": {</w:t>
        <w:br/>
        <w:t xml:space="preserve">      "version": "4.5.4",</w:t>
        <w:br/>
        <w:t xml:space="preserve">      "resolved": "https://registry.npmjs.org/keyv/-/keyv-4.5.4.tgz",</w:t>
        <w:br/>
        <w:t xml:space="preserve">      "integrity": "sha512-oxVHkHR/EJf2CNXnWxRLW6mg7JyCCUcG0DtEGmL2ctUo1PNTin1PUil+r/+4r5MpVgC/fn1kjsx7mjSujKqIpw==",</w:t>
        <w:br/>
        <w:t xml:space="preserve">      "dev": true,</w:t>
        <w:br/>
        <w:t xml:space="preserve">      "dependencies": {</w:t>
        <w:br/>
        <w:t xml:space="preserve">        "json-buffer": "3.0.1"</w:t>
        <w:br/>
        <w:t xml:space="preserve">      }</w:t>
        <w:br/>
        <w:t xml:space="preserve">    },</w:t>
        <w:br/>
        <w:t xml:space="preserve">    "node_modules/klaw-sync": {</w:t>
        <w:br/>
        <w:t xml:space="preserve">      "version": "6.0.0",</w:t>
        <w:br/>
        <w:t xml:space="preserve">      "resolved": "https://registry.npmjs.org/klaw-sync/-/klaw-sync-6.0.0.tgz",</w:t>
        <w:br/>
        <w:t xml:space="preserve">      "integrity": "sha512-nIeuVSzdCCs6TDPTqI8w1Yre34sSq7AkZ4B3sfOBbI2CgVSB4Du4aLQijFU2+lhAFCwt9+42Hel6lQNIv6AntQ==",</w:t>
        <w:br/>
        <w:t xml:space="preserve">      "dev": true,</w:t>
        <w:br/>
        <w:t xml:space="preserve">      "dependencies": {</w:t>
        <w:br/>
        <w:t xml:space="preserve">        "graceful-fs": "^4.1.11"</w:t>
        <w:br/>
        <w:t xml:space="preserve">      }</w:t>
        <w:br/>
        <w:t xml:space="preserve">    },</w:t>
        <w:br/>
        <w:t xml:space="preserve">    "node_modules/language-subtag-registry": {</w:t>
        <w:br/>
        <w:t xml:space="preserve">      "version": "0.3.23",</w:t>
        <w:br/>
        <w:t xml:space="preserve">      "resolved": "https://registry.npmjs.org/language-subtag-registry/-/language-subtag-registry-0.3.23.tgz",</w:t>
        <w:br/>
        <w:t xml:space="preserve">      "integrity": "sha512-0K65Lea881pHotoGEa5gDlMxt3pctLi2RplBb7Ezh4rRdLEOtgi7n4EwK9lamnUCkKBqaeKRVebTq6BAxSkpXQ==",</w:t>
        <w:br/>
        <w:t xml:space="preserve">      "dev": true</w:t>
        <w:br/>
        <w:t xml:space="preserve">    },</w:t>
        <w:br/>
        <w:t xml:space="preserve">    "node_modules/language-tags": {</w:t>
        <w:br/>
        <w:t xml:space="preserve">      "version": "1.0.9",</w:t>
        <w:br/>
        <w:t xml:space="preserve">      "resolved": "https://registry.npmjs.org/language-tags/-/language-tags-1.0.9.tgz",</w:t>
        <w:br/>
        <w:t xml:space="preserve">      "integrity": "sha512-MbjN408fEndfiQXbFQ1vnd+1NoLDsnQW41410oQBXiyXDMYH5z505juWa4KUE1LqxRC7DgOgZDbKLxHIwm27hA==",</w:t>
        <w:br/>
        <w:t xml:space="preserve">      "dev": true,</w:t>
        <w:br/>
        <w:t xml:space="preserve">      "dependencies": {</w:t>
        <w:br/>
        <w:t xml:space="preserve">        "language-subtag-registry": "^0.3.20"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"node_modules/levn": {</w:t>
        <w:br/>
        <w:t xml:space="preserve">      "version": "0.4.1",</w:t>
        <w:br/>
        <w:t xml:space="preserve">      "resolved": "https://registry.npmjs.org/levn/-/levn-0.4.1.tgz",</w:t>
        <w:br/>
        <w:t xml:space="preserve">      "integrity": "sha512-+bT2uH4E5LGE7h/n3evcS/sQlJXCpIp6ym8OWJ5eV6+67Dsql/LaaT7qJBAt2rzfoa/5QBGBhxDix1dMt2kQKQ==",</w:t>
        <w:br/>
        <w:t xml:space="preserve">      "dev": true,</w:t>
        <w:br/>
        <w:t xml:space="preserve">      "dependencies": {</w:t>
        <w:br/>
        <w:t xml:space="preserve">        "prelude-ls": "^1.2.1",</w:t>
        <w:br/>
        <w:t xml:space="preserve">        "type-check": "~0.4.0"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"node_modules/lightningcss": {</w:t>
        <w:br/>
        <w:t xml:space="preserve">      "version": "1.30.1",</w:t>
        <w:br/>
        <w:t xml:space="preserve">      "resolved": "https://registry.npmjs.org/lightningcss/-/lightningcss-1.30.1.tgz",</w:t>
        <w:br/>
        <w:t xml:space="preserve">      "integrity": "sha512-xi6IyHML+c9+Q3W0S4fCQJOym42pyurFiJUHEcEyHS0CeKzia4yZDEsLlqOFykxOdHpNy0NmvVO31vcSqAxJCg==",</w:t>
        <w:br/>
        <w:t xml:space="preserve">      "dev": true,</w:t>
        <w:br/>
        <w:t xml:space="preserve">      "dependencies": {</w:t>
        <w:br/>
        <w:t xml:space="preserve">        "detect-libc": "^2.0.3"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},</w:t>
        <w:br/>
        <w:t xml:space="preserve">      "optionalDependencies": {</w:t>
        <w:br/>
        <w:t xml:space="preserve">        "lightningcss-darwin-arm64": "1.30.1",</w:t>
        <w:br/>
        <w:t xml:space="preserve">        "lightningcss-darwin-x64": "1.30.1",</w:t>
        <w:br/>
        <w:t xml:space="preserve">        "lightningcss-freebsd-x64": "1.30.1",</w:t>
        <w:br/>
        <w:t xml:space="preserve">        "lightningcss-linux-arm-gnueabihf": "1.30.1",</w:t>
        <w:br/>
        <w:t xml:space="preserve">        "lightningcss-linux-arm64-gnu": "1.30.1",</w:t>
        <w:br/>
        <w:t xml:space="preserve">        "lightningcss-linux-arm64-musl": "1.30.1",</w:t>
        <w:br/>
        <w:t xml:space="preserve">        "lightningcss-linux-x64-gnu": "1.30.1",</w:t>
        <w:br/>
        <w:t xml:space="preserve">        "lightningcss-linux-x64-musl": "1.30.1",</w:t>
        <w:br/>
        <w:t xml:space="preserve">        "lightningcss-win32-arm64-msvc": "1.30.1",</w:t>
        <w:br/>
        <w:t xml:space="preserve">        "lightningcss-win32-x64-msvc": "1.30.1"</w:t>
        <w:br/>
        <w:t xml:space="preserve">      }</w:t>
        <w:br/>
        <w:t xml:space="preserve">    },</w:t>
        <w:br/>
        <w:t xml:space="preserve">    "node_modules/lightningcss-darwin-arm64": {</w:t>
        <w:br/>
        <w:t xml:space="preserve">      "version": "1.30.1",</w:t>
        <w:br/>
        <w:t xml:space="preserve">      "resolved": "https://registry.npmjs.org/lightningcss-darwin-arm64/-/lightningcss-darwin-arm64-1.30.1.tgz",</w:t>
        <w:br/>
        <w:t xml:space="preserve">      "integrity": "sha512-c8JK7hyE65X1MHMN+Viq9n11RRC7hgin3HhYKhrMyaXflk5GVplZ60IxyoVtzILeKr+xAJwg6zK6sjTBJ0FKYQ==",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"node_modules/lightningcss-darwin-x64": {</w:t>
        <w:br/>
        <w:t xml:space="preserve">      "version": "1.30.1",</w:t>
        <w:br/>
        <w:t xml:space="preserve">      "resolved": "https://registry.npmjs.org/lightningcss-darwin-x64/-/lightningcss-darwin-x64-1.30.1.tgz",</w:t>
        <w:br/>
        <w:t xml:space="preserve">      "integrity": "sha512-k1EvjakfumAQoTfcXUcHQZhSpLlkAuEkdMBsI/ivWw9hL+7FtilQc0Cy3hrx0AAQrVtQAbMI7YjCgYgvn37PzA==",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"node_modules/lightningcss-freebsd-x64": {</w:t>
        <w:br/>
        <w:t xml:space="preserve">      "version": "1.30.1",</w:t>
        <w:br/>
        <w:t xml:space="preserve">      "resolved": "https://registry.npmjs.org/lightningcss-freebsd-x64/-/lightningcss-freebsd-x64-1.30.1.tgz",</w:t>
        <w:br/>
        <w:t xml:space="preserve">      "integrity": "sha512-kmW6UGCGg2PcyUE59K5r0kWfKPAVy4SltVeut+umLCFoJ53RdCUWxcRDzO1eTaxf/7Q2H7LTquFHPL5R+Gjyig==",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"node_modules/lightningcss-linux-arm-gnueabihf": {</w:t>
        <w:br/>
        <w:t xml:space="preserve">      "version": "1.30.1",</w:t>
        <w:br/>
        <w:t xml:space="preserve">      "resolved": "https://registry.npmjs.org/lightningcss-linux-arm-gnueabihf/-/lightningcss-linux-arm-gnueabihf-1.30.1.tgz",</w:t>
        <w:br/>
        <w:t xml:space="preserve">      "integrity": "sha512-MjxUShl1v8pit+6D/zSPq9S9dQ2NPFSQwGvxBCYaBYLPlCWuPh9/t1MRS8iUaR8i+a6w7aps+B4N0S1TYP/R+Q==",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"node_modules/lightningcss-linux-arm64-gnu": {</w:t>
        <w:br/>
        <w:t xml:space="preserve">      "version": "1.30.1",</w:t>
        <w:br/>
        <w:t xml:space="preserve">      "resolved": "https://registry.npmjs.org/lightningcss-linux-arm64-gnu/-/lightningcss-linux-arm64-gnu-1.30.1.tgz",</w:t>
        <w:br/>
        <w:t xml:space="preserve">      "integrity": "sha512-gB72maP8rmrKsnKYy8XUuXi/4OctJiuQjcuqWNlJQ6jZiWqtPvqFziskH3hnajfvKB27ynbVCucKSm2rkQp4Bw==",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"node_modules/lightningcss-linux-arm64-musl": {</w:t>
        <w:br/>
        <w:t xml:space="preserve">      "version": "1.30.1",</w:t>
        <w:br/>
        <w:t xml:space="preserve">      "resolved": "https://registry.npmjs.org/lightningcss-linux-arm64-musl/-/lightningcss-linux-arm64-musl-1.30.1.tgz",</w:t>
        <w:br/>
        <w:t xml:space="preserve">      "integrity": "sha512-jmUQVx4331m6LIX+0wUhBbmMX7TCfjF5FoOH6SD1CttzuYlGNVpA7QnrmLxrsub43ClTINfGSYyHe2HWeLl5CQ==",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"node_modules/lightningcss-linux-x64-gnu": {</w:t>
        <w:br/>
        <w:t xml:space="preserve">      "version": "1.30.1",</w:t>
        <w:br/>
        <w:t xml:space="preserve">      "resolved": "https://registry.npmjs.org/lightningcss-linux-x64-gnu/-/lightningcss-linux-x64-gnu-1.30.1.tgz",</w:t>
        <w:br/>
        <w:t xml:space="preserve">      "integrity": "sha512-piWx3z4wN8J8z3+O5kO74+yr6ze/dKmPnI7vLqfSqI8bccaTGY5xiSGVIJBDd5K5BHlvVLpUB3S2YCfelyJ1bw==",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"node_modules/lightningcss-linux-x64-musl": {</w:t>
        <w:br/>
        <w:t xml:space="preserve">      "version": "1.30.1",</w:t>
        <w:br/>
        <w:t xml:space="preserve">      "resolved": "https://registry.npmjs.org/lightningcss-linux-x64-musl/-/lightningcss-linux-x64-musl-1.30.1.tgz",</w:t>
        <w:br/>
        <w:t xml:space="preserve">      "integrity": "sha512-rRomAK7eIkL+tHY0YPxbc5Dra2gXlI63HL+v1Pdi1a3sC+tJTcFrHX+E86sulgAXeI7rSzDYhPSeHHjqFhqfeQ==",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"node_modules/lightningcss-win32-arm64-msvc": {</w:t>
        <w:br/>
        <w:t xml:space="preserve">      "version": "1.30.1",</w:t>
        <w:br/>
        <w:t xml:space="preserve">      "resolved": "https://registry.npmjs.org/lightningcss-win32-arm64-msvc/-/lightningcss-win32-arm64-msvc-1.30.1.tgz",</w:t>
        <w:br/>
        <w:t xml:space="preserve">      "integrity": "sha512-mSL4rqPi4iXq5YVqzSsJgMVFENoa4nGTT/GjO2c0Yl9OuQfPsIfncvLrEW6RbbB24WtZ3xP/2CCmI3tNkNV4oA==",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"node_modules/lightningcss-win32-x64-msvc": {</w:t>
        <w:br/>
        <w:t xml:space="preserve">      "version": "1.30.1",</w:t>
        <w:br/>
        <w:t xml:space="preserve">      "resolved": "https://registry.npmjs.org/lightningcss-win32-x64-msvc/-/lightningcss-win32-x64-msvc-1.30.1.tgz",</w:t>
        <w:br/>
        <w:t xml:space="preserve">      "integrity": "sha512-PVqXh48wh4T53F/1CCu8PIPCxLzWyCnn/9T5W1Jpmdy5h9Cwd+0YQS6/LwhHXSafuc61/xg9Lv5OrCby6a++jg==",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"node_modules/locate-path": {</w:t>
        <w:br/>
        <w:t xml:space="preserve">      "version": "6.0.0",</w:t>
        <w:br/>
        <w:t xml:space="preserve">      "resolved": "https://registry.npmjs.org/locate-path/-/locate-path-6.0.0.tgz",</w:t>
        <w:br/>
        <w:t xml:space="preserve">      "integrity": "sha512-iPZK6eYjbxRu3uB4/WZ3EsEIMJFMqAoopl3R+zuq0UjcAm/MO6KCweDgPfP3elTztoKP3KtnVHxTn2NHBSDVUw==",</w:t>
        <w:br/>
        <w:t xml:space="preserve">      "dev": true,</w:t>
        <w:br/>
        <w:t xml:space="preserve">      "dependencies": {</w:t>
        <w:br/>
        <w:t xml:space="preserve">        "p-locate": "^5.0.0"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"node_modules/lodash": {</w:t>
        <w:br/>
        <w:t xml:space="preserve">      "version": "4.17.21",</w:t>
        <w:br/>
        <w:t xml:space="preserve">      "resolved": "https://registry.npmjs.org/lodash/-/lodash-4.17.21.tgz",</w:t>
        <w:br/>
        <w:t xml:space="preserve">      "integrity": "sha512-v2kDEe57lecTulaDIuNTPy3Ry4gLGJ6Z1O3vE1krgXZNrsQ+LFTGHVxVjcXPs17LhbZVGedAJv8XZ1tvj5FvSg=="</w:t>
        <w:br/>
        <w:t xml:space="preserve">    },</w:t>
        <w:br/>
        <w:t xml:space="preserve">    "node_modules/lodash.merge": {</w:t>
        <w:br/>
        <w:t xml:space="preserve">      "version": "4.6.2",</w:t>
        <w:br/>
        <w:t xml:space="preserve">      "resolved": "https://registry.npmjs.org/lodash.merge/-/lodash.merge-4.6.2.tgz",</w:t>
        <w:br/>
        <w:t xml:space="preserve">      "integrity": "sha512-0KpjqXRVvrYyCsX1swR/XTK0va6VQkQM6MNo7PqW77ByjAhoARA8EfrP1N4+KlKj8YS0ZUCtRT/YUuhyYDujIQ==",</w:t>
        <w:br/>
        <w:t xml:space="preserve">      "dev": true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  <w:br/>
        <w:t xml:space="preserve">    "node_modules/lucide-react": {</w:t>
        <w:br/>
        <w:t xml:space="preserve">      "version": "0.544.0",</w:t>
        <w:br/>
        <w:t xml:space="preserve">      "resolved": "https://registry.npmjs.org/lucide-react/-/lucide-react-0.544.0.tgz",</w:t>
        <w:br/>
        <w:t xml:space="preserve">      "integrity": "sha512-t5tS44bqd825zAW45UQxpG2CvcC4urOwn2TrwSH8u+MjeE+1NnWl6QqeQ/6NdjMqdOygyiT9p3Ev0p1NJykxjw==",</w:t>
        <w:br/>
        <w:t xml:space="preserve">      "peerDependencies": {</w:t>
        <w:br/>
        <w:t xml:space="preserve">        "react": "^16.5.1 || ^17.0.0 || ^18.0.0 || ^19.0.0"</w:t>
        <w:br/>
        <w:t xml:space="preserve">      }</w:t>
        <w:br/>
        <w:t xml:space="preserve">    },</w:t>
        <w:br/>
        <w:t xml:space="preserve">    "node_modules/magic-string": {</w:t>
        <w:br/>
        <w:t xml:space="preserve">      "version": "0.30.19",</w:t>
        <w:br/>
        <w:t xml:space="preserve">      "resolved": "https://registry.npmjs.org/magic-string/-/magic-string-0.30.19.tgz",</w:t>
        <w:br/>
        <w:t xml:space="preserve">      "integrity": "sha512-2N21sPY9Ws53PZvsEpVtNuSW+ScYbQdp4b9qUaL+9QkHUrGFKo56Lg9Emg5s9V/qrtNBmiR01sYhUOwu3H+VOw==",</w:t>
        <w:br/>
        <w:t xml:space="preserve">      "dev": true,</w:t>
        <w:br/>
        <w:t xml:space="preserve">      "dependencies": {</w:t>
        <w:br/>
        <w:t xml:space="preserve">        "@jridgewell/sourcemap-codec": "^1.5.5"</w:t>
        <w:br/>
        <w:t xml:space="preserve">      }</w:t>
        <w:br/>
        <w:t xml:space="preserve">    },</w:t>
        <w:br/>
        <w:t xml:space="preserve">    "node_modules/math-intrinsics": {</w:t>
        <w:br/>
        <w:t xml:space="preserve">      "version": "1.1.0",</w:t>
        <w:br/>
        <w:t xml:space="preserve">      "resolved": "https://registry.npmjs.org/math-intrinsics/-/math-intrinsics-1.1.0.tgz",</w:t>
        <w:br/>
        <w:t xml:space="preserve">      "integrity": "sha512-/IXtbwEk5HTPyEwyKX6hGkYXxM9nbj64B+ilVJnC/R6B0pH5G4V3b0pVbL7DBj4tkhBAppbQUlf6F6Xl9LHu1g==",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"node_modules/merge2": {</w:t>
        <w:br/>
        <w:t xml:space="preserve">      "version": "1.4.1",</w:t>
        <w:br/>
        <w:t xml:space="preserve">      "resolved": "https://registry.npmjs.org/merge2/-/merge2-1.4.1.tgz",</w:t>
        <w:br/>
        <w:t xml:space="preserve">      "integrity": "sha512-8q7VEgMJW4J8tcfVPy8g09NcQwZdbwFEqhe/WZkoIzjn/3TGDwtOCYtXGxA3O8tPzpczCCDgv+P2P5y00ZJOOg==",</w:t>
        <w:br/>
        <w:t xml:space="preserve">      "dev": true,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"node_modules/micromatch": {</w:t>
        <w:br/>
        <w:t xml:space="preserve">      "version": "4.0.8",</w:t>
        <w:br/>
        <w:t xml:space="preserve">      "resolved": "https://registry.npmjs.org/micromatch/-/micromatch-4.0.8.tgz",</w:t>
        <w:br/>
        <w:t xml:space="preserve">      "integrity": "sha512-PXwfBhYu0hBCPw8Dn0E+WDYb7af3dSLVWKi3HGv84IdF4TyFoC0ysxFd0Goxw7nSv4T/PzEJQxsYsEiFCKo2BA==",</w:t>
        <w:br/>
        <w:t xml:space="preserve">      "dev": true,</w:t>
        <w:br/>
        <w:t xml:space="preserve">      "dependencies": {</w:t>
        <w:br/>
        <w:t xml:space="preserve">        "braces": "^3.0.3",</w:t>
        <w:br/>
        <w:t xml:space="preserve">        "picomatch": "^2.3.1"</w:t>
        <w:br/>
        <w:t xml:space="preserve">      },</w:t>
        <w:br/>
        <w:t xml:space="preserve">      "engines": {</w:t>
        <w:br/>
        <w:t xml:space="preserve">        "node": "&gt;=8.6"</w:t>
        <w:br/>
        <w:t xml:space="preserve">      }</w:t>
        <w:br/>
        <w:t xml:space="preserve">    },</w:t>
        <w:br/>
        <w:t xml:space="preserve">    "node_modules/minimatch": {</w:t>
        <w:br/>
        <w:t xml:space="preserve">      "version": "3.1.2",</w:t>
        <w:br/>
        <w:t xml:space="preserve">      "resolved": "https://registry.npmjs.org/minimatch/-/minimatch-3.1.2.tgz",</w:t>
        <w:br/>
        <w:t xml:space="preserve">      "integrity": "sha512-J7p63hRiAjw1NDEww1W7i37+ByIrOWO5XQQAzZ3VOcL0PNybwpfmV/N05zFAzwQ9USyEcX6t3UO+K5aqBQOIHw==",</w:t>
        <w:br/>
        <w:t xml:space="preserve">      "dev": true,</w:t>
        <w:br/>
        <w:t xml:space="preserve">      "dependencies": {</w:t>
        <w:br/>
        <w:t xml:space="preserve">        "brace-expansion": "^1.1.7"</w:t>
        <w:br/>
        <w:t xml:space="preserve">      },</w:t>
        <w:br/>
        <w:t xml:space="preserve">      "engines": {</w:t>
        <w:br/>
        <w:t xml:space="preserve">        "node": "*"</w:t>
        <w:br/>
        <w:t xml:space="preserve">      }</w:t>
        <w:br/>
        <w:t xml:space="preserve">    },</w:t>
        <w:br/>
        <w:t xml:space="preserve">    "node_modules/minimist": {</w:t>
        <w:br/>
        <w:t xml:space="preserve">      "version": "1.2.8",</w:t>
        <w:br/>
        <w:t xml:space="preserve">      "resolved": "https://registry.npmjs.org/minimist/-/minimist-1.2.8.tgz",</w:t>
        <w:br/>
        <w:t xml:space="preserve">      "integrity": "sha512-2yyAR8qBkN3YuheJanUpWC5U3bb5osDywNB8RzDVlDwDHbocAJveqqj1u8+SVD7jkWT4yvsHCpWqqWqAxb0zCA==",</w:t>
        <w:br/>
        <w:t xml:space="preserve">      "dev": true,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"node_modules/minipass": {</w:t>
        <w:br/>
        <w:t xml:space="preserve">      "version": "7.1.2",</w:t>
        <w:br/>
        <w:t xml:space="preserve">      "resolved": "https://registry.npmjs.org/minipass/-/minipass-7.1.2.tgz",</w:t>
        <w:br/>
        <w:t xml:space="preserve">      "integrity": "sha512-qOOzS1cBTWYF4BH8fVePDBOO9iptMnGUEZwNc/cMWnTV2nVLZ7VoNWEPHkYczZA0pdoA7dl6e7FL659nX9S2aw==",</w:t>
        <w:br/>
        <w:t xml:space="preserve">      "dev": true,</w:t>
        <w:br/>
        <w:t xml:space="preserve">      "engines": {</w:t>
        <w:br/>
        <w:t xml:space="preserve">        "node": "&gt;=16 || 14 &gt;=14.17"</w:t>
        <w:br/>
        <w:t xml:space="preserve">      }</w:t>
        <w:br/>
        <w:t xml:space="preserve">    },</w:t>
        <w:br/>
        <w:t xml:space="preserve">    "node_modules/minizlib": {</w:t>
        <w:br/>
        <w:t xml:space="preserve">      "version": "3.0.2",</w:t>
        <w:br/>
        <w:t xml:space="preserve">      "resolved": "https://registry.npmjs.org/minizlib/-/minizlib-3.0.2.tgz",</w:t>
        <w:br/>
        <w:t xml:space="preserve">      "integrity": "sha512-oG62iEk+CYt5Xj2YqI5Xi9xWUeZhDI8jjQmC5oThVH5JGCTgIjr7ciJDzC7MBzYd//WvR1OTmP5Q38Q8ShQtVA==",</w:t>
        <w:br/>
        <w:t xml:space="preserve">      "dev": true,</w:t>
        <w:br/>
        <w:t xml:space="preserve">      "dependencies": {</w:t>
        <w:br/>
        <w:t xml:space="preserve">        "minipass": "^7.1.2"</w:t>
        <w:br/>
        <w:t xml:space="preserve">      },</w:t>
        <w:br/>
        <w:t xml:space="preserve">      "engines": {</w:t>
        <w:br/>
        <w:t xml:space="preserve">        "node": "&gt;= 18"</w:t>
        <w:br/>
        <w:t xml:space="preserve">      }</w:t>
        <w:br/>
        <w:t xml:space="preserve">    },</w:t>
        <w:br/>
        <w:t xml:space="preserve">    "node_modules/mkdirp": {</w:t>
        <w:br/>
        <w:t xml:space="preserve">      "version": "3.0.1",</w:t>
        <w:br/>
        <w:t xml:space="preserve">      "resolved": "https://registry.npmjs.org/mkdirp/-/mkdirp-3.0.1.tgz",</w:t>
        <w:br/>
        <w:t xml:space="preserve">      "integrity": "sha512-+NsyUUAZDmo6YVHzL/stxSu3t9YS1iljliy3BSDrXJ/dkn1KYdmtZODGGjLcc9XLgVVpH4KshHB8XmZgMhaBXg==",</w:t>
        <w:br/>
        <w:t xml:space="preserve">      "dev": true,</w:t>
        <w:br/>
        <w:t xml:space="preserve">      "bin": {</w:t>
        <w:br/>
        <w:t xml:space="preserve">        "mkdirp": "dist/cjs/src/bin.js"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"node_modules/motion-dom": {</w:t>
        <w:br/>
        <w:t xml:space="preserve">      "version": "12.23.23",</w:t>
        <w:br/>
        <w:t xml:space="preserve">      "resolved": "https://registry.npmjs.org/motion-dom/-/motion-dom-12.23.23.tgz",</w:t>
        <w:br/>
        <w:t xml:space="preserve">      "integrity": "sha512-n5yolOs0TQQBRUFImrRfs/+6X4p3Q4n1dUEqt/H58Vx7OW6RF+foWEgmTVDhIWJIMXOuNNL0apKH2S16en9eiA==",</w:t>
        <w:br/>
        <w:t xml:space="preserve">      "dependencies": {</w:t>
        <w:br/>
        <w:t xml:space="preserve">        "motion-utils": "^12.23.6"</w:t>
        <w:br/>
        <w:t xml:space="preserve">      }</w:t>
        <w:br/>
        <w:t xml:space="preserve">    },</w:t>
        <w:br/>
        <w:t xml:space="preserve">    "node_modules/motion-utils": {</w:t>
        <w:br/>
        <w:t xml:space="preserve">      "version": "12.23.6",</w:t>
        <w:br/>
        <w:t xml:space="preserve">      "resolved": "https://registry.npmjs.org/motion-utils/-/motion-utils-12.23.6.tgz",</w:t>
        <w:br/>
        <w:t xml:space="preserve">      "integrity": "sha512-eAWoPgr4eFEOFfg2WjIsMoqJTW6Z8MTUCgn/GZ3VRpClWBdnbjryiA3ZSNLyxCTmCQx4RmYX6jX1iWHbenUPNQ=="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"dev": true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"node_modules/napi-postinstall": {</w:t>
        <w:br/>
        <w:t xml:space="preserve">      "version": "0.3.3",</w:t>
        <w:br/>
        <w:t xml:space="preserve">      "resolved": "https://registry.npmjs.org/napi-postinstall/-/napi-postinstall-0.3.3.tgz",</w:t>
        <w:br/>
        <w:t xml:space="preserve">      "integrity": "sha512-uTp172LLXSxuSYHv/kou+f6KW3SMppU9ivthaVTXian9sOt3XM/zHYHpRZiLgQoxeWfYUnslNWQHF1+G71xcow==",</w:t>
        <w:br/>
        <w:t xml:space="preserve">      "dev": true,</w:t>
        <w:br/>
        <w:t xml:space="preserve">      "bin": {</w:t>
        <w:br/>
        <w:t xml:space="preserve">        "napi-postinstall": "lib/cli.js"</w:t>
        <w:br/>
        <w:t xml:space="preserve">      },</w:t>
        <w:br/>
        <w:t xml:space="preserve">      "engines": {</w:t>
        <w:br/>
        <w:t xml:space="preserve">        "node": "^12.20.0 || ^14.18.0 || &gt;=16.0.0"</w:t>
        <w:br/>
        <w:t xml:space="preserve">      },</w:t>
        <w:br/>
        <w:t xml:space="preserve">      "funding": {</w:t>
        <w:br/>
        <w:t xml:space="preserve">        "url": "https://opencollective.com/napi-postinstall"</w:t>
        <w:br/>
        <w:t xml:space="preserve">      }</w:t>
        <w:br/>
        <w:t xml:space="preserve">    },</w:t>
        <w:br/>
        <w:t xml:space="preserve">    "node_modules/natural-compare": {</w:t>
        <w:br/>
        <w:t xml:space="preserve">      "version": "1.4.0",</w:t>
        <w:br/>
        <w:t xml:space="preserve">      "resolved": "https://registry.npmjs.org/natural-compare/-/natural-compare-1.4.0.tgz",</w:t>
        <w:br/>
        <w:t xml:space="preserve">      "integrity": "sha512-OWND8ei3VtNC9h7V60qff3SVobHr996CTwgxubgyQYEpg290h9J0buyECNNJexkFm5sOajh5G116RYA1c8ZMSw==",</w:t>
        <w:br/>
        <w:t xml:space="preserve">      "dev": true</w:t>
        <w:br/>
        <w:t xml:space="preserve">    },</w:t>
        <w:br/>
        <w:t xml:space="preserve">    "node_modules/next": {</w:t>
        <w:br/>
        <w:t xml:space="preserve">      "version": "15.5.3",</w:t>
        <w:br/>
        <w:t xml:space="preserve">      "resolved": "https://registry.npmjs.org/next/-/next-15.5.3.tgz",</w:t>
        <w:br/>
        <w:t xml:space="preserve">      "integrity": "sha512-r/liNAx16SQj4D+XH/oI1dlpv9tdKJ6cONYPwwcCC46f2NjpaRWY+EKCzULfgQYV6YKXjHBchff2IZBSlZmJNw==",</w:t>
        <w:br/>
        <w:t xml:space="preserve">      "dependencies": {</w:t>
        <w:br/>
        <w:t xml:space="preserve">        "@next/env": "15.5.3",</w:t>
        <w:br/>
        <w:t xml:space="preserve">        "@swc/helpers": "0.5.15",</w:t>
        <w:br/>
        <w:t xml:space="preserve">        "caniuse-lite": "^1.0.30001579",</w:t>
        <w:br/>
        <w:t xml:space="preserve">        "postcss": "8.4.31",</w:t>
        <w:br/>
        <w:t xml:space="preserve">        "styled-jsx": "5.1.6"</w:t>
        <w:br/>
        <w:t xml:space="preserve">      },</w:t>
        <w:br/>
        <w:t xml:space="preserve">      "bin": {</w:t>
        <w:br/>
        <w:t xml:space="preserve">        "next": "dist/bin/next"</w:t>
        <w:br/>
        <w:t xml:space="preserve">      },</w:t>
        <w:br/>
        <w:t xml:space="preserve">      "engines": {</w:t>
        <w:br/>
        <w:t xml:space="preserve">        "node": "^18.18.0 || ^19.8.0 || &gt;= 20.0.0"</w:t>
        <w:br/>
        <w:t xml:space="preserve">      },</w:t>
        <w:br/>
        <w:t xml:space="preserve">      "optionalDependencies": {</w:t>
        <w:br/>
        <w:t xml:space="preserve">        "@next/swc-darwin-arm64": "15.5.3",</w:t>
        <w:br/>
        <w:t xml:space="preserve">        "@next/swc-darwin-x64": "15.5.3",</w:t>
        <w:br/>
        <w:t xml:space="preserve">        "@next/swc-linux-arm64-gnu": "15.5.3",</w:t>
        <w:br/>
        <w:t xml:space="preserve">        "@next/swc-linux-arm64-musl": "15.5.3",</w:t>
        <w:br/>
        <w:t xml:space="preserve">        "@next/swc-linux-x64-gnu": "15.5.3",</w:t>
        <w:br/>
        <w:t xml:space="preserve">        "@next/swc-linux-x64-musl": "15.5.3",</w:t>
        <w:br/>
        <w:t xml:space="preserve">        "@next/swc-win32-arm64-msvc": "15.5.3",</w:t>
        <w:br/>
        <w:t xml:space="preserve">        "@next/swc-win32-x64-msvc": "15.5.3",</w:t>
        <w:br/>
        <w:t xml:space="preserve">        "sharp": "^0.34.3"</w:t>
        <w:br/>
        <w:t xml:space="preserve">      },</w:t>
        <w:br/>
        <w:t xml:space="preserve">      "peerDependencies": {</w:t>
        <w:br/>
        <w:t xml:space="preserve">        "@opentelemetry/api": "^1.1.0",</w:t>
        <w:br/>
        <w:t xml:space="preserve">        "@playwright/test": "^1.51.1",</w:t>
        <w:br/>
        <w:t xml:space="preserve">        "babel-plugin-react-compiler": "*",</w:t>
        <w:br/>
        <w:t xml:space="preserve">        "react": "^18.2.0 || 19.0.0-rc-de68d2f4-20241204 || ^19.0.0",</w:t>
        <w:br/>
        <w:t xml:space="preserve">        "react-dom": "^18.2.0 || 19.0.0-rc-de68d2f4-20241204 || ^19.0.0",</w:t>
        <w:br/>
        <w:t xml:space="preserve">        "sass": "^1.3.0"</w:t>
        <w:br/>
        <w:t xml:space="preserve">      },</w:t>
        <w:br/>
        <w:t xml:space="preserve">      "peerDependenciesMeta": {</w:t>
        <w:br/>
        <w:t xml:space="preserve">        "@opentelemetry/api": {</w:t>
        <w:br/>
        <w:t xml:space="preserve">          "optional": true</w:t>
        <w:br/>
        <w:t xml:space="preserve">        },</w:t>
        <w:br/>
        <w:t xml:space="preserve">        "@playwright/test": {</w:t>
        <w:br/>
        <w:t xml:space="preserve">          "optional": true</w:t>
        <w:br/>
        <w:t xml:space="preserve">        },</w:t>
        <w:br/>
        <w:t xml:space="preserve">        "babel-plugin-react-compiler":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"node_modules/next/node_modules/postcss": {</w:t>
        <w:br/>
        <w:t xml:space="preserve">      "version": "8.4.31",</w:t>
        <w:br/>
        <w:t xml:space="preserve">      "resolved": "https://registry.npmjs.org/postcss/-/postcss-8.4.31.tgz",</w:t>
        <w:br/>
        <w:t xml:space="preserve">      "integrity": "sha512-PS08Iboia9mts/2ygV3eLpY5ghnUcfLV/EXTOW1E2qYxJKGGBUtNjN76FYHnMs36RmARn41bC0AZmn+rR0OVpQ==",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"dependencies": {</w:t>
        <w:br/>
        <w:t xml:space="preserve">        "nanoid": "^3.3.6",</w:t>
        <w:br/>
        <w:t xml:space="preserve">        "picocolors": "^1.0.0",</w:t>
        <w:br/>
        <w:t xml:space="preserve">        "source-map-js": "^1.0.2"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"node_modules/object-assign": {</w:t>
        <w:br/>
        <w:t xml:space="preserve">      "version": "4.1.1",</w:t>
        <w:br/>
        <w:t xml:space="preserve">      "resolved": "https://registry.npmjs.org/object-assign/-/object-assign-4.1.1.tgz",</w:t>
        <w:br/>
        <w:t xml:space="preserve">      "integrity": "sha512-rJgTQnkUnH1sFw8yT6VSU3zD3sWmu6sZhIseY8VX+GRu3P6F7Fu+JNDoXfklElbLJSnc3FUQHVe4cU5hj+BcUg==",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"node_modules/object-inspect": {</w:t>
        <w:br/>
        <w:t xml:space="preserve">      "version": "1.13.4",</w:t>
        <w:br/>
        <w:t xml:space="preserve">      "resolved": "https://registry.npmjs.org/object-inspect/-/object-inspect-1.13.4.tgz",</w:t>
        <w:br/>
        <w:t xml:space="preserve">      "integrity": "sha512-W67iLl4J2EXEGTbfeHCffrjDfitvLANg0UlX3wFUUSTx92KXRFegMHUVgSqE+wvhAbi4WqjGg9czysTV2Epbew==",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"node_modules/object-keys": {</w:t>
        <w:br/>
        <w:t xml:space="preserve">      "version": "1.1.1",</w:t>
        <w:br/>
        <w:t xml:space="preserve">      "resolved": "https://registry.npmjs.org/object-keys/-/object-keys-1.1.1.tgz",</w:t>
        <w:br/>
        <w:t xml:space="preserve">      "integrity": "sha512-NuAESUOUMrlIXOfHKzD6bpPu3tYt3xvjNdRIQ+FeT0lNb4K8WR70CaDxhuNguS2XG+GjkyMwOzsN5ZktImfhLA==",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"node_modules/object.assign": {</w:t>
        <w:br/>
        <w:t xml:space="preserve">      "version": "4.1.7",</w:t>
        <w:br/>
        <w:t xml:space="preserve">      "resolved": "https://registry.npmjs.org/object.assign/-/object.assign-4.1.7.tgz",</w:t>
        <w:br/>
        <w:t xml:space="preserve">      "integrity": "sha512-nK28WOo+QIjBkDduTINE4JkF/UJJKyf2EJxvJKfblDpyg0Q+pkOHNTL0Qwy6NP6FhE/EnzV73BxxqcJaXY9anw==",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"^1.0.0",</w:t>
        <w:br/>
        <w:t xml:space="preserve">        "has-symbols": "^1.1.0",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"node_modules/object.entries": {</w:t>
        <w:br/>
        <w:t xml:space="preserve">      "version": "1.1.9",</w:t>
        <w:br/>
        <w:t xml:space="preserve">      "resolved": "https://registry.npmjs.org/object.entries/-/object.entries-1.1.9.tgz",</w:t>
        <w:br/>
        <w:t xml:space="preserve">      "integrity": "sha512-8u/hfXFRBD1O0hPUjioLhoWFHRmt6tKA4/vZPyckBr18l1KE9uHrFaFaUi8MDRTpi4uak2goyPTSNJLXX2k2Hw==",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"es-object-atoms":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"node_modules/object.fromentries": {</w:t>
        <w:br/>
        <w:t xml:space="preserve">      "version": "2.0.8",</w:t>
        <w:br/>
        <w:t xml:space="preserve">      "resolved": "https://registry.npmjs.org/object.fromentries/-/object.fromentries-2.0.8.tgz",</w:t>
        <w:br/>
        <w:t xml:space="preserve">      "integrity": "sha512-k6E21FzySsSK5a21KRADBd/NGneRegFO5pLHfdQLpRDETUNJueLXs3WCzyQ3tFRDYgbq3KHGXfTbi2bs8WQ6rQ==",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"node_modules/object.groupby": {</w:t>
        <w:br/>
        <w:t xml:space="preserve">      "version": "1.0.3",</w:t>
        <w:br/>
        <w:t xml:space="preserve">      "resolved": "https://registry.npmjs.org/object.groupby/-/object.groupby-1.0.3.tgz",</w:t>
        <w:br/>
        <w:t xml:space="preserve">      "integrity": "sha512-+Lhy3TQTuzXI5hevh8sBGqbmurHbbIjAi0Z4S63nthVLmLxfbj4T54a4CfZrXIrt9iP4mVAPYMo/v99taj3wjQ==",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"node_modules/object.values": {</w:t>
        <w:br/>
        <w:t xml:space="preserve">      "version": "1.2.1",</w:t>
        <w:br/>
        <w:t xml:space="preserve">      "resolved": "https://registry.npmjs.org/object.values/-/object.values-1.2.1.tgz",</w:t>
        <w:br/>
        <w:t xml:space="preserve">      "integrity": "sha512-gXah6aZrcUxjWg2zR2MwouP2eHlCBzdV4pygudehaKXSGW4v2AsRQUK+lwwXhii6KFZcunEnmSUoYp5CXibxtA==",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"node_modules/open": {</w:t>
        <w:br/>
        <w:t xml:space="preserve">      "version": "7.4.2",</w:t>
        <w:br/>
        <w:t xml:space="preserve">      "resolved": "https://registry.npmjs.org/open/-/open-7.4.2.tgz",</w:t>
        <w:br/>
        <w:t xml:space="preserve">      "integrity": "sha512-MVHddDVweXZF3awtlAS+6pgKLlm/JgxZ90+/NBurBoQctVOOB/zDdVjcyPzQ+0laDGbsWgrRkflI65sQeOgT9Q==",</w:t>
        <w:br/>
        <w:t xml:space="preserve">      "dev": true,</w:t>
        <w:br/>
        <w:t xml:space="preserve">      "dependencies": {</w:t>
        <w:br/>
        <w:t xml:space="preserve">        "is-docker": "^2.0.0",</w:t>
        <w:br/>
        <w:t xml:space="preserve">        "is-wsl": "^2.1.1"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"node_modules/optionator": {</w:t>
        <w:br/>
        <w:t xml:space="preserve">      "version": "0.9.4",</w:t>
        <w:br/>
        <w:t xml:space="preserve">      "resolved": "https://registry.npmjs.org/optionator/-/optionator-0.9.4.tgz",</w:t>
        <w:br/>
        <w:t xml:space="preserve">      "integrity": "sha512-6IpQ7mKUxRcZNLIObR0hz7lxsapSSIYNZJwXPGeF0mTVqGKFIXj1DQcMoT22S3ROcLyY/rz0PWaWZ9ayWmad9g==",</w:t>
        <w:br/>
        <w:t xml:space="preserve">      "dev": true,</w:t>
        <w:br/>
        <w:t xml:space="preserve">      "dependencies": {</w:t>
        <w:br/>
        <w:t xml:space="preserve">        "deep-is": "^0.1.3",</w:t>
        <w:br/>
        <w:t xml:space="preserve">        "fast-levenshtein": "^2.0.6",</w:t>
        <w:br/>
        <w:t xml:space="preserve">        "levn": "^0.4.1",</w:t>
        <w:br/>
        <w:t xml:space="preserve">        "prelude-ls": "^1.2.1",</w:t>
        <w:br/>
        <w:t xml:space="preserve">        "type-check": "^0.4.0",</w:t>
        <w:br/>
        <w:t xml:space="preserve">        "word-wrap": "^1.2.5"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"node_modules/own-keys": {</w:t>
        <w:br/>
        <w:t xml:space="preserve">      "version": "1.0.1",</w:t>
        <w:br/>
        <w:t xml:space="preserve">      "resolved": "https://registry.npmjs.org/own-keys/-/own-keys-1.0.1.tgz",</w:t>
        <w:br/>
        <w:t xml:space="preserve">      "integrity": "sha512-qFOyK5PjiWZd+QQIh+1jhdb9LpxTF0qs7Pm8o5QHYZ0M3vKqSqzsZaEB6oWlxZ+q2sJBMI/Ktgd2N5ZwQoRHfg==",</w:t>
        <w:br/>
        <w:t xml:space="preserve">      "dev": true,</w:t>
        <w:br/>
        <w:t xml:space="preserve">      "dependencies": {</w:t>
        <w:br/>
        <w:t xml:space="preserve">        "get-intrinsic": "^1.2.6",</w:t>
        <w:br/>
        <w:t xml:space="preserve">        "object-keys": "^1.1.1",</w:t>
        <w:br/>
        <w:t xml:space="preserve">        "safe-push-apply":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"node_modules/p-limit": {</w:t>
        <w:br/>
        <w:t xml:space="preserve">      "version": "3.1.0",</w:t>
        <w:br/>
        <w:t xml:space="preserve">      "resolved": "https://registry.npmjs.org/p-limit/-/p-limit-3.1.0.tgz",</w:t>
        <w:br/>
        <w:t xml:space="preserve">      "integrity": "sha512-TYOanM3wGwNGsZN2cVTYPArw454xnXj5qmWF1bEoAc4+cU/ol7GVh7odevjp1FNHduHc3KZMcFduxU5Xc6uJRQ==",</w:t>
        <w:br/>
        <w:t xml:space="preserve">      "dev": true,</w:t>
        <w:br/>
        <w:t xml:space="preserve">      "dependencies": {</w:t>
        <w:br/>
        <w:t xml:space="preserve">        "yocto-queue": "^0.1.0"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"node_modules/p-locate": {</w:t>
        <w:br/>
        <w:t xml:space="preserve">      "version": "5.0.0",</w:t>
        <w:br/>
        <w:t xml:space="preserve">      "resolved": "https://registry.npmjs.org/p-locate/-/p-locate-5.0.0.tgz",</w:t>
        <w:br/>
        <w:t xml:space="preserve">      "integrity": "sha512-LaNjtRWUBY++zB5nE/NwcaoMylSPk+S+ZHNB1TzdbMJMny6dynpAGt7X/tl/QYq3TIeE6nxHppbo2LGymrG5Pw==",</w:t>
        <w:br/>
        <w:t xml:space="preserve">      "dev": true,</w:t>
        <w:br/>
        <w:t xml:space="preserve">      "dependencies": {</w:t>
        <w:br/>
        <w:t xml:space="preserve">        "p-limit": "^3.0.2"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"node_modules/parent-module": {</w:t>
        <w:br/>
        <w:t xml:space="preserve">      "version": "1.0.1",</w:t>
        <w:br/>
        <w:t xml:space="preserve">      "resolved": "https://registry.npmjs.org/parent-module/-/parent-module-1.0.1.tgz",</w:t>
        <w:br/>
        <w:t xml:space="preserve">      "integrity": "sha512-GQ2EWRpQV8/o+Aw8YqtfZZPfNRWZYkbidE9k5rpl/hC3vtHHBfGm2Ifi6qWV+coDGkrUKZAxE3Lot5kcsRlh+g==",</w:t>
        <w:br/>
        <w:t xml:space="preserve">      "dev": true,</w:t>
        <w:br/>
        <w:t xml:space="preserve">      "dependencies": {</w:t>
        <w:br/>
        <w:t xml:space="preserve">        "callsites": "^3.0.0"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"node_modules/patch-package": {</w:t>
        <w:br/>
        <w:t xml:space="preserve">      "version": "8.0.1",</w:t>
        <w:br/>
        <w:t xml:space="preserve">      "resolved": "https://registry.npmjs.org/patch-package/-/patch-package-8.0.1.tgz",</w:t>
        <w:br/>
        <w:t xml:space="preserve">      "integrity": "sha512-VsKRIA8f5uqHQ7NGhwIna6Bx6D9s/1iXlA1hthBVBEbkq+t4kXD0HHt+rJhf/Z+Ci0F/HCB2hvn0qLdLG+Qxlw==",</w:t>
        <w:br/>
        <w:t xml:space="preserve">      "dev": true,</w:t>
        <w:br/>
        <w:t xml:space="preserve">      "dependencies": {</w:t>
        <w:br/>
        <w:t xml:space="preserve">        "@yarnpkg/lockfile": "^1.1.0",</w:t>
        <w:br/>
        <w:t xml:space="preserve">        "chalk": "^4.1.2",</w:t>
        <w:br/>
        <w:t xml:space="preserve">        "ci-info": "^3.7.0",</w:t>
        <w:br/>
        <w:t xml:space="preserve">        "cross-spawn": "^7.0.3",</w:t>
        <w:br/>
        <w:t xml:space="preserve">        "find-yarn-workspace-root": "^2.0.0",</w:t>
        <w:br/>
        <w:t xml:space="preserve">        "fs-extra": "^10.0.0",</w:t>
        <w:br/>
        <w:t xml:space="preserve">        "json-stable-stringify": "^1.0.2",</w:t>
        <w:br/>
        <w:t xml:space="preserve">        "klaw-sync": "^6.0.0",</w:t>
        <w:br/>
        <w:t xml:space="preserve">        "minimist": "^1.2.6",</w:t>
        <w:br/>
        <w:t xml:space="preserve">        "open": "^7.4.2",</w:t>
        <w:br/>
        <w:t xml:space="preserve">        "semver": "^7.5.3",</w:t>
        <w:br/>
        <w:t xml:space="preserve">        "slash": "^2.0.0",</w:t>
        <w:br/>
        <w:t xml:space="preserve">        "tmp": "^0.2.4",</w:t>
        <w:br/>
        <w:t xml:space="preserve">        "yaml": "^2.2.2"</w:t>
        <w:br/>
        <w:t xml:space="preserve">      },</w:t>
        <w:br/>
        <w:t xml:space="preserve">      "bin": {</w:t>
        <w:br/>
        <w:t xml:space="preserve">        "patch-package": "index.js"</w:t>
        <w:br/>
        <w:t xml:space="preserve">      },</w:t>
        <w:br/>
        <w:t xml:space="preserve">      "engines": {</w:t>
        <w:br/>
        <w:t xml:space="preserve">        "node": "&gt;=14",</w:t>
        <w:br/>
        <w:t xml:space="preserve">        "npm": "&gt;5"</w:t>
        <w:br/>
        <w:t xml:space="preserve">      }</w:t>
        <w:br/>
        <w:t xml:space="preserve">    },</w:t>
        <w:br/>
        <w:t xml:space="preserve">    "node_modules/path-exists": {</w:t>
        <w:br/>
        <w:t xml:space="preserve">      "version": "4.0.0",</w:t>
        <w:br/>
        <w:t xml:space="preserve">      "resolved": "https://registry.npmjs.org/path-exists/-/path-exists-4.0.0.tgz",</w:t>
        <w:br/>
        <w:t xml:space="preserve">      "integrity": "sha512-ak9Qy5Q7jYb2Wwcey5Fpvg2KoAc/ZIhLSLOSBmRmygPsGwkVVt0fZa0qrtMz+m6tJTAHfZQ8FnmB4MG4LWy7/w==",</w:t>
        <w:br/>
        <w:t xml:space="preserve">      "dev":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"node_modules/path-key": {</w:t>
        <w:br/>
        <w:t xml:space="preserve">      "version": "3.1.1",</w:t>
        <w:br/>
        <w:t xml:space="preserve">      "resolved": "https://registry.npmjs.org/path-key/-/path-key-3.1.1.tgz",</w:t>
        <w:br/>
        <w:t xml:space="preserve">      "integrity": "sha512-ojmeN0qd+y0jszEtoY48r0Peq5dwMEkIlCOu6Q5f41lfkswXuKtYrhgoTpLnyIcHm24Uhqx+5Tqm2InSwLhE6Q==",</w:t>
        <w:br/>
        <w:t xml:space="preserve">      "dev":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"node_modules/path-parse": {</w:t>
        <w:br/>
        <w:t xml:space="preserve">      "version": "1.0.7",</w:t>
        <w:br/>
        <w:t xml:space="preserve">      "resolved": "https://registry.npmjs.org/path-parse/-/path-parse-1.0.7.tgz",</w:t>
        <w:br/>
        <w:t xml:space="preserve">      "integrity": "sha512-LDJzPVEEEPR+y48z93A0Ed0yXb8pAByGWo/k5YYdYgpY2/2EsOsksJrq7lOHxryrVOn1ejG6oAp8ahvOIQD8sw==",</w:t>
        <w:br/>
        <w:t xml:space="preserve">      "dev": true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</w:t>
        <w:br/>
        <w:t xml:space="preserve">    },</w:t>
        <w:br/>
        <w:t xml:space="preserve">    "node_modules/picomatch": {</w:t>
        <w:br/>
        <w:t xml:space="preserve">      "version": "2.3.1",</w:t>
        <w:br/>
        <w:t xml:space="preserve">      "resolved": "https://registry.npmjs.org/picomatch/-/picomatch-2.3.1.tgz",</w:t>
        <w:br/>
        <w:t xml:space="preserve">      "integrity": "sha512-JU3teHTNjmE2VCGFzuY8EXzCDVwEqB2a8fsIvwaStHhAWJEeVd1o1QD80CU6+ZdEXXSLbSsuLwJjkCBWqRQUVA==",</w:t>
        <w:br/>
        <w:t xml:space="preserve">      "dev": true,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"node_modules/playwright": {</w:t>
        <w:br/>
        <w:t xml:space="preserve">      "version": "1.56.1",</w:t>
        <w:br/>
        <w:t xml:space="preserve">      "resolved": "https://registry.npmjs.org/playwright/-/playwright-1.56.1.tgz",</w:t>
        <w:br/>
        <w:t xml:space="preserve">      "integrity": "sha512-aFi5B0WovBHTEvpM3DzXTUaeN6eN0qWnTkKx4NQaH4Wvcmc153PdaY2UBdSYKaGYw+UyWXSVyxDUg5DoPEttjw==",</w:t>
        <w:br/>
        <w:t xml:space="preserve">      "dev": true,</w:t>
        <w:br/>
        <w:t xml:space="preserve">      "dependencies": {</w:t>
        <w:br/>
        <w:t xml:space="preserve">        "playwright-core": "1.56.1"</w:t>
        <w:br/>
        <w:t xml:space="preserve">      },</w:t>
        <w:br/>
        <w:t xml:space="preserve">      "bin": {</w:t>
        <w:br/>
        <w:t xml:space="preserve">        "playwright": "cli.js"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"optionalDependencies": {</w:t>
        <w:br/>
        <w:t xml:space="preserve">        "fsevents": "2.3.2"</w:t>
        <w:br/>
        <w:t xml:space="preserve">      }</w:t>
        <w:br/>
        <w:t xml:space="preserve">    },</w:t>
        <w:br/>
        <w:t xml:space="preserve">    "node_modules/playwright-core": {</w:t>
        <w:br/>
        <w:t xml:space="preserve">      "version": "1.56.1",</w:t>
        <w:br/>
        <w:t xml:space="preserve">      "resolved": "https://registry.npmjs.org/playwright-core/-/playwright-core-1.56.1.tgz",</w:t>
        <w:br/>
        <w:t xml:space="preserve">      "integrity": "sha512-hutraynyn31F+Bifme+Ps9Vq59hKuUCz7H1kDOcBs+2oGguKkWTU50bBWrtz34OUWmIwpBTWDxaRPXrIXkgvmQ==",</w:t>
        <w:br/>
        <w:t xml:space="preserve">      "dev": true,</w:t>
        <w:br/>
        <w:t xml:space="preserve">      "bin": {</w:t>
        <w:br/>
        <w:t xml:space="preserve">        "playwright-core": "cli.js"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"node_modules/possible-typed-array-names": {</w:t>
        <w:br/>
        <w:t xml:space="preserve">      "version": "1.1.0",</w:t>
        <w:br/>
        <w:t xml:space="preserve">      "resolved": "https://registry.npmjs.org/possible-typed-array-names/-/possible-typed-array-names-1.1.0.tgz",</w:t>
        <w:br/>
        <w:t xml:space="preserve">      "integrity": "sha512-/+5VFTchJDoVj3bhoqi6UeymcD00DAwb1nJwamzPvHEszJ4FpF6SNNbUbOS8yI56qHzdV8eK0qEfOSiodkTdxg==",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"node_modules/postcss": {</w:t>
        <w:br/>
        <w:t xml:space="preserve">      "version": "8.5.6",</w:t>
        <w:br/>
        <w:t xml:space="preserve">      "resolved": "https://registry.npmjs.org/postcss/-/postcss-8.5.6.tgz",</w:t>
        <w:br/>
        <w:t xml:space="preserve">      "integrity": "sha512-3Ybi1tAuwAP9s0r1UQ2J4n5Y0G05bJkpUIO0/bI9MhwmD70S5aTWbXGBwxHrelT+XM1k6dM0pk+SwNkpTRN7Pg==",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"dependencies": {</w:t>
        <w:br/>
        <w:t xml:space="preserve">        "nanoid": "^3.3.11",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"node_modules/prelude-ls": {</w:t>
        <w:br/>
        <w:t xml:space="preserve">      "version": "1.2.1",</w:t>
        <w:br/>
        <w:t xml:space="preserve">      "resolved": "https://registry.npmjs.org/prelude-ls/-/prelude-ls-1.2.1.tgz",</w:t>
        <w:br/>
        <w:t xml:space="preserve">      "integrity": "sha512-vkcDPrRZo1QZLbn5RLGPpg/WmIQ65qoWWhcGKf/b5eplkkarX0m9z8ppCat4mlOqUsWpyNuYgO3VRyrYHSzX5g==",</w:t>
        <w:br/>
        <w:t xml:space="preserve">      "dev": true,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"node_modules/prop-types": {</w:t>
        <w:br/>
        <w:t xml:space="preserve">      "version": "15.8.1",</w:t>
        <w:br/>
        <w:t xml:space="preserve">      "resolved": "https://registry.npmjs.org/prop-types/-/prop-types-15.8.1.tgz",</w:t>
        <w:br/>
        <w:t xml:space="preserve">      "integrity": "sha512-oj87CgZICdulUohogVAR7AjlC0327U4el4L6eAvOqCeudMDVU0NThNaV+b9Df4dXgSP1gXMTnPdhfe/2qDH5cg==",</w:t>
        <w:br/>
        <w:t xml:space="preserve">      "dependencies": {</w:t>
        <w:br/>
        <w:t xml:space="preserve">        "loose-envify": "^1.4.0",</w:t>
        <w:br/>
        <w:t xml:space="preserve">        "object-assign": "^4.1.1",</w:t>
        <w:br/>
        <w:t xml:space="preserve">        "react-is": "^16.13.1"</w:t>
        <w:br/>
        <w:t xml:space="preserve">      }</w:t>
        <w:br/>
        <w:t xml:space="preserve">    },</w:t>
        <w:br/>
        <w:t xml:space="preserve">    "node_modules/punycode": {</w:t>
        <w:br/>
        <w:t xml:space="preserve">      "version": "2.3.1",</w:t>
        <w:br/>
        <w:t xml:space="preserve">      "resolved": "https://registry.npmjs.org/punycode/-/punycode-2.3.1.tgz",</w:t>
        <w:br/>
        <w:t xml:space="preserve">      "integrity": "sha512-vYt7UD1U9Wg6138shLtLOvdAu+8DsC/ilFtEVHcH+wydcSpNE20AfSOduf6MkRFahL5FY7X1oU7nKVZFtfq8Fg==",</w:t>
        <w:br/>
        <w:t xml:space="preserve">      "dev": true,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"node_modules/queue-microtask": {</w:t>
        <w:br/>
        <w:t xml:space="preserve">      "version": "1.2.3",</w:t>
        <w:br/>
        <w:t xml:space="preserve">      "resolved": "https://registry.npmjs.org/queue-microtask/-/queue-microtask-1.2.3.tgz",</w:t>
        <w:br/>
        <w:t xml:space="preserve">      "integrity": "sha512-NuaNSa6flKT5JaSYQzJok04JzTL1CA6aGhv5rfLW3PgqA+M2ChpZQnAC8h8i4ZFkBS8X5RqkDBHA7r4hej3K9A==",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</w:t>
        <w:br/>
        <w:t xml:space="preserve">    },</w:t>
        <w:br/>
        <w:t xml:space="preserve">    "node_modules/react": {</w:t>
        <w:br/>
        <w:t xml:space="preserve">      "version": "19.1.0",</w:t>
        <w:br/>
        <w:t xml:space="preserve">      "resolved": "https://registry.npmjs.org/react/-/react-19.1.0.tgz",</w:t>
        <w:br/>
        <w:t xml:space="preserve">      "integrity": "sha512-FS+XFBNvn3GTAWq26joslQgWNoFu08F4kl0J4CgdNKADkdSGXQyTCnKteIAJy96Br6YbpEU1LSzV5dYtjMkMDg==",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"node_modules/react-confetti": {</w:t>
        <w:br/>
        <w:t xml:space="preserve">      "version": "6.4.0",</w:t>
        <w:br/>
        <w:t xml:space="preserve">      "resolved": "https://registry.npmjs.org/react-confetti/-/react-confetti-6.4.0.tgz",</w:t>
        <w:br/>
        <w:t xml:space="preserve">      "integrity": "sha512-5MdGUcqxrTU26I2EU7ltkWPwxvucQTuqMm8dUz72z2YMqTD6s9vMcDUysk7n9jnC+lXuCPeJJ7Knf98VEYE9Rg==",</w:t>
        <w:br/>
        <w:t xml:space="preserve">      "dependencies": {</w:t>
        <w:br/>
        <w:t xml:space="preserve">        "tween-functions": "^1.2.0"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},</w:t>
        <w:br/>
        <w:t xml:space="preserve">      "peerDependencies": {</w:t>
        <w:br/>
        <w:t xml:space="preserve">        "react": "^16.3.0 || ^17.0.1 || ^18.0.0 || ^19.0.0"</w:t>
        <w:br/>
        <w:t xml:space="preserve">      }</w:t>
        <w:br/>
        <w:t xml:space="preserve">    },</w:t>
        <w:br/>
        <w:t xml:space="preserve">    "node_modules/react-day-picker": {</w:t>
        <w:br/>
        <w:t xml:space="preserve">      "version": "9.11.1",</w:t>
        <w:br/>
        <w:t xml:space="preserve">      "resolved": "https://registry.npmjs.org/react-day-picker/-/react-day-picker-9.11.1.tgz",</w:t>
        <w:br/>
        <w:t xml:space="preserve">      "integrity": "sha512-l3ub6o8NlchqIjPKrRFUCkTUEq6KwemQlfv3XZzzwpUeGwmDJ+0u0Upmt38hJyd7D/vn2dQoOoLV/qAp0o3uUw==",</w:t>
        <w:br/>
        <w:t xml:space="preserve">      "dependencies": {</w:t>
        <w:br/>
        <w:t xml:space="preserve">        "@date-fns/tz": "^1.4.1",</w:t>
        <w:br/>
        <w:t xml:space="preserve">        "date-fns": "^4.1.0",</w:t>
        <w:br/>
        <w:t xml:space="preserve">        "date-fns-jalali": "^4.1.0-0"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"type": "individual",</w:t>
        <w:br/>
        <w:t xml:space="preserve">        "url": "https://github.com/sponsors/gpbl"</w:t>
        <w:br/>
        <w:t xml:space="preserve">      },</w:t>
        <w:br/>
        <w:t xml:space="preserve">      "peerDependencies": {</w:t>
        <w:br/>
        <w:t xml:space="preserve">        "react": "&gt;=16.8.0"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"19.1.0",</w:t>
        <w:br/>
        <w:t xml:space="preserve">      "resolved": "https://registry.npmjs.org/react-dom/-/react-dom-19.1.0.tgz",</w:t>
        <w:br/>
        <w:t xml:space="preserve">      "integrity": "sha512-Xs1hdnE+DyKgeHJeJznQmYMIBG3TKIHJJT95Q58nHLSrElKlGQqDTR2HQ9fx5CN/Gk6Vh/kupBTDLU11/nDk/g==",</w:t>
        <w:br/>
        <w:t xml:space="preserve">      "dependencies": {</w:t>
        <w:br/>
        <w:t xml:space="preserve">        "scheduler": "^0.26.0"</w:t>
        <w:br/>
        <w:t xml:space="preserve">      },</w:t>
        <w:br/>
        <w:t xml:space="preserve">      "peerDependencies": {</w:t>
        <w:br/>
        <w:t xml:space="preserve">        "react": "^19.1.0"</w:t>
        <w:br/>
        <w:t xml:space="preserve">      }</w:t>
        <w:br/>
        <w:t xml:space="preserve">    },</w:t>
        <w:br/>
        <w:t xml:space="preserve">    "node_modules/react-hook-form": {</w:t>
        <w:br/>
        <w:t xml:space="preserve">      "version": "7.65.0",</w:t>
        <w:br/>
        <w:t xml:space="preserve">      "resolved": "https://registry.npmjs.org/react-hook-form/-/react-hook-form-7.65.0.tgz",</w:t>
        <w:br/>
        <w:t xml:space="preserve">      "integrity": "sha512-xtOzDz063WcXvGWaHgLNrNzlsdFgtUWcb32E6WFaGTd7kPZG3EeDusjdZfUsPwKCKVXy1ZlntifaHZ4l8pAsmw==",</w:t>
        <w:br/>
        <w:t xml:space="preserve">      "engines": {</w:t>
        <w:br/>
        <w:t xml:space="preserve">        "node": "&gt;=18.0.0"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"https://opencollective.com/react-hook-form"</w:t>
        <w:br/>
        <w:t xml:space="preserve">      },</w:t>
        <w:br/>
        <w:t xml:space="preserve">      "peerDependencies": {</w:t>
        <w:br/>
        <w:t xml:space="preserve">        "react": "^16.8.0 || ^17 || ^18 || ^19"</w:t>
        <w:br/>
        <w:t xml:space="preserve">      }</w:t>
        <w:br/>
        <w:t xml:space="preserve">    },</w:t>
        <w:br/>
        <w:t xml:space="preserve">    "node_modules/react-is": {</w:t>
        <w:br/>
        <w:t xml:space="preserve">      "version": "16.13.1",</w:t>
        <w:br/>
        <w:t xml:space="preserve">      "resolved": "https://registry.npmjs.org/react-is/-/react-is-16.13.1.tgz",</w:t>
        <w:br/>
        <w:t xml:space="preserve">      "integrity": "sha512-24e6ynE2H+OKt4kqsOvNd8kBpV65zoxbA4BVsEOB3ARVWQki/DHzaUoC5KuON/BiccDaCCTZBuOcfZs70kR8bQ=="</w:t>
        <w:br/>
        <w:t xml:space="preserve">    },</w:t>
        <w:br/>
        <w:t xml:space="preserve">    "node_modules/react-remove-scroll": {</w:t>
        <w:br/>
        <w:t xml:space="preserve">      "version": "2.7.1",</w:t>
        <w:br/>
        <w:t xml:space="preserve">      "resolved": "https://registry.npmjs.org/react-remove-scroll/-/react-remove-scroll-2.7.1.tgz",</w:t>
        <w:br/>
        <w:t xml:space="preserve">      "integrity": "sha512-HpMh8+oahmIdOuS5aFKKY6Pyog+FNaZV/XyJOq7b4YFwsFHe5yYfdbIalI4k3vU2nSDql7YskmUseHsRrJqIPA==",</w:t>
        <w:br/>
        <w:t xml:space="preserve">      "dependencies": {</w:t>
        <w:br/>
        <w:t xml:space="preserve">        "react-remove-scroll-bar": "^2.3.7",</w:t>
        <w:br/>
        <w:t xml:space="preserve">        "react-style-singleton": "^2.2.3",</w:t>
        <w:br/>
        <w:t xml:space="preserve">        "tslib": "^2.1.0",</w:t>
        <w:br/>
        <w:t xml:space="preserve">        "use-callback-ref": "^1.3.3",</w:t>
        <w:br/>
        <w:t xml:space="preserve">        "use-sidecar": "^1.1.3"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"node_modules/react-remove-scroll-bar": {</w:t>
        <w:br/>
        <w:t xml:space="preserve">      "version": "2.3.8",</w:t>
        <w:br/>
        <w:t xml:space="preserve">      "resolved": "https://registry.npmjs.org/react-remove-scroll-bar/-/react-remove-scroll-bar-2.3.8.tgz",</w:t>
        <w:br/>
        <w:t xml:space="preserve">      "integrity": "sha512-9r+yi9+mgU33AKcj6IbT9oRCO78WriSj6t/cF8DWBZJ9aOGPOTEDvdUDz1FwKim7QXWwmHqtdHnRJfhAxEG46Q==",</w:t>
        <w:br/>
        <w:t xml:space="preserve">      "dependencies": {</w:t>
        <w:br/>
        <w:t xml:space="preserve">        "react-style-singleton": "^2.2.2",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"node_modules/react-resizable-panels": {</w:t>
        <w:br/>
        <w:t xml:space="preserve">      "version": "3.0.6",</w:t>
        <w:br/>
        <w:t xml:space="preserve">      "resolved": "https://registry.npmjs.org/react-resizable-panels/-/react-resizable-panels-3.0.6.tgz",</w:t>
        <w:br/>
        <w:t xml:space="preserve">      "integrity": "sha512-b3qKHQ3MLqOgSS+FRYKapNkJZf5EQzuf6+RLiq1/IlTHw99YrZ2NJZLk4hQIzTnnIkRg2LUqyVinu6YWWpUYew==",</w:t>
        <w:br/>
        <w:t xml:space="preserve">      "peerDependencies": {</w:t>
        <w:br/>
        <w:t xml:space="preserve">        "react": "^16.14.0 || ^17.0.0 || ^18.0.0 || ^19.0.0 || ^19.0.0-rc",</w:t>
        <w:br/>
        <w:t xml:space="preserve">        "react-dom": "^16.14.0 || ^17.0.0 || ^18.0.0 || ^19.0.0 || ^19.0.0-rc"</w:t>
        <w:br/>
        <w:t xml:space="preserve">      }</w:t>
        <w:br/>
        <w:t xml:space="preserve">    },</w:t>
        <w:br/>
        <w:t xml:space="preserve">    "node_modules/react-smooth": {</w:t>
        <w:br/>
        <w:t xml:space="preserve">      "version": "4.0.4",</w:t>
        <w:br/>
        <w:t xml:space="preserve">      "resolved": "https://registry.npmjs.org/react-smooth/-/react-smooth-4.0.4.tgz",</w:t>
        <w:br/>
        <w:t xml:space="preserve">      "integrity": "sha512-gnGKTpYwqL0Iii09gHobNolvX4Kiq4PKx6eWBCYYix+8cdw+cGo3do906l1NBPKkSWx1DghC1dlWG9L2uGd61Q==",</w:t>
        <w:br/>
        <w:t xml:space="preserve">      "dependencies": {</w:t>
        <w:br/>
        <w:t xml:space="preserve">        "fast-equals": "^5.0.1",</w:t>
        <w:br/>
        <w:t xml:space="preserve">        "prop-types": "^15.8.1",</w:t>
        <w:br/>
        <w:t xml:space="preserve">        "react-transition-group": "^4.4.5"</w:t>
        <w:br/>
        <w:t xml:space="preserve">      },</w:t>
        <w:br/>
        <w:t xml:space="preserve">      "peerDependencies": {</w:t>
        <w:br/>
        <w:t xml:space="preserve">        "react": "^16.8.0 || ^17.0.0 || ^18.0.0 || ^19.0.0",</w:t>
        <w:br/>
        <w:t xml:space="preserve">        "react-dom": "^16.8.0 || ^17.0.0 || ^18.0.0 || ^19.0.0"</w:t>
        <w:br/>
        <w:t xml:space="preserve">      }</w:t>
        <w:br/>
        <w:t xml:space="preserve">    },</w:t>
        <w:br/>
        <w:t xml:space="preserve">    "node_modules/react-style-singleton": {</w:t>
        <w:br/>
        <w:t xml:space="preserve">      "version": "2.2.3",</w:t>
        <w:br/>
        <w:t xml:space="preserve">      "resolved": "https://registry.npmjs.org/react-style-singleton/-/react-style-singleton-2.2.3.tgz",</w:t>
        <w:br/>
        <w:t xml:space="preserve">      "integrity": "sha512-b6jSvxvVnyptAiLjbkWLE/lOnR4lfTtDAl+eUC7RZy+QQWc6wRzIV2CE6xBuMmDxc2qIihtDCZD5NPOFl7fRBQ==",</w:t>
        <w:br/>
        <w:t xml:space="preserve">      "dependencies": {</w:t>
        <w:br/>
        <w:t xml:space="preserve">        "get-nonce": "^1.0.0",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"node_modules/react-transition-group": {</w:t>
        <w:br/>
        <w:t xml:space="preserve">      "version": "4.4.5",</w:t>
        <w:br/>
        <w:t xml:space="preserve">      "resolved": "https://registry.npmjs.org/react-transition-group/-/react-transition-group-4.4.5.tgz",</w:t>
        <w:br/>
        <w:t xml:space="preserve">      "integrity": "sha512-pZcd1MCJoiKiBR2NRxeCRg13uCXbydPnmB4EOeRrY7480qNWO8IIgQG6zlDkm6uRMsURXPuKq0GWtiM59a5Q6g==",</w:t>
        <w:br/>
        <w:t xml:space="preserve">      "dependencies": {</w:t>
        <w:br/>
        <w:t xml:space="preserve">        "@babel/runtime": "^7.5.5",</w:t>
        <w:br/>
        <w:t xml:space="preserve">        "dom-helpers": "^5.0.1",</w:t>
        <w:br/>
        <w:t xml:space="preserve">        "loose-envify": "^1.4.0",</w:t>
        <w:br/>
        <w:t xml:space="preserve">        "prop-types": "^15.6.2"</w:t>
        <w:br/>
        <w:t xml:space="preserve">      },</w:t>
        <w:br/>
        <w:t xml:space="preserve">      "peerDependencies": {</w:t>
        <w:br/>
        <w:t xml:space="preserve">        "react": "&gt;=16.6.0",</w:t>
        <w:br/>
        <w:t xml:space="preserve">        "react-dom": "&gt;=16.6.0"</w:t>
        <w:br/>
        <w:t xml:space="preserve">      }</w:t>
        <w:br/>
        <w:t xml:space="preserve">    },</w:t>
        <w:br/>
        <w:t xml:space="preserve">    "node_modules/recharts": {</w:t>
        <w:br/>
        <w:t xml:space="preserve">      "version": "2.15.4",</w:t>
        <w:br/>
        <w:t xml:space="preserve">      "resolved": "https://registry.npmjs.org/recharts/-/recharts-2.15.4.tgz",</w:t>
        <w:br/>
        <w:t xml:space="preserve">      "integrity": "sha512-UT/q6fwS3c1dHbXv2uFgYJ9BMFHu3fwnd7AYZaEQhXuYQ4hgsxLvsUXzGdKeZrW5xopzDCvuA2N41WJ88I7zIw==",</w:t>
        <w:br/>
        <w:t xml:space="preserve">      "dependencies": {</w:t>
        <w:br/>
        <w:t xml:space="preserve">        "clsx": "^2.0.0",</w:t>
        <w:br/>
        <w:t xml:space="preserve">        "eventemitter3": "^4.0.1",</w:t>
        <w:br/>
        <w:t xml:space="preserve">        "lodash": "^4.17.21",</w:t>
        <w:br/>
        <w:t xml:space="preserve">        "react-is": "^18.3.1",</w:t>
        <w:br/>
        <w:t xml:space="preserve">        "react-smooth": "^4.0.4",</w:t>
        <w:br/>
        <w:t xml:space="preserve">        "recharts-scale": "^0.4.4",</w:t>
        <w:br/>
        <w:t xml:space="preserve">        "tiny-invariant": "^1.3.1",</w:t>
        <w:br/>
        <w:t xml:space="preserve">        "victory-vendor": "^36.6.8"</w:t>
        <w:br/>
        <w:t xml:space="preserve">      },</w:t>
        <w:br/>
        <w:t xml:space="preserve">      "engines": {</w:t>
        <w:br/>
        <w:t xml:space="preserve">        "node": "&gt;=14"</w:t>
        <w:br/>
        <w:t xml:space="preserve">      },</w:t>
        <w:br/>
        <w:t xml:space="preserve">      "peerDependencies": {</w:t>
        <w:br/>
        <w:t xml:space="preserve">        "react": "^16.0.0 || ^17.0.0 || ^18.0.0 || ^19.0.0",</w:t>
        <w:br/>
        <w:t xml:space="preserve">        "react-dom": "^16.0.0 || ^17.0.0 || ^18.0.0 || ^19.0.0"</w:t>
        <w:br/>
        <w:t xml:space="preserve">      }</w:t>
        <w:br/>
        <w:t xml:space="preserve">    },</w:t>
        <w:br/>
        <w:t xml:space="preserve">    "node_modules/recharts-scale": {</w:t>
        <w:br/>
        <w:t xml:space="preserve">      "version": "0.4.5",</w:t>
        <w:br/>
        <w:t xml:space="preserve">      "resolved": "https://registry.npmjs.org/recharts-scale/-/recharts-scale-0.4.5.tgz",</w:t>
        <w:br/>
        <w:t xml:space="preserve">      "integrity": "sha512-kivNFO+0OcUNu7jQquLXAxz1FIwZj8nrj+YkOKc5694NbjCvcT6aSZiIzNzd2Kul4o4rTto8QVR9lMNtxD4G1w==",</w:t>
        <w:br/>
        <w:t xml:space="preserve">      "dependencies": {</w:t>
        <w:br/>
        <w:t xml:space="preserve">        "decimal.js-light": "^2.4.1"</w:t>
        <w:br/>
        <w:t xml:space="preserve">      }</w:t>
        <w:br/>
        <w:t xml:space="preserve">    },</w:t>
        <w:br/>
        <w:t xml:space="preserve">    "node_modules/recharts/node_modules/react-is": {</w:t>
        <w:br/>
        <w:t xml:space="preserve">      "version": "18.3.1",</w:t>
        <w:br/>
        <w:t xml:space="preserve">      "resolved": "https://registry.npmjs.org/react-is/-/react-is-18.3.1.tgz",</w:t>
        <w:br/>
        <w:t xml:space="preserve">      "integrity": "sha512-/LLMVyas0ljjAtoYiPqYiL8VWXzUUdThrmU5+n20DZv+a+ClRoevUzw5JxU+Ieh5/c87ytoTBV9G1FiKfNJdmg=="</w:t>
        <w:br/>
        <w:t xml:space="preserve">    },</w:t>
        <w:br/>
        <w:t xml:space="preserve">    "node_modules/reflect.getprototypeof": {</w:t>
        <w:br/>
        <w:t xml:space="preserve">      "version": "1.0.10",</w:t>
        <w:br/>
        <w:t xml:space="preserve">      "resolved": "https://registry.npmjs.org/reflect.getprototypeof/-/reflect.getprototypeof-1.0.10.tgz",</w:t>
        <w:br/>
        <w:t xml:space="preserve">      "integrity": "sha512-00o4I+DVrefhv+nX0ulyi3biSHCPDe+yLv5o/p6d/UVlirijB8E16FtfwSAi4g3tcqrQ4lRAqQSoFEZJehYEcw==",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"^1.0.0",</w:t>
        <w:br/>
        <w:t xml:space="preserve">        "get-intrinsic": "^1.2.7",</w:t>
        <w:br/>
        <w:t xml:space="preserve">        "get-proto": "^1.0.1",</w:t>
        <w:br/>
        <w:t xml:space="preserve">        "which-builtin-type":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"node_modules/regexp.prototype.flags": {</w:t>
        <w:br/>
        <w:t xml:space="preserve">      "version": "1.5.4",</w:t>
        <w:br/>
        <w:t xml:space="preserve">      "resolved": "https://registry.npmjs.org/regexp.prototype.flags/-/regexp.prototype.flags-1.5.4.tgz",</w:t>
        <w:br/>
        <w:t xml:space="preserve">      "integrity": "sha512-dYqgNSZbDwkaJ2ceRd9ojCGjBq+mOm9LmtXnAnEGyHhN/5R7iDW2TRw3h+o/jCFxus3P2LfWIIiwowAjANm7IA==",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"es-errors": "^1.3.0",</w:t>
        <w:br/>
        <w:t xml:space="preserve">        "get-proto": "^1.0.1",</w:t>
        <w:br/>
        <w:t xml:space="preserve">        "gopd": "^1.2.0",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"node_modules/resolve": {</w:t>
        <w:br/>
        <w:t xml:space="preserve">      "version": "1.22.10",</w:t>
        <w:br/>
        <w:t xml:space="preserve">      "resolved": "https://registry.npmjs.org/resolve/-/resolve-1.22.10.tgz",</w:t>
        <w:br/>
        <w:t xml:space="preserve">      "integrity": "sha512-NPRy+/ncIMeDlTAsuqwKIiferiawhefFJtkNSW0qZJEqMEb+qBt/77B/jGeeek+F0uOeN05CDa6HXbbIgtVX4w==",</w:t>
        <w:br/>
        <w:t xml:space="preserve">      "dev": true,</w:t>
        <w:br/>
        <w:t xml:space="preserve">      "dependencies": {</w:t>
        <w:br/>
        <w:t xml:space="preserve">        "is-core-module": "^2.16.0",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"node_modules/resolve-from": {</w:t>
        <w:br/>
        <w:t xml:space="preserve">      "version": "4.0.0",</w:t>
        <w:br/>
        <w:t xml:space="preserve">      "resolved": "https://registry.npmjs.org/resolve-from/-/resolve-from-4.0.0.tgz",</w:t>
        <w:br/>
        <w:t xml:space="preserve">      "integrity": "sha512-pb/MYmXstAkysRFx8piNI1tGFNQIFA3vkE3Gq4EuA1dF6gHp/+vgZqsCGJapvy8N3Q+4o7FwvquPJcnZ7RYy4g==",</w:t>
        <w:br/>
        <w:t xml:space="preserve">      "dev": true,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"node_modules/resolve-pkg-maps": {</w:t>
        <w:br/>
        <w:t xml:space="preserve">      "version": "1.0.0",</w:t>
        <w:br/>
        <w:t xml:space="preserve">      "resolved": "https://registry.npmjs.org/resolve-pkg-maps/-/resolve-pkg-maps-1.0.0.tgz",</w:t>
        <w:br/>
        <w:t xml:space="preserve">      "integrity": "sha512-seS2Tj26TBVOC2NIc2rOe2y2ZO7efxITtLZcGSOnHHNOQ7CkiUBfw0Iw2ck6xkIhPwLhKNLS8BO+hEpngQlqzw==",</w:t>
        <w:br/>
        <w:t xml:space="preserve">      "dev": true,</w:t>
        <w:br/>
        <w:t xml:space="preserve">      "funding": {</w:t>
        <w:br/>
        <w:t xml:space="preserve">        "url": "https://github.com/privatenumber/resolve-pkg-maps?sponsor=1"</w:t>
        <w:br/>
        <w:t xml:space="preserve">      }</w:t>
        <w:br/>
        <w:t xml:space="preserve">    },</w:t>
        <w:br/>
        <w:t xml:space="preserve">    "node_modules/reusify": {</w:t>
        <w:br/>
        <w:t xml:space="preserve">      "version": "1.1.0",</w:t>
        <w:br/>
        <w:t xml:space="preserve">      "resolved": "https://registry.npmjs.org/reusify/-/reusify-1.1.0.tgz",</w:t>
        <w:br/>
        <w:t xml:space="preserve">      "integrity": "sha512-g6QUff04oZpHs0eG5p83rFLhHeV00ug/Yf9nZM6fLeUrPguBTkTQOdpAWWspMh55TZfVQDPaN3NQJfbVRAxdIw==",</w:t>
        <w:br/>
        <w:t xml:space="preserve">      "dev": true,</w:t>
        <w:br/>
        <w:t xml:space="preserve">      "engines": {</w:t>
        <w:br/>
        <w:t xml:space="preserve">        "iojs": "&gt;=1.0.0",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"node_modules/run-parallel": {</w:t>
        <w:br/>
        <w:t xml:space="preserve">      "version": "1.2.0",</w:t>
        <w:br/>
        <w:t xml:space="preserve">      "resolved": "https://registry.npmjs.org/run-parallel/-/run-parallel-1.2.0.tgz",</w:t>
        <w:br/>
        <w:t xml:space="preserve">      "integrity": "sha512-5l4VyZR86LZ/lDxZTR6jqL8AFE2S0IFLMP26AbjsLVADxHdhB/c0GUsH+y39UfCi3dzz8OlQuPmnaJOMoDHQBA==",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"dependencies": {</w:t>
        <w:br/>
        <w:t xml:space="preserve">        "queue-microtask": "^1.2.2"</w:t>
        <w:br/>
        <w:t xml:space="preserve">      }</w:t>
        <w:br/>
        <w:t xml:space="preserve">    },</w:t>
        <w:br/>
        <w:t xml:space="preserve">    "node_modules/safe-array-concat": {</w:t>
        <w:br/>
        <w:t xml:space="preserve">      "version": "1.1.3",</w:t>
        <w:br/>
        <w:t xml:space="preserve">      "resolved": "https://registry.npmjs.org/safe-array-concat/-/safe-array-concat-1.1.3.tgz",</w:t>
        <w:br/>
        <w:t xml:space="preserve">      "integrity": "sha512-AURm5f0jYEOydBj7VQlVvDrjeFgthDdEF5H1dP+6mNpoXOMo1quQqJ4wvJDyRZ9+pO3kGWoOdmV08cSv2aJV6Q==",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"get-intrinsic": "^1.2.6",</w:t>
        <w:br/>
        <w:t xml:space="preserve">        "has-symbols": "^1.1.0",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"node_modules/safe-push-apply": {</w:t>
        <w:br/>
        <w:t xml:space="preserve">      "version": "1.0.0",</w:t>
        <w:br/>
        <w:t xml:space="preserve">      "resolved": "https://registry.npmjs.org/safe-push-apply/-/safe-push-apply-1.0.0.tgz",</w:t>
        <w:br/>
        <w:t xml:space="preserve">      "integrity": "sha512-iKE9w/Z7xCzUMIZqdBsp6pEQvwuEebH4vdpjcDWnyzaI6yl6O9FHvVpmGelvEHNsoY6wGblkxR6Zty/h00WiSA==",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"node_modules/safe-regex-test": {</w:t>
        <w:br/>
        <w:t xml:space="preserve">      "version": "1.1.0",</w:t>
        <w:br/>
        <w:t xml:space="preserve">      "resolved": "https://registry.npmjs.org/safe-regex-test/-/safe-regex-test-1.1.0.tgz",</w:t>
        <w:br/>
        <w:t xml:space="preserve">      "integrity": "sha512-x/+Cz4YrimQxQccJf5mKEbIa1NzeCRNI5Ecl/ekmlYaampdNLPalVyIcCZNNH3MvmqBugV5TMYZXv0ljslUlaw==",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"is-regex":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"0.26.0",</w:t>
        <w:br/>
        <w:t xml:space="preserve">      "resolved": "https://registry.npmjs.org/scheduler/-/scheduler-0.26.0.tgz",</w:t>
        <w:br/>
        <w:t xml:space="preserve">      "integrity": "sha512-NlHwttCI/l5gCPR3D1nNXtWABUmBwvZpEQiD4IXSbIDq8BzLIK/7Ir5gTFSGZDUu37K5cMNp0hFtzO38sC7gWA=="</w:t>
        <w:br/>
        <w:t xml:space="preserve">    },</w:t>
        <w:br/>
        <w:t xml:space="preserve">    "node_modules/semver": {</w:t>
        <w:br/>
        <w:t xml:space="preserve">      "version": "7.7.2",</w:t>
        <w:br/>
        <w:t xml:space="preserve">      "resolved": "https://registry.npmjs.org/semver/-/semver-7.7.2.tgz",</w:t>
        <w:br/>
        <w:t xml:space="preserve">      "integrity": "sha512-RF0Fw+rO5AMf9MAyaRXI4AV0Ulj5lMHqVxxdSgiVbixSCXoEmmX/jk0CuJw4+3SqroYO9VoUh+HcuJivvtJemA==",</w:t>
        <w:br/>
        <w:t xml:space="preserve">      "devOptional": true,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"node_modules/set-function-length": {</w:t>
        <w:br/>
        <w:t xml:space="preserve">      "version": "1.2.2",</w:t>
        <w:br/>
        <w:t xml:space="preserve">      "resolved": "https://registry.npmjs.org/set-function-length/-/set-function-length-1.2.2.tgz",</w:t>
        <w:br/>
        <w:t xml:space="preserve">      "integrity": "sha512-pgRc4hJ4/sNjWCSS9AmnS40x3bNMDTknHgL5UaMBTMyJnU90EgWh1Rz+MC9eFu4BuN/UwZjKQuY/1v3rM7HMfg==",</w:t>
        <w:br/>
        <w:t xml:space="preserve">      "dev": true,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"function-bind": "^1.1.2",</w:t>
        <w:br/>
        <w:t xml:space="preserve">        "get-intrinsic": "^1.2.4",</w:t>
        <w:br/>
        <w:t xml:space="preserve">        "gopd": "^1.0.1",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"node_modules/set-function-name": {</w:t>
        <w:br/>
        <w:t xml:space="preserve">      "version": "2.0.2",</w:t>
        <w:br/>
        <w:t xml:space="preserve">      "resolved": "https://registry.npmjs.org/set-function-name/-/set-function-name-2.0.2.tgz",</w:t>
        <w:br/>
        <w:t xml:space="preserve">      "integrity": "sha512-7PGFlmtwsEADb0WYyvCMa1t+yke6daIG4Wirafur5kcf+MhUnPms1UeR0CKQdTZD81yESwMHbtn+TR+dMviakQ==",</w:t>
        <w:br/>
        <w:t xml:space="preserve">      "dev": true,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"functions-have-names": "^1.2.3",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"node_modules/set-proto": {</w:t>
        <w:br/>
        <w:t xml:space="preserve">      "version": "1.0.0",</w:t>
        <w:br/>
        <w:t xml:space="preserve">      "resolved": "https://registry.npmjs.org/set-proto/-/set-proto-1.0.0.tgz",</w:t>
        <w:br/>
        <w:t xml:space="preserve">      "integrity": "sha512-RJRdvCo6IAnPdsvP/7m6bsQqNnn1FCBX5ZNtFL98MmFF/4xAIJTIg1YbHW5DC2W5SKZanrC6i4HsJqlajw/dZw==",</w:t>
        <w:br/>
        <w:t xml:space="preserve">      "dev": true,</w:t>
        <w:br/>
        <w:t xml:space="preserve">      "dependencies": {</w:t>
        <w:br/>
        <w:t xml:space="preserve">        "dunder-proto": "^1.0.1",</w:t>
        <w:br/>
        <w:t xml:space="preserve">        "es-errors": "^1.3.0",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"node_modules/sharp": {</w:t>
        <w:br/>
        <w:t xml:space="preserve">      "version": "0.34.3",</w:t>
        <w:br/>
        <w:t xml:space="preserve">      "resolved": "https://registry.npmjs.org/sharp/-/sharp-0.34.3.tgz",</w:t>
        <w:br/>
        <w:t xml:space="preserve">      "integrity": "sha512-eX2IQ6nFohW4DbvHIOLRB3MHFpYqaqvXd3Tp5e/T/dSH83fxaNJQRvDMhASmkNTsNTVF2/OOopzRCt7xokgPfg==",</w:t>
        <w:br/>
        <w:t xml:space="preserve">      "hasInstallScript": true,</w:t>
        <w:br/>
        <w:t xml:space="preserve">      "optional": true,</w:t>
        <w:br/>
        <w:t xml:space="preserve">      "dependencies": {</w:t>
        <w:br/>
        <w:t xml:space="preserve">        "color": "^4.2.3",</w:t>
        <w:br/>
        <w:t xml:space="preserve">        "detect-libc": "^2.0.4",</w:t>
        <w:br/>
        <w:t xml:space="preserve">        "semver": "^7.7.2"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"@img/sharp-darwin-arm64": "0.34.3",</w:t>
        <w:br/>
        <w:t xml:space="preserve">        "@img/sharp-darwin-x64": "0.34.3",</w:t>
        <w:br/>
        <w:t xml:space="preserve">        "@img/sharp-libvips-darwin-arm64": "1.2.0",</w:t>
        <w:br/>
        <w:t xml:space="preserve">        "@img/sharp-libvips-darwin-x64": "1.2.0",</w:t>
        <w:br/>
        <w:t xml:space="preserve">        "@img/sharp-libvips-linux-arm": "1.2.0",</w:t>
        <w:br/>
        <w:t xml:space="preserve">        "@img/sharp-libvips-linux-arm64": "1.2.0",</w:t>
        <w:br/>
        <w:t xml:space="preserve">        "@img/sharp-libvips-linux-ppc64": "1.2.0",</w:t>
        <w:br/>
        <w:t xml:space="preserve">        "@img/sharp-libvips-linux-s390x": "1.2.0",</w:t>
        <w:br/>
        <w:t xml:space="preserve">        "@img/sharp-libvips-linux-x64": "1.2.0",</w:t>
        <w:br/>
        <w:t xml:space="preserve">        "@img/sharp-libvips-linuxmusl-arm64": "1.2.0",</w:t>
        <w:br/>
        <w:t xml:space="preserve">        "@img/sharp-libvips-linuxmusl-x64": "1.2.0",</w:t>
        <w:br/>
        <w:t xml:space="preserve">        "@img/sharp-linux-arm": "0.34.3",</w:t>
        <w:br/>
        <w:t xml:space="preserve">        "@img/sharp-linux-arm64": "0.34.3",</w:t>
        <w:br/>
        <w:t xml:space="preserve">        "@img/sharp-linux-ppc64": "0.34.3",</w:t>
        <w:br/>
        <w:t xml:space="preserve">        "@img/sharp-linux-s390x": "0.34.3",</w:t>
        <w:br/>
        <w:t xml:space="preserve">        "@img/sharp-linux-x64": "0.34.3",</w:t>
        <w:br/>
        <w:t xml:space="preserve">        "@img/sharp-linuxmusl-arm64": "0.34.3",</w:t>
        <w:br/>
        <w:t xml:space="preserve">        "@img/sharp-linuxmusl-x64": "0.34.3",</w:t>
        <w:br/>
        <w:t xml:space="preserve">        "@img/sharp-wasm32": "0.34.3",</w:t>
        <w:br/>
        <w:t xml:space="preserve">        "@img/sharp-win32-arm64": "0.34.3",</w:t>
        <w:br/>
        <w:t xml:space="preserve">        "@img/sharp-win32-ia32": "0.34.3",</w:t>
        <w:br/>
        <w:t xml:space="preserve">        "@img/sharp-win32-x64": "0.34.3"</w:t>
        <w:br/>
        <w:t xml:space="preserve">      }</w:t>
        <w:br/>
        <w:t xml:space="preserve">    },</w:t>
        <w:br/>
        <w:t xml:space="preserve">    "node_modules/shebang-command": {</w:t>
        <w:br/>
        <w:t xml:space="preserve">      "version": "2.0.0",</w:t>
        <w:br/>
        <w:t xml:space="preserve">      "resolved": "https://registry.npmjs.org/shebang-command/-/shebang-command-2.0.0.tgz",</w:t>
        <w:br/>
        <w:t xml:space="preserve">      "integrity": "sha512-kHxr2zZpYtdmrN1qDjrrX/Z1rR1kG8Dx+gkpK1G4eXmvXswmcE1hTWBWYUzlraYw1/yZp6YuDY77YtvbN0dmDA==",</w:t>
        <w:br/>
        <w:t xml:space="preserve">      "dev": true,</w:t>
        <w:br/>
        <w:t xml:space="preserve">      "dependencies": {</w:t>
        <w:br/>
        <w:t xml:space="preserve">        "shebang-regex":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"node_modules/shebang-regex": {</w:t>
        <w:br/>
        <w:t xml:space="preserve">      "version": "3.0.0",</w:t>
        <w:br/>
        <w:t xml:space="preserve">      "resolved": "https://registry.npmjs.org/shebang-regex/-/shebang-regex-3.0.0.tgz",</w:t>
        <w:br/>
        <w:t xml:space="preserve">      "integrity": "sha512-7++dFhtcx3353uBaq8DDR4NuxBetBzC7ZQOhmTQInHEd6bSrXdiEyzCvG07Z44UYdLShWUyXt5M/yhz8ekcb1A==",</w:t>
        <w:br/>
        <w:t xml:space="preserve">      "dev": true,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"node_modules/side-channel": {</w:t>
        <w:br/>
        <w:t xml:space="preserve">      "version": "1.1.0",</w:t>
        <w:br/>
        <w:t xml:space="preserve">      "resolved": "https://registry.npmjs.org/side-channel/-/side-channel-1.1.0.tgz",</w:t>
        <w:br/>
        <w:t xml:space="preserve">      "integrity": "sha512-ZX99e6tRweoUXqR+VBrslhda51Nh5MTQwou5tnUDgbtyM0dBgmhEDtWGP/xbKn6hqfPRHujUNwz5fy/wbbhnpw==",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"object-inspect": "^1.13.3",</w:t>
        <w:br/>
        <w:t xml:space="preserve">        "side-channel-list": "^1.0.0",</w:t>
        <w:br/>
        <w:t xml:space="preserve">        "side-channel-map": "^1.0.1",</w:t>
        <w:br/>
        <w:t xml:space="preserve">        "side-channel-weakmap":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"node_modules/side-channel-list": {</w:t>
        <w:br/>
        <w:t xml:space="preserve">      "version": "1.0.0",</w:t>
        <w:br/>
        <w:t xml:space="preserve">      "resolved": "https://registry.npmjs.org/side-channel-list/-/side-channel-list-1.0.0.tgz",</w:t>
        <w:br/>
        <w:t xml:space="preserve">      "integrity": "sha512-FCLHtRD/gnpCiCHEiJLOwdmFP+wzCmDEkc9y7NsYxeF4u7Btsn1ZuwgwJGxImImHicJArLP4R0yX4c2KCrMrTA==",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"node_modules/side-channel-map": {</w:t>
        <w:br/>
        <w:t xml:space="preserve">      "version": "1.0.1",</w:t>
        <w:br/>
        <w:t xml:space="preserve">      "resolved": "https://registry.npmjs.org/side-channel-map/-/side-channel-map-1.0.1.tgz",</w:t>
        <w:br/>
        <w:t xml:space="preserve">      "integrity": "sha512-VCjCNfgMsby3tTdo02nbjtM/ewra6jPHmpThenkTYh8pG9ucZ/1P8So4u4FGBek/BjpOVsDCMoLA/iuBKIFXRA==",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"node_modules/side-channel-weakmap": {</w:t>
        <w:br/>
        <w:t xml:space="preserve">      "version": "1.0.2",</w:t>
        <w:br/>
        <w:t xml:space="preserve">      "resolved": "https://registry.npmjs.org/side-channel-weakmap/-/side-channel-weakmap-1.0.2.tgz",</w:t>
        <w:br/>
        <w:t xml:space="preserve">      "integrity": "sha512-WPS/HvHQTYnHisLo9McqBHOJk2FkHO/tlpvldyrnem4aeQp4hai3gythswg6p01oSoTl58rcpiFAjF2br2Ak2A==",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"^1.13.3",</w:t>
        <w:br/>
        <w:t xml:space="preserve">        "side-channel-map":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"node_modules/simple-swizzle": {</w:t>
        <w:br/>
        <w:t xml:space="preserve">      "version": "0.2.2",</w:t>
        <w:br/>
        <w:t xml:space="preserve">      "resolved": "https://registry.npmjs.org/simple-swizzle/-/simple-swizzle-0.2.2.tgz",</w:t>
        <w:br/>
        <w:t xml:space="preserve">      "integrity": "sha512-JA//kQgZtbuY83m+xT+tXJkmJncGMTFT+C+g2h2R9uxkYIrE2yy9sgmcLhCnw57/WSD+Eh3J97FPEDFnbXnDUg==",</w:t>
        <w:br/>
        <w:t xml:space="preserve">      "optional": true,</w:t>
        <w:br/>
        <w:t xml:space="preserve">      "dependencies": {</w:t>
        <w:br/>
        <w:t xml:space="preserve">        "is-arrayish": "^0.3.1"</w:t>
        <w:br/>
        <w:t xml:space="preserve">      }</w:t>
        <w:br/>
        <w:t xml:space="preserve">    },</w:t>
        <w:br/>
        <w:t xml:space="preserve">    "node_modules/slash": {</w:t>
        <w:br/>
        <w:t xml:space="preserve">      "version": "2.0.0",</w:t>
        <w:br/>
        <w:t xml:space="preserve">      "resolved": "https://registry.npmjs.org/slash/-/slash-2.0.0.tgz",</w:t>
        <w:br/>
        <w:t xml:space="preserve">      "integrity": "sha512-ZYKh3Wh2z1PpEXWr0MpSBZ0V6mZHAQfYevttO11c51CaWjGTaadiKZ+wVt1PbMlDV5qhMFslpZCemhwOK7C89A==",</w:t>
        <w:br/>
        <w:t xml:space="preserve">      "dev": true,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"node_modules/stable-hash": {</w:t>
        <w:br/>
        <w:t xml:space="preserve">      "version": "0.0.5",</w:t>
        <w:br/>
        <w:t xml:space="preserve">      "resolved": "https://registry.npmjs.org/stable-hash/-/stable-hash-0.0.5.tgz",</w:t>
        <w:br/>
        <w:t xml:space="preserve">      "integrity": "sha512-+L3ccpzibovGXFK+Ap/f8LOS0ahMrHTf3xu7mMLSpEGU0EO9ucaysSylKo9eRDFNhWve/y275iPmIZ4z39a9iA==",</w:t>
        <w:br/>
        <w:t xml:space="preserve">      "dev": true</w:t>
        <w:br/>
        <w:t xml:space="preserve">    },</w:t>
        <w:br/>
        <w:t xml:space="preserve">    "node_modules/stop-iteration-iterator": {</w:t>
        <w:br/>
        <w:t xml:space="preserve">      "version": "1.1.0",</w:t>
        <w:br/>
        <w:t xml:space="preserve">      "resolved": "https://registry.npmjs.org/stop-iteration-iterator/-/stop-iteration-iterator-1.1.0.tgz",</w:t>
        <w:br/>
        <w:t xml:space="preserve">      "integrity": "sha512-eLoXW/DHyl62zxY4SCaIgnRhuMr6ri4juEYARS8E6sCEqzKpOiE521Ucofdx+KnDZl5xmvGYaaKCk5FEOxJCoQ==",</w:t>
        <w:br/>
        <w:t xml:space="preserve">      "dev": true,</w:t>
        <w:br/>
        <w:t xml:space="preserve">      "dependencies": {</w:t>
        <w:br/>
        <w:t xml:space="preserve">        "es-errors": "^1.3.0",</w:t>
        <w:br/>
        <w:t xml:space="preserve">        "internal-slot":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"node_modules/string.prototype.includes": {</w:t>
        <w:br/>
        <w:t xml:space="preserve">      "version": "2.0.1",</w:t>
        <w:br/>
        <w:t xml:space="preserve">      "resolved": "https://registry.npmjs.org/string.prototype.includes/-/string.prototype.includes-2.0.1.tgz",</w:t>
        <w:br/>
        <w:t xml:space="preserve">      "integrity": "sha512-o7+c9bW6zpAdJHTtujeePODAhkuicdAryFsfVKwA+wGw89wJ4GTY484WTucM9hLtDEOpOvI+aHnzqnC5lHp4Rg==",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"node_modules/string.prototype.matchall": {</w:t>
        <w:br/>
        <w:t xml:space="preserve">      "version": "4.0.12",</w:t>
        <w:br/>
        <w:t xml:space="preserve">      "resolved": "https://registry.npmjs.org/string.prototype.matchall/-/string.prototype.matchall-4.0.12.tgz",</w:t>
        <w:br/>
        <w:t xml:space="preserve">      "integrity": "sha512-6CC9uyBL+/48dYizRf7H7VAYCMCNTBeM78x/VTUe9bFEaxBepPJDa1Ow99LqI/1yF7kuy7Q3cQsYMrcjGUcskA==",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"es-abstract": "^1.23.6",</w:t>
        <w:br/>
        <w:t xml:space="preserve">        "es-errors": "^1.3.0",</w:t>
        <w:br/>
        <w:t xml:space="preserve">        "es-object-atoms": "^1.0.0",</w:t>
        <w:br/>
        <w:t xml:space="preserve">        "get-intrinsic": "^1.2.6",</w:t>
        <w:br/>
        <w:t xml:space="preserve">        "gopd": "^1.2.0",</w:t>
        <w:br/>
        <w:t xml:space="preserve">        "has-symbols": "^1.1.0",</w:t>
        <w:br/>
        <w:t xml:space="preserve">        "internal-slot": "^1.1.0",</w:t>
        <w:br/>
        <w:t xml:space="preserve">        "regexp.prototype.flags": "^1.5.3",</w:t>
        <w:br/>
        <w:t xml:space="preserve">        "set-function-name":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"node_modules/string.prototype.repeat": {</w:t>
        <w:br/>
        <w:t xml:space="preserve">      "version": "1.0.0",</w:t>
        <w:br/>
        <w:t xml:space="preserve">      "resolved": "https://registry.npmjs.org/string.prototype.repeat/-/string.prototype.repeat-1.0.0.tgz",</w:t>
        <w:br/>
        <w:t xml:space="preserve">      "integrity": "sha512-0u/TldDbKD8bFCQ/4f5+mNRrXwZ8hg2w7ZR8wa16e8z9XpePWl3eGEcUD0OXpEH/VJH/2G3gjUtR3ZOiBe2S/w==",</w:t>
        <w:br/>
        <w:t xml:space="preserve">      "dev": true,</w:t>
        <w:br/>
        <w:t xml:space="preserve">      "dependencies": {</w:t>
        <w:br/>
        <w:t xml:space="preserve">        "define-properties": "^1.1.3",</w:t>
        <w:br/>
        <w:t xml:space="preserve">        "es-abstract": "^1.17.5"</w:t>
        <w:br/>
        <w:t xml:space="preserve">      }</w:t>
        <w:br/>
        <w:t xml:space="preserve">    },</w:t>
        <w:br/>
        <w:t xml:space="preserve">    "node_modules/string.prototype.trim": {</w:t>
        <w:br/>
        <w:t xml:space="preserve">      "version": "1.2.10",</w:t>
        <w:br/>
        <w:t xml:space="preserve">      "resolved": "https://registry.npmjs.org/string.prototype.trim/-/string.prototype.trim-1.2.10.tgz",</w:t>
        <w:br/>
        <w:t xml:space="preserve">      "integrity": "sha512-Rs66F0P/1kedk5lyYyH9uBzuiI/kNRmwJAR9quK6VOtIpZ2G+hMZd+HQbbv25MgCA6gEffoMZYxlTod4WcdrKA==",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"define-data-property": "^1.1.4",</w:t>
        <w:br/>
        <w:t xml:space="preserve">        "define-properties": "^1.2.1",</w:t>
        <w:br/>
        <w:t xml:space="preserve">        "es-abstract": "^1.23.5",</w:t>
        <w:br/>
        <w:t xml:space="preserve">        "es-object-atoms": "^1.0.0",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"node_modules/string.prototype.trimend": {</w:t>
        <w:br/>
        <w:t xml:space="preserve">      "version": "1.0.9",</w:t>
        <w:br/>
        <w:t xml:space="preserve">      "resolved": "https://registry.npmjs.org/string.prototype.trimend/-/string.prototype.trimend-1.0.9.tgz",</w:t>
        <w:br/>
        <w:t xml:space="preserve">      "integrity": "sha512-G7Ok5C6E/j4SGfyLCloXTrngQIQU3PWtXGst3yM7Bea9FRURf1S42ZHlZZtsNque2FN2PoUhfZXYLNWwEr4dLQ==",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"node_modules/string.prototype.trimstart": {</w:t>
        <w:br/>
        <w:t xml:space="preserve">      "version": "1.0.8",</w:t>
        <w:br/>
        <w:t xml:space="preserve">      "resolved": "https://registry.npmjs.org/string.prototype.trimstart/-/string.prototype.trimstart-1.0.8.tgz",</w:t>
        <w:br/>
        <w:t xml:space="preserve">      "integrity": "sha512-UXSH262CSZY1tfu3G3Secr6uGLCFVPMhIqHjlgCUtCCcgihYc/xKs9djMTMUOb2j1mVSeU8EU6NWc/iQKU6Gfg==",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"node_modules/strip-bom": {</w:t>
        <w:br/>
        <w:t xml:space="preserve">      "version": "3.0.0",</w:t>
        <w:br/>
        <w:t xml:space="preserve">      "resolved": "https://registry.npmjs.org/strip-bom/-/strip-bom-3.0.0.tgz",</w:t>
        <w:br/>
        <w:t xml:space="preserve">      "integrity": "sha512-vavAMRXOgBVNF6nyEEmL3DBK19iRpDcoIwW+swQ+CbGiu7lju6t+JklA1MHweoWtadgt4ISVUsXLyDq34ddcwA==",</w:t>
        <w:br/>
        <w:t xml:space="preserve">      "dev": true,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"node_modules/strip-json-comments": {</w:t>
        <w:br/>
        <w:t xml:space="preserve">      "version": "3.1.1",</w:t>
        <w:br/>
        <w:t xml:space="preserve">      "resolved": "https://registry.npmjs.org/strip-json-comments/-/strip-json-comments-3.1.1.tgz",</w:t>
        <w:br/>
        <w:t xml:space="preserve">      "integrity": "sha512-6fPc+R4ihwqP6N/aIv2f1gMH8lOVtWQHoqC4yK6oSDVVocumAsfCqjkXnqiYMhmMwS/mEHLp7Vehlt3ql6lEig==",</w:t>
        <w:br/>
        <w:t xml:space="preserve">      "dev": true,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"node_modules/styled-jsx": {</w:t>
        <w:br/>
        <w:t xml:space="preserve">      "version": "5.1.6",</w:t>
        <w:br/>
        <w:t xml:space="preserve">      "resolved": "https://registry.npmjs.org/styled-jsx/-/styled-jsx-5.1.6.tgz",</w:t>
        <w:br/>
        <w:t xml:space="preserve">      "integrity": "sha512-qSVyDTeMotdvQYoHWLNGwRFJHC+i+ZvdBRYosOFgC+Wg1vx4frN2/RG/NA7SYqqvKNLf39P2LSRA2pu6n0XYZA==",</w:t>
        <w:br/>
        <w:t xml:space="preserve">      "dependencies": {</w:t>
        <w:br/>
        <w:t xml:space="preserve">        "client-only": "0.0.1"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"peerDependencies": {</w:t>
        <w:br/>
        <w:t xml:space="preserve">        "react": "&gt;= 16.8.0 || 17.x.x || ^18.0.0-0 || ^19.0.0-0"</w:t>
        <w:br/>
        <w:t xml:space="preserve">      },</w:t>
        <w:br/>
        <w:t xml:space="preserve">      "peerDependenciesMeta": {</w:t>
        <w:br/>
        <w:t xml:space="preserve">        "@babel/core": {</w:t>
        <w:br/>
        <w:t xml:space="preserve">          "optional": true</w:t>
        <w:br/>
        <w:t xml:space="preserve">        },</w:t>
        <w:br/>
        <w:t xml:space="preserve">        "babel-plugin-macros":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"node_modules/supports-color": {</w:t>
        <w:br/>
        <w:t xml:space="preserve">      "version": "7.2.0",</w:t>
        <w:br/>
        <w:t xml:space="preserve">      "resolved": "https://registry.npmjs.org/supports-color/-/supports-color-7.2.0.tgz",</w:t>
        <w:br/>
        <w:t xml:space="preserve">      "integrity": "sha512-qpCAvRl9stuOHveKsn7HncJRvv501qIacKzQlO/+Lwxc9+0q2wLyv4Dfvt80/DPn2pqOBsJdDiogXGR9+OvwRw==",</w:t>
        <w:br/>
        <w:t xml:space="preserve">      "dev": true,</w:t>
        <w:br/>
        <w:t xml:space="preserve">      "dependencies": {</w:t>
        <w:br/>
        <w:t xml:space="preserve">        "has-flag": "^4.0.0"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"node_modules/supports-preserve-symlinks-flag": {</w:t>
        <w:br/>
        <w:t xml:space="preserve">      "version": "1.0.0",</w:t>
        <w:br/>
        <w:t xml:space="preserve">      "resolved": "https://registry.npmjs.org/supports-preserve-symlinks-flag/-/supports-preserve-symlinks-flag-1.0.0.tgz",</w:t>
        <w:br/>
        <w:t xml:space="preserve">      "integrity": "sha512-ot0WnXS9fgdkgIcePe6RHNk1WA8+muPa6cSjeR3V8K27q9BB1rTE3R1p7Hv0z1ZyAc8s6Vvv8DIyWf681MAt0w==",</w:t>
        <w:br/>
        <w:t xml:space="preserve">      "dev": true,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"node_modules/tailwind-merge": {</w:t>
        <w:br/>
        <w:t xml:space="preserve">      "version": "3.3.1",</w:t>
        <w:br/>
        <w:t xml:space="preserve">      "resolved": "https://registry.npmjs.org/tailwind-merge/-/tailwind-merge-3.3.1.tgz",</w:t>
        <w:br/>
        <w:t xml:space="preserve">      "integrity": "sha512-gBXpgUm/3rp1lMZZrM/w7D8GKqshif0zAymAhbCyIt8KMe+0v9DQ7cdYLR4FHH/cKpdTXb+A/tKKU3eolfsI+g==",</w:t>
        <w:br/>
        <w:t xml:space="preserve">      "funding": {</w:t>
        <w:br/>
        <w:t xml:space="preserve">        "type": "github",</w:t>
        <w:br/>
        <w:t xml:space="preserve">        "url": "https://github.com/sponsors/dcastil"</w:t>
        <w:br/>
        <w:t xml:space="preserve">      }</w:t>
        <w:br/>
        <w:t xml:space="preserve">    },</w:t>
        <w:br/>
        <w:t xml:space="preserve">    "node_modules/tailwindcss": {</w:t>
        <w:br/>
        <w:t xml:space="preserve">      "version": "4.1.13",</w:t>
        <w:br/>
        <w:t xml:space="preserve">      "resolved": "https://registry.npmjs.org/tailwindcss/-/tailwindcss-4.1.13.tgz",</w:t>
        <w:br/>
        <w:t xml:space="preserve">      "integrity": "sha512-i+zidfmTqtwquj4hMEwdjshYYgMbOrPzb9a0M3ZgNa0JMoZeFC6bxZvO8yr8ozS6ix2SDz0+mvryPeBs2TFE+w==",</w:t>
        <w:br/>
        <w:t xml:space="preserve">      "dev": true</w:t>
        <w:br/>
        <w:t xml:space="preserve">    },</w:t>
        <w:br/>
        <w:t xml:space="preserve">    "node_modules/tapable": {</w:t>
        <w:br/>
        <w:t xml:space="preserve">      "version": "2.2.3",</w:t>
        <w:br/>
        <w:t xml:space="preserve">      "resolved": "https://registry.npmjs.org/tapable/-/tapable-2.2.3.tgz",</w:t>
        <w:br/>
        <w:t xml:space="preserve">      "integrity": "sha512-ZL6DDuAlRlLGghwcfmSn9sK3Hr6ArtyudlSAiCqQ6IfE+b+HHbydbYDIG15IfS5do+7XQQBdBiubF/cV2dnDzg==",</w:t>
        <w:br/>
        <w:t xml:space="preserve">      "dev": true,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"https://opencollective.com/webpack"</w:t>
        <w:br/>
        <w:t xml:space="preserve">      }</w:t>
        <w:br/>
        <w:t xml:space="preserve">    },</w:t>
        <w:br/>
        <w:t xml:space="preserve">    "node_modules/tar": {</w:t>
        <w:br/>
        <w:t xml:space="preserve">      "version": "7.4.3",</w:t>
        <w:br/>
        <w:t xml:space="preserve">      "resolved": "https://registry.npmjs.org/tar/-/tar-7.4.3.tgz",</w:t>
        <w:br/>
        <w:t xml:space="preserve">      "integrity": "sha512-5S7Va8hKfV7W5U6g3aYxXmlPoZVAwUMy9AOKyF2fVuZa2UD3qZjg578OrLRt8PcNN1PleVaL/5/yYATNL0ICUw==",</w:t>
        <w:br/>
        <w:t xml:space="preserve">      "dev": true,</w:t>
        <w:br/>
        <w:t xml:space="preserve">      "dependencies": {</w:t>
        <w:br/>
        <w:t xml:space="preserve">        "@isaacs/fs-minipass": "^4.0.0",</w:t>
        <w:br/>
        <w:t xml:space="preserve">        "chownr": "^3.0.0",</w:t>
        <w:br/>
        <w:t xml:space="preserve">        "minipass": "^7.1.2",</w:t>
        <w:br/>
        <w:t xml:space="preserve">        "minizlib": "^3.0.1",</w:t>
        <w:br/>
        <w:t xml:space="preserve">        "mkdirp": "^3.0.1",</w:t>
        <w:br/>
        <w:t xml:space="preserve">        "yallist": "^5.0.0"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"node_modules/tiny-invariant": {</w:t>
        <w:br/>
        <w:t xml:space="preserve">      "version": "1.3.3",</w:t>
        <w:br/>
        <w:t xml:space="preserve">      "resolved": "https://registry.npmjs.org/tiny-invariant/-/tiny-invariant-1.3.3.tgz",</w:t>
        <w:br/>
        <w:t xml:space="preserve">      "integrity": "sha512-+FbBPE1o9QAYvviau/qC5SE3caw21q3xkvWKBtja5vgqOWIHHJ3ioaq1VPfn/Szqctz2bU/oYeKd9/z5BL+PVg=="</w:t>
        <w:br/>
        <w:t xml:space="preserve">    },</w:t>
        <w:br/>
        <w:t xml:space="preserve">    "node_modules/tinyglobby": {</w:t>
        <w:br/>
        <w:t xml:space="preserve">      "version": "0.2.15",</w:t>
        <w:br/>
        <w:t xml:space="preserve">      "resolved": "https://registry.npmjs.org/tinyglobby/-/tinyglobby-0.2.15.tgz",</w:t>
        <w:br/>
        <w:t xml:space="preserve">      "integrity": "sha512-j2Zq4NyQYG5XMST4cbs02Ak8iJUdxRM0XI5QyxXuZOzKOINmWurp3smXu3y5wDcJrptwpSjgXHzIQxR0omXljQ==",</w:t>
        <w:br/>
        <w:t xml:space="preserve">      "dev": true,</w:t>
        <w:br/>
        <w:t xml:space="preserve">      "dependencies": {</w:t>
        <w:br/>
        <w:t xml:space="preserve">        "fdir": "^6.5.0",</w:t>
        <w:br/>
        <w:t xml:space="preserve">        "picomatch": "^4.0.3"</w:t>
        <w:br/>
        <w:t xml:space="preserve">      },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"funding": {</w:t>
        <w:br/>
        <w:t xml:space="preserve">        "url": "https://github.com/sponsors/SuperchupuDev"</w:t>
        <w:br/>
        <w:t xml:space="preserve">      }</w:t>
        <w:br/>
        <w:t xml:space="preserve">    },</w:t>
        <w:br/>
        <w:t xml:space="preserve">    "node_modules/tinyglobby/node_modules/fdir": {</w:t>
        <w:br/>
        <w:t xml:space="preserve">      "version": "6.5.0",</w:t>
        <w:br/>
        <w:t xml:space="preserve">      "resolved": "https://registry.npmjs.org/fdir/-/fdir-6.5.0.tgz",</w:t>
        <w:br/>
        <w:t xml:space="preserve">      "integrity": "sha512-tIbYtZbucOs0BRGqPJkshJUYdL+SDH7dVM8gjy+ERp3WAUjLEFJE+02kanyHtwjWOnwrKYBiwAmM0p4kLJAnXg==",</w:t>
        <w:br/>
        <w:t xml:space="preserve">      "dev": true,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"peerDependencies": {</w:t>
        <w:br/>
        <w:t xml:space="preserve">        "picomatch": "^3 || ^4"</w:t>
        <w:br/>
        <w:t xml:space="preserve">      },</w:t>
        <w:br/>
        <w:t xml:space="preserve">      "peerDependenciesMeta": {</w:t>
        <w:br/>
        <w:t xml:space="preserve">        "picomatch":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"node_modules/tinyglobby/node_modules/picomatch": {</w:t>
        <w:br/>
        <w:t xml:space="preserve">      "version": "4.0.3",</w:t>
        <w:br/>
        <w:t xml:space="preserve">      "resolved": "https://registry.npmjs.org/picomatch/-/picomatch-4.0.3.tgz",</w:t>
        <w:br/>
        <w:t xml:space="preserve">      "integrity": "sha512-5gTmgEY/sqK6gFXLIsQNH19lWb4ebPDLA4SdLP7dsWkIXHWlG66oPuVvXSGFPppYZz8ZDZq0dYYrbHfBCVUb1Q==",</w:t>
        <w:br/>
        <w:t xml:space="preserve">      "dev": true,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"node_modules/tmp": {</w:t>
        <w:br/>
        <w:t xml:space="preserve">      "version": "0.2.5",</w:t>
        <w:br/>
        <w:t xml:space="preserve">      "resolved": "https://registry.npmjs.org/tmp/-/tmp-0.2.5.tgz",</w:t>
        <w:br/>
        <w:t xml:space="preserve">      "integrity": "sha512-voyz6MApa1rQGUxT3E+BK7/ROe8itEx7vD8/HEvt4xwXucvQ5G5oeEiHkmHZJuBO21RpOf+YYm9MOivj709jow==",</w:t>
        <w:br/>
        <w:t xml:space="preserve">      "dev": true,</w:t>
        <w:br/>
        <w:t xml:space="preserve">      "engines": {</w:t>
        <w:br/>
        <w:t xml:space="preserve">        "node": "&gt;=14.14"</w:t>
        <w:br/>
        <w:t xml:space="preserve">      }</w:t>
        <w:br/>
        <w:t xml:space="preserve">    },</w:t>
        <w:br/>
        <w:t xml:space="preserve">    "node_modules/to-regex-range": {</w:t>
        <w:br/>
        <w:t xml:space="preserve">      "version": "5.0.1",</w:t>
        <w:br/>
        <w:t xml:space="preserve">      "resolved": "https://registry.npmjs.org/to-regex-range/-/to-regex-range-5.0.1.tgz",</w:t>
        <w:br/>
        <w:t xml:space="preserve">      "integrity": "sha512-65P7iz6X5yEr1cwcgvQxbbIw7Uk3gOy5dIdtZ4rDveLqhrdJP+Li/Hx6tyK0NEb+2GCyneCMJiGqrADCSNk8sQ==",</w:t>
        <w:br/>
        <w:t xml:space="preserve">      "dev": true,</w:t>
        <w:br/>
        <w:t xml:space="preserve">      "dependencies": {</w:t>
        <w:br/>
        <w:t xml:space="preserve">        "is-number": "^7.0.0"</w:t>
        <w:br/>
        <w:t xml:space="preserve">      },</w:t>
        <w:br/>
        <w:t xml:space="preserve">      "engines": {</w:t>
        <w:br/>
        <w:t xml:space="preserve">        "node": "&gt;=8.0"</w:t>
        <w:br/>
        <w:t xml:space="preserve">      }</w:t>
        <w:br/>
        <w:t xml:space="preserve">    },</w:t>
        <w:br/>
        <w:t xml:space="preserve">    "node_modules/ts-api-utils": {</w:t>
        <w:br/>
        <w:t xml:space="preserve">      "version": "2.1.0",</w:t>
        <w:br/>
        <w:t xml:space="preserve">      "resolved": "https://registry.npmjs.org/ts-api-utils/-/ts-api-utils-2.1.0.tgz",</w:t>
        <w:br/>
        <w:t xml:space="preserve">      "integrity": "sha512-CUgTZL1irw8u29bzrOD/nH85jqyc74D6SshFgujOIA7osm2Rz7dYH77agkx7H4FBNxDq7Cjf+IjaX/8zwFW+ZQ==",</w:t>
        <w:br/>
        <w:t xml:space="preserve">      "dev": true,</w:t>
        <w:br/>
        <w:t xml:space="preserve">      "engines": {</w:t>
        <w:br/>
        <w:t xml:space="preserve">        "node": "&gt;=18.12"</w:t>
        <w:br/>
        <w:t xml:space="preserve">      },</w:t>
        <w:br/>
        <w:t xml:space="preserve">      "peerDependencies": {</w:t>
        <w:br/>
        <w:t xml:space="preserve">        "typescript": "&gt;=4.8.4"</w:t>
        <w:br/>
        <w:t xml:space="preserve">      }</w:t>
        <w:br/>
        <w:t xml:space="preserve">    },</w:t>
        <w:br/>
        <w:t xml:space="preserve">    "node_modules/tsconfig-paths": {</w:t>
        <w:br/>
        <w:t xml:space="preserve">      "version": "3.15.0",</w:t>
        <w:br/>
        <w:t xml:space="preserve">      "resolved": "https://registry.npmjs.org/tsconfig-paths/-/tsconfig-paths-3.15.0.tgz",</w:t>
        <w:br/>
        <w:t xml:space="preserve">      "integrity": "sha512-2Ac2RgzDe/cn48GvOe3M+o82pEFewD3UPbyoUHHdKasHwJKjds4fLXWf/Ux5kATBKN20oaFGu+jbElp1pos0mg==",</w:t>
        <w:br/>
        <w:t xml:space="preserve">      "dev": true,</w:t>
        <w:br/>
        <w:t xml:space="preserve">      "dependencies": {</w:t>
        <w:br/>
        <w:t xml:space="preserve">        "@types/json5": "^0.0.29",</w:t>
        <w:br/>
        <w:t xml:space="preserve">        "json5": "^1.0.2",</w:t>
        <w:br/>
        <w:t xml:space="preserve">        "minimist": "^1.2.6",</w:t>
        <w:br/>
        <w:t xml:space="preserve">        "strip-bom": "^3.0.0"</w:t>
        <w:br/>
        <w:t xml:space="preserve">      }</w:t>
        <w:br/>
        <w:t xml:space="preserve">    },</w:t>
        <w:br/>
        <w:t xml:space="preserve">    "node_modules/tslib": {</w:t>
        <w:br/>
        <w:t xml:space="preserve">      "version": "2.8.1",</w:t>
        <w:br/>
        <w:t xml:space="preserve">      "resolved": "https://registry.npmjs.org/tslib/-/tslib-2.8.1.tgz",</w:t>
        <w:br/>
        <w:t xml:space="preserve">      "integrity": "sha512-oJFu94HQb+KVduSUQL7wnpmqnfmLsOA/nAh6b6EH0wCEoK0/mPeXU6c3wKDV83MkOuHPRHtSXKKU99IBazS/2w=="</w:t>
        <w:br/>
        <w:t xml:space="preserve">    },</w:t>
        <w:br/>
        <w:t xml:space="preserve">    "node_modules/tw-animate-css": {</w:t>
        <w:br/>
        <w:t xml:space="preserve">      "version": "1.3.8",</w:t>
        <w:br/>
        <w:t xml:space="preserve">      "resolved": "https://registry.npmjs.org/tw-animate-css/-/tw-animate-css-1.3.8.tgz",</w:t>
        <w:br/>
        <w:t xml:space="preserve">      "integrity": "sha512-Qrk3PZ7l7wUcGYhwZloqfkWCmaXZAoqjkdbIDvzfGshwGtexa/DAs9koXxIkrpEasyevandomzCBAV1Yyop5rw==",</w:t>
        <w:br/>
        <w:t xml:space="preserve">      "dev": true,</w:t>
        <w:br/>
        <w:t xml:space="preserve">      "funding": {</w:t>
        <w:br/>
        <w:t xml:space="preserve">        "url": "https://github.com/sponsors/Wombosvideo"</w:t>
        <w:br/>
        <w:t xml:space="preserve">      }</w:t>
        <w:br/>
        <w:t xml:space="preserve">    },</w:t>
        <w:br/>
        <w:t xml:space="preserve">    "node_modules/tween-functions": {</w:t>
        <w:br/>
        <w:t xml:space="preserve">      "version": "1.2.0",</w:t>
        <w:br/>
        <w:t xml:space="preserve">      "resolved": "https://registry.npmjs.org/tween-functions/-/tween-functions-1.2.0.tgz",</w:t>
        <w:br/>
        <w:t xml:space="preserve">      "integrity": "sha512-PZBtLYcCLtEcjL14Fzb1gSxPBeL7nWvGhO5ZFPGqziCcr8uvHp0NDmdjBchp6KHL+tExcg0m3NISmKxhU394dA=="</w:t>
        <w:br/>
        <w:t xml:space="preserve">    },</w:t>
        <w:br/>
        <w:t xml:space="preserve">    "node_modules/type-check": {</w:t>
        <w:br/>
        <w:t xml:space="preserve">      "version": "0.4.0",</w:t>
        <w:br/>
        <w:t xml:space="preserve">      "resolved": "https://registry.npmjs.org/type-check/-/type-check-0.4.0.tgz",</w:t>
        <w:br/>
        <w:t xml:space="preserve">      "integrity": "sha512-XleUoc9uwGXqjWwXaUTZAmzMcFZ5858QA2vvx1Ur5xIcixXIP+8LnFDgRplU30us6teqdlskFfu+ae4K79Ooew==",</w:t>
        <w:br/>
        <w:t xml:space="preserve">      "dev": true,</w:t>
        <w:br/>
        <w:t xml:space="preserve">      "dependencies": {</w:t>
        <w:br/>
        <w:t xml:space="preserve">        "prelude-ls": "^1.2.1"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"node_modules/typed-array-buffer": {</w:t>
        <w:br/>
        <w:t xml:space="preserve">      "version": "1.0.3",</w:t>
        <w:br/>
        <w:t xml:space="preserve">      "resolved": "https://registry.npmjs.org/typed-array-buffer/-/typed-array-buffer-1.0.3.tgz",</w:t>
        <w:br/>
        <w:t xml:space="preserve">      "integrity": "sha512-nAYYwfY3qnzX30IkA6AQZjVbtK6duGontcQm1WSG1MD94YLqK0515GNApXkoxKOWMusVssAHWLh9SeaoefYFGw==",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"node_modules/typed-array-byte-length": {</w:t>
        <w:br/>
        <w:t xml:space="preserve">      "version": "1.0.3",</w:t>
        <w:br/>
        <w:t xml:space="preserve">      "resolved": "https://registry.npmjs.org/typed-array-byte-length/-/typed-array-byte-length-1.0.3.tgz",</w:t>
        <w:br/>
        <w:t xml:space="preserve">      "integrity": "sha512-BaXgOuIxz8n8pIq3e7Atg/7s+DpiYrxn4vdot3w9KbnBhcRQq6o3xemQdIfynqSeXeDrF32x+WvfzmOjPiY9lg==",</w:t>
        <w:br/>
        <w:t xml:space="preserve">      "dev": true,</w:t>
        <w:br/>
        <w:t xml:space="preserve">      "dependencies": {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"node_modules/typed-array-byte-offset": {</w:t>
        <w:br/>
        <w:t xml:space="preserve">      "version": "1.0.4",</w:t>
        <w:br/>
        <w:t xml:space="preserve">      "resolved": "https://registry.npmjs.org/typed-array-byte-offset/-/typed-array-byte-offset-1.0.4.tgz",</w:t>
        <w:br/>
        <w:t xml:space="preserve">      "integrity": "sha512-bTlAFB/FBYMcuX81gbL4OcpH5PmlFHqlCCpAl8AlEzMz5k53oNDvN8p1PNOWLEmI2x4orp3raOFB51tv9X+MFQ==",</w:t>
        <w:br/>
        <w:t xml:space="preserve">      "dev": true,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"^1.1.15",</w:t>
        <w:br/>
        <w:t xml:space="preserve">        "reflect.getprototypeof": "^1.0.9"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"node_modules/typed-array-length": {</w:t>
        <w:br/>
        <w:t xml:space="preserve">      "version": "1.0.7",</w:t>
        <w:br/>
        <w:t xml:space="preserve">      "resolved": "https://registry.npmjs.org/typed-array-length/-/typed-array-length-1.0.7.tgz",</w:t>
        <w:br/>
        <w:t xml:space="preserve">      "integrity": "sha512-3KS2b+kL7fsuk/eJZ7EQdnEmQoaho/r6KUef7hxvltNA5DR8NAUM+8wJMbJyZ4G9/7i3v5zPBIMN5aybAh2/Jg==",</w:t>
        <w:br/>
        <w:t xml:space="preserve">      "dev": true,</w:t>
        <w:br/>
        <w:t xml:space="preserve">      "dependencies": {</w:t>
        <w:br/>
        <w:t xml:space="preserve">        "call-bind": "^1.0.7",</w:t>
        <w:br/>
        <w:t xml:space="preserve">        "for-each": "^0.3.3",</w:t>
        <w:br/>
        <w:t xml:space="preserve">        "gopd": "^1.0.1",</w:t>
        <w:br/>
        <w:t xml:space="preserve">        "is-typed-array": "^1.1.13",</w:t>
        <w:br/>
        <w:t xml:space="preserve">        "possible-typed-array-names": "^1.0.0",</w:t>
        <w:br/>
        <w:t xml:space="preserve">        "reflect.getprototypeof": "^1.0.6"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"node_modules/typescript": {</w:t>
        <w:br/>
        <w:t xml:space="preserve">      "version": "5.9.2",</w:t>
        <w:br/>
        <w:t xml:space="preserve">      "resolved": "https://registry.npmjs.org/typescript/-/typescript-5.9.2.tgz",</w:t>
        <w:br/>
        <w:t xml:space="preserve">      "integrity": "sha512-CWBzXQrc/qOkhidw1OzBTQuYRbfyxDXJMVJ1XNwUHGROVmuaeiEm3OslpZ1RV96d7SKKjZKrSJu3+t/xlw3R9A==",</w:t>
        <w:br/>
        <w:t xml:space="preserve">      "dev": true,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"node_modules/unbox-primitive": {</w:t>
        <w:br/>
        <w:t xml:space="preserve">      "version": "1.1.0",</w:t>
        <w:br/>
        <w:t xml:space="preserve">      "resolved": "https://registry.npmjs.org/unbox-primitive/-/unbox-primitive-1.1.0.tgz",</w:t>
        <w:br/>
        <w:t xml:space="preserve">      "integrity": "sha512-nWJ91DjeOkej/TA8pXQ3myruKpKEYgqvpw9lz4OPHj/NWFNluYrjbz9j01CJ8yKQd2g4jFoOkINCTW2I5LEEyw==",</w:t>
        <w:br/>
        <w:t xml:space="preserve">      "dev": true,</w:t>
        <w:br/>
        <w:t xml:space="preserve">      "dependencies": {</w:t>
        <w:br/>
        <w:t xml:space="preserve">        "call-bound": "^1.0.3",</w:t>
        <w:br/>
        <w:t xml:space="preserve">        "has-bigints": "^1.0.2",</w:t>
        <w:br/>
        <w:t xml:space="preserve">        "has-symbols": "^1.1.0",</w:t>
        <w:br/>
        <w:t xml:space="preserve">        "which-boxed-primitive":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"node_modules/undici-types": {</w:t>
        <w:br/>
        <w:t xml:space="preserve">      "version": "6.21.0",</w:t>
        <w:br/>
        <w:t xml:space="preserve">      "resolved": "https://registry.npmjs.org/undici-types/-/undici-types-6.21.0.tgz",</w:t>
        <w:br/>
        <w:t xml:space="preserve">      "integrity": "sha512-iwDZqg0QAGrg9Rav5H4n0M64c3mkR59cJ6wQp+7C4nI0gsmExaedaYLNO44eT4AtBBwjbTiGPMlt2Md0T9H9JQ==",</w:t>
        <w:br/>
        <w:t xml:space="preserve">      "dev": true</w:t>
        <w:br/>
        <w:t xml:space="preserve">    },</w:t>
        <w:br/>
        <w:t xml:space="preserve">    "node_modules/universalify": {</w:t>
        <w:br/>
        <w:t xml:space="preserve">      "version": "2.0.1",</w:t>
        <w:br/>
        <w:t xml:space="preserve">      "resolved": "https://registry.npmjs.org/universalify/-/universalify-2.0.1.tgz",</w:t>
        <w:br/>
        <w:t xml:space="preserve">      "integrity": "sha512-gptHNQghINnc/vTGIk0SOFGFNXw7JVrlRUtConJRlvaw6DuX0wO5Jeko9sWrMBhh+PsYAZ7oXAiOnf/UKogyiw==",</w:t>
        <w:br/>
        <w:t xml:space="preserve">      "dev": true,</w:t>
        <w:br/>
        <w:t xml:space="preserve">      "engines": {</w:t>
        <w:br/>
        <w:t xml:space="preserve">        "node": "&gt;= 10.0.0"</w:t>
        <w:br/>
        <w:t xml:space="preserve">      }</w:t>
        <w:br/>
        <w:t xml:space="preserve">    },</w:t>
        <w:br/>
        <w:t xml:space="preserve">    "node_modules/unrs-resolver": {</w:t>
        <w:br/>
        <w:t xml:space="preserve">      "version": "1.11.1",</w:t>
        <w:br/>
        <w:t xml:space="preserve">      "resolved": "https://registry.npmjs.org/unrs-resolver/-/unrs-resolver-1.11.1.tgz",</w:t>
        <w:br/>
        <w:t xml:space="preserve">      "integrity": "sha512-bSjt9pjaEBnNiGgc9rUiHGKv5l4/TGzDmYw3RhnkJGtLhbnnA/5qJj7x3dNDCRx/PJxu774LlH8lCOlB4hEfKg==",</w:t>
        <w:br/>
        <w:t xml:space="preserve">      "dev": true,</w:t>
        <w:br/>
        <w:t xml:space="preserve">      "hasInstallScript": true,</w:t>
        <w:br/>
        <w:t xml:space="preserve">      "dependencies": {</w:t>
        <w:br/>
        <w:t xml:space="preserve">        "napi-postinstall": "^0.3.0"</w:t>
        <w:br/>
        <w:t xml:space="preserve">      },</w:t>
        <w:br/>
        <w:t xml:space="preserve">      "funding": {</w:t>
        <w:br/>
        <w:t xml:space="preserve">        "url": "https://opencollective.com/unrs-resolver"</w:t>
        <w:br/>
        <w:t xml:space="preserve">      },</w:t>
        <w:br/>
        <w:t xml:space="preserve">      "optionalDependencies": {</w:t>
        <w:br/>
        <w:t xml:space="preserve">        "@unrs/resolver-binding-android-arm-eabi": "1.11.1",</w:t>
        <w:br/>
        <w:t xml:space="preserve">        "@unrs/resolver-binding-android-arm64": "1.11.1",</w:t>
        <w:br/>
        <w:t xml:space="preserve">        "@unrs/resolver-binding-darwin-arm64": "1.11.1",</w:t>
        <w:br/>
        <w:t xml:space="preserve">        "@unrs/resolver-binding-darwin-x64": "1.11.1",</w:t>
        <w:br/>
        <w:t xml:space="preserve">        "@unrs/resolver-binding-freebsd-x64": "1.11.1",</w:t>
        <w:br/>
        <w:t xml:space="preserve">        "@unrs/resolver-binding-linux-arm-gnueabihf": "1.11.1",</w:t>
        <w:br/>
        <w:t xml:space="preserve">        "@unrs/resolver-binding-linux-arm-musleabihf": "1.11.1",</w:t>
        <w:br/>
        <w:t xml:space="preserve">        "@unrs/resolver-binding-linux-arm64-gnu": "1.11.1",</w:t>
        <w:br/>
        <w:t xml:space="preserve">        "@unrs/resolver-binding-linux-arm64-musl": "1.11.1",</w:t>
        <w:br/>
        <w:t xml:space="preserve">        "@unrs/resolver-binding-linux-ppc64-gnu": "1.11.1",</w:t>
        <w:br/>
        <w:t xml:space="preserve">        "@unrs/resolver-binding-linux-riscv64-gnu": "1.11.1",</w:t>
        <w:br/>
        <w:t xml:space="preserve">        "@unrs/resolver-binding-linux-riscv64-musl": "1.11.1",</w:t>
        <w:br/>
        <w:t xml:space="preserve">        "@unrs/resolver-binding-linux-s390x-gnu": "1.11.1",</w:t>
        <w:br/>
        <w:t xml:space="preserve">        "@unrs/resolver-binding-linux-x64-gnu": "1.11.1",</w:t>
        <w:br/>
        <w:t xml:space="preserve">        "@unrs/resolver-binding-linux-x64-musl": "1.11.1",</w:t>
        <w:br/>
        <w:t xml:space="preserve">        "@unrs/resolver-binding-wasm32-wasi": "1.11.1",</w:t>
        <w:br/>
        <w:t xml:space="preserve">        "@unrs/resolver-binding-win32-arm64-msvc": "1.11.1",</w:t>
        <w:br/>
        <w:t xml:space="preserve">        "@unrs/resolver-binding-win32-ia32-msvc": "1.11.1",</w:t>
        <w:br/>
        <w:t xml:space="preserve">        "@unrs/resolver-binding-win32-x64-msvc": "1.11.1"</w:t>
        <w:br/>
        <w:t xml:space="preserve">      }</w:t>
        <w:br/>
        <w:t xml:space="preserve">    },</w:t>
        <w:br/>
        <w:t xml:space="preserve">    "node_modules/uri-js": {</w:t>
        <w:br/>
        <w:t xml:space="preserve">      "version": "4.4.1",</w:t>
        <w:br/>
        <w:t xml:space="preserve">      "resolved": "https://registry.npmjs.org/uri-js/-/uri-js-4.4.1.tgz",</w:t>
        <w:br/>
        <w:t xml:space="preserve">      "integrity": "sha512-7rKUyy33Q1yc98pQ1DAmLtwX109F7TIfWlW1Ydo8Wl1ii1SeHieeh0HHfPeL2fMXK6z0s8ecKs9frCuLJvndBg==",</w:t>
        <w:br/>
        <w:t xml:space="preserve">      "dev": true,</w:t>
        <w:br/>
        <w:t xml:space="preserve">      "dependencies": {</w:t>
        <w:br/>
        <w:t xml:space="preserve">        "punycode": "^2.1.0"</w:t>
        <w:br/>
        <w:t xml:space="preserve">      }</w:t>
        <w:br/>
        <w:t xml:space="preserve">    },</w:t>
        <w:br/>
        <w:t xml:space="preserve">    "node_modules/use-callback-ref": {</w:t>
        <w:br/>
        <w:t xml:space="preserve">      "version": "1.3.3",</w:t>
        <w:br/>
        <w:t xml:space="preserve">      "resolved": "https://registry.npmjs.org/use-callback-ref/-/use-callback-ref-1.3.3.tgz",</w:t>
        <w:br/>
        <w:t xml:space="preserve">      "integrity": "sha512-jQL3lRnocaFtu3V00JToYz/4QkNWswxijDaCVNZRiRTO3HQDLsdu1ZtmIUvV4yPp+rvWm5j0y0TG/S61cuijTg==",</w:t>
        <w:br/>
        <w:t xml:space="preserve">      "dependencies": {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"node_modules/use-sidecar": {</w:t>
        <w:br/>
        <w:t xml:space="preserve">      "version": "1.1.3",</w:t>
        <w:br/>
        <w:t xml:space="preserve">      "resolved": "https://registry.npmjs.org/use-sidecar/-/use-sidecar-1.1.3.tgz",</w:t>
        <w:br/>
        <w:t xml:space="preserve">      "integrity": "sha512-Fedw0aZvkhynoPYlA5WXrMCAMm+nSWdZt6lzJQ7Ok8S6Q+VsHmHpRWndVRJ8Be0ZbkfPc5LRYH+5XrzXcEeLRQ==",</w:t>
        <w:br/>
        <w:t xml:space="preserve">      "dependencies": {</w:t>
        <w:br/>
        <w:t xml:space="preserve">        "detect-node-es": "^1.1.0",</w:t>
        <w:br/>
        <w:t xml:space="preserve">        "tslib": "^2.0.0"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"peerDependencies": {</w:t>
        <w:br/>
        <w:t xml:space="preserve">        "@types/react": "*",</w:t>
        <w:br/>
        <w:t xml:space="preserve">        "react": "^16.8.0 || ^17.0.0 || ^18.0.0 || ^19.0.0 || ^19.0.0-rc"</w:t>
        <w:br/>
        <w:t xml:space="preserve">      },</w:t>
        <w:br/>
        <w:t xml:space="preserve">      "peerDependenciesMeta": {</w:t>
        <w:br/>
        <w:t xml:space="preserve">        "@types/react":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"node_modules/use-sync-external-store": {</w:t>
        <w:br/>
        <w:t xml:space="preserve">      "version": "1.6.0",</w:t>
        <w:br/>
        <w:t xml:space="preserve">      "resolved": "https://registry.npmjs.org/use-sync-external-store/-/use-sync-external-store-1.6.0.tgz",</w:t>
        <w:br/>
        <w:t xml:space="preserve">      "integrity": "sha512-Pp6GSwGP/NrPIrxVFAIkOQeyw8lFenOHijQWkUTrDvrF4ALqylP2C/KCkeS9dpUM3KvYRQhna5vt7IL95+ZQ9w==",</w:t>
        <w:br/>
        <w:t xml:space="preserve">      "peerDependencies": {</w:t>
        <w:br/>
        <w:t xml:space="preserve">        "react": "^16.8.0 || ^17.0.0 || ^18.0.0 || ^19.0.0"</w:t>
        <w:br/>
        <w:t xml:space="preserve">      }</w:t>
        <w:br/>
        <w:t xml:space="preserve">    },</w:t>
        <w:br/>
        <w:t xml:space="preserve">    "node_modules/vaul": {</w:t>
        <w:br/>
        <w:t xml:space="preserve">      "version": "1.1.2",</w:t>
        <w:br/>
        <w:t xml:space="preserve">      "resolved": "https://registry.npmjs.org/vaul/-/vaul-1.1.2.tgz",</w:t>
        <w:br/>
        <w:t xml:space="preserve">      "integrity": "sha512-ZFkClGpWyI2WUQjdLJ/BaGuV6AVQiJ3uELGk3OYtP+B6yCO7Cmn9vPFXVJkRaGkOJu3m8bQMgtyzNHixULceQA==",</w:t>
        <w:br/>
        <w:t xml:space="preserve">      "dependencies": {</w:t>
        <w:br/>
        <w:t xml:space="preserve">        "@radix-ui/react-dialog": "^1.1.1"</w:t>
        <w:br/>
        <w:t xml:space="preserve">      },</w:t>
        <w:br/>
        <w:t xml:space="preserve">      "peerDependencies": {</w:t>
        <w:br/>
        <w:t xml:space="preserve">        "react": "^16.8 || ^17.0 || ^18.0 || ^19.0.0 || ^19.0.0-rc",</w:t>
        <w:br/>
        <w:t xml:space="preserve">        "react-dom": "^16.8 || ^17.0 || ^18.0 || ^19.0.0 || ^19.0.0-rc"</w:t>
        <w:br/>
        <w:t xml:space="preserve">      }</w:t>
        <w:br/>
        <w:t xml:space="preserve">    },</w:t>
        <w:br/>
        <w:t xml:space="preserve">    "node_modules/victory-vendor": {</w:t>
        <w:br/>
        <w:t xml:space="preserve">      "version": "36.9.2",</w:t>
        <w:br/>
        <w:t xml:space="preserve">      "resolved": "https://registry.npmjs.org/victory-vendor/-/victory-vendor-36.9.2.tgz",</w:t>
        <w:br/>
        <w:t xml:space="preserve">      "integrity": "sha512-PnpQQMuxlwYdocC8fIJqVXvkeViHYzotI+NJrCuav0ZYFoq912ZHBk3mCeuj+5/VpodOjPe1z0Fk2ihgzlXqjQ==",</w:t>
        <w:br/>
        <w:t xml:space="preserve">      "dependencies": {</w:t>
        <w:br/>
        <w:t xml:space="preserve">        "@types/d3-array": "^3.0.3",</w:t>
        <w:br/>
        <w:t xml:space="preserve">        "@types/d3-ease": "^3.0.0",</w:t>
        <w:br/>
        <w:t xml:space="preserve">        "@types/d3-interpolate": "^3.0.1",</w:t>
        <w:br/>
        <w:t xml:space="preserve">        "@types/d3-scale": "^4.0.2",</w:t>
        <w:br/>
        <w:t xml:space="preserve">        "@types/d3-shape": "^3.1.0",</w:t>
        <w:br/>
        <w:t xml:space="preserve">        "@types/d3-time": "^3.0.0",</w:t>
        <w:br/>
        <w:t xml:space="preserve">        "@types/d3-timer": "^3.0.0",</w:t>
        <w:br/>
        <w:t xml:space="preserve">        "d3-array": "^3.1.6",</w:t>
        <w:br/>
        <w:t xml:space="preserve">        "d3-ease": "^3.0.1",</w:t>
        <w:br/>
        <w:t xml:space="preserve">        "d3-interpolate": "^3.0.1",</w:t>
        <w:br/>
        <w:t xml:space="preserve">        "d3-scale": "^4.0.2",</w:t>
        <w:br/>
        <w:t xml:space="preserve">        "d3-shape": "^3.1.0",</w:t>
        <w:br/>
        <w:t xml:space="preserve">        "d3-time": "^3.0.0",</w:t>
        <w:br/>
        <w:t xml:space="preserve">        "d3-timer": "^3.0.1"</w:t>
        <w:br/>
        <w:t xml:space="preserve">      }</w:t>
        <w:br/>
        <w:t xml:space="preserve">    },</w:t>
        <w:br/>
        <w:t xml:space="preserve">    "node_modules/which": {</w:t>
        <w:br/>
        <w:t xml:space="preserve">      "version": "2.0.2",</w:t>
        <w:br/>
        <w:t xml:space="preserve">      "resolved": "https://registry.npmjs.org/which/-/which-2.0.2.tgz",</w:t>
        <w:br/>
        <w:t xml:space="preserve">      "integrity": "sha512-BLI3Tl1TW3Pvl70l3yq3Y64i+awpwXqsGBYWkkqMtnbXgrMD+yj7rhW0kuEDxzJaYXGjEW5ogapKNMEKNMjibA==",</w:t>
        <w:br/>
        <w:t xml:space="preserve">      "dev": true,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"node-which": "bin/node-which"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"node_modules/which-boxed-primitive": {</w:t>
        <w:br/>
        <w:t xml:space="preserve">      "version": "1.1.1",</w:t>
        <w:br/>
        <w:t xml:space="preserve">      "resolved": "https://registry.npmjs.org/which-boxed-primitive/-/which-boxed-primitive-1.1.1.tgz",</w:t>
        <w:br/>
        <w:t xml:space="preserve">      "integrity": "sha512-TbX3mj8n0odCBFVlY8AxkqcHASw3L60jIuF8jFP78az3C2YhmGvqbHBpAjTRH2/xqYunrJ9g1jSyjCjpoWzIAA==",</w:t>
        <w:br/>
        <w:t xml:space="preserve">      "dev": true,</w:t>
        <w:br/>
        <w:t xml:space="preserve">      "dependencies": {</w:t>
        <w:br/>
        <w:t xml:space="preserve">        "is-bigint": "^1.1.0",</w:t>
        <w:br/>
        <w:t xml:space="preserve">        "is-boolean-object": "^1.2.1",</w:t>
        <w:br/>
        <w:t xml:space="preserve">        "is-number-object": "^1.1.1",</w:t>
        <w:br/>
        <w:t xml:space="preserve">        "is-string": "^1.1.1",</w:t>
        <w:br/>
        <w:t xml:space="preserve">        "is-symbol":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"node_modules/which-builtin-type": {</w:t>
        <w:br/>
        <w:t xml:space="preserve">      "version": "1.2.1",</w:t>
        <w:br/>
        <w:t xml:space="preserve">      "resolved": "https://registry.npmjs.org/which-builtin-type/-/which-builtin-type-1.2.1.tgz",</w:t>
        <w:br/>
        <w:t xml:space="preserve">      "integrity": "sha512-6iBczoX+kDQ7a3+YJBnh3T+KZRxM/iYNPXicqk66/Qfm1b93iu+yOImkg0zHbj5LNOcNv1TEADiZ0xa34B4q6Q==",</w:t>
        <w:br/>
        <w:t xml:space="preserve">      "dev": true,</w:t>
        <w:br/>
        <w:t xml:space="preserve">      "dependencies": {</w:t>
        <w:br/>
        <w:t xml:space="preserve">        "call-bound": "^1.0.2",</w:t>
        <w:br/>
        <w:t xml:space="preserve">        "function.prototype.name": "^1.1.6",</w:t>
        <w:br/>
        <w:t xml:space="preserve">        "has-tostringtag": "^1.0.2",</w:t>
        <w:br/>
        <w:t xml:space="preserve">        "is-async-function": "^2.0.0",</w:t>
        <w:br/>
        <w:t xml:space="preserve">        "is-date-object": "^1.1.0",</w:t>
        <w:br/>
        <w:t xml:space="preserve">        "is-finalizationregistry": "^1.1.0",</w:t>
        <w:br/>
        <w:t xml:space="preserve">        "is-generator-function": "^1.0.10",</w:t>
        <w:br/>
        <w:t xml:space="preserve">        "is-regex": "^1.2.1",</w:t>
        <w:br/>
        <w:t xml:space="preserve">        "is-weakref": "^1.0.2",</w:t>
        <w:br/>
        <w:t xml:space="preserve">        "isarray": "^2.0.5",</w:t>
        <w:br/>
        <w:t xml:space="preserve">        "which-boxed-primitive": "^1.1.0",</w:t>
        <w:br/>
        <w:t xml:space="preserve">        "which-collection": "^1.0.2",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"node_modules/which-collection": {</w:t>
        <w:br/>
        <w:t xml:space="preserve">      "version": "1.0.2",</w:t>
        <w:br/>
        <w:t xml:space="preserve">      "resolved": "https://registry.npmjs.org/which-collection/-/which-collection-1.0.2.tgz",</w:t>
        <w:br/>
        <w:t xml:space="preserve">      "integrity": "sha512-K4jVyjnBdgvc86Y6BkaLZEN933SwYOuBFkdmBu9ZfkcAbdVbpITnDmjvZ/aQjRXQrv5EPkTnD1s39GiiqbngCw==",</w:t>
        <w:br/>
        <w:t xml:space="preserve">      "dev": true,</w:t>
        <w:br/>
        <w:t xml:space="preserve">      "dependencies": {</w:t>
        <w:br/>
        <w:t xml:space="preserve">        "is-map": "^2.0.3",</w:t>
        <w:br/>
        <w:t xml:space="preserve">        "is-set": "^2.0.3",</w:t>
        <w:br/>
        <w:t xml:space="preserve">        "is-weakmap": "^2.0.2",</w:t>
        <w:br/>
        <w:t xml:space="preserve">        "is-weakset": "^2.0.3"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"node_modules/which-typed-array": {</w:t>
        <w:br/>
        <w:t xml:space="preserve">      "version": "1.1.19",</w:t>
        <w:br/>
        <w:t xml:space="preserve">      "resolved": "https://registry.npmjs.org/which-typed-array/-/which-typed-array-1.1.19.tgz",</w:t>
        <w:br/>
        <w:t xml:space="preserve">      "integrity": "sha512-rEvr90Bck4WZt9HHFC4DJMsjvu7x+r6bImz0/BrbWb7A2djJ8hnZMrWnHo9F8ssv0OMErasDhftrfROTyqSDrw==",</w:t>
        <w:br/>
        <w:t xml:space="preserve">      "dev": true,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"for-each": "^0.3.5",</w:t>
        <w:br/>
        <w:t xml:space="preserve">        "get-proto": "^1.0.1",</w:t>
        <w:br/>
        <w:t xml:space="preserve">        "gopd": "^1.2.0",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"node_modules/word-wrap": {</w:t>
        <w:br/>
        <w:t xml:space="preserve">      "version": "1.2.5",</w:t>
        <w:br/>
        <w:t xml:space="preserve">      "resolved": "https://registry.npmjs.org/word-wrap/-/word-wrap-1.2.5.tgz",</w:t>
        <w:br/>
        <w:t xml:space="preserve">      "integrity": "sha512-BN22B5eaMMI9UMtjrGd5g5eCYPpCPDUy0FJXbYsaT5zYxjFOckS53SQDE3pWkVoWpHXVb3BrYcEN4Twa55B5cA==",</w:t>
        <w:br/>
        <w:t xml:space="preserve">      "dev": true,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"node_modules/yallist": {</w:t>
        <w:br/>
        <w:t xml:space="preserve">      "version": "5.0.0",</w:t>
        <w:br/>
        <w:t xml:space="preserve">      "resolved": "https://registry.npmjs.org/yallist/-/yallist-5.0.0.tgz",</w:t>
        <w:br/>
        <w:t xml:space="preserve">      "integrity": "sha512-YgvUTfwqyc7UXVMrB+SImsVYSmTS8X/tSrtdNZMImM+n7+QTriRXyXim0mBrTXNeqzVF0KWGgHPeiyViFFrNDw==",</w:t>
        <w:br/>
        <w:t xml:space="preserve">      "dev": true,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"node_modules/yaml": {</w:t>
        <w:br/>
        <w:t xml:space="preserve">      "version": "2.8.1",</w:t>
        <w:br/>
        <w:t xml:space="preserve">      "resolved": "https://registry.npmjs.org/yaml/-/yaml-2.8.1.tgz",</w:t>
        <w:br/>
        <w:t xml:space="preserve">      "integrity": "sha512-lcYcMxX2PO9XMGvAJkJ3OsNMw+/7FKes7/hgerGUYWIoWu5j/+YQqcZr5JnPZWzOsEBgMbSbiSTn/dv/69Mkpw==",</w:t>
        <w:br/>
        <w:t xml:space="preserve">      "dev": true,</w:t>
        <w:br/>
        <w:t xml:space="preserve">      "bin": {</w:t>
        <w:br/>
        <w:t xml:space="preserve">        "yaml": "bin.mjs"</w:t>
        <w:br/>
        <w:t xml:space="preserve">      },</w:t>
        <w:br/>
        <w:t xml:space="preserve">      "engines": {</w:t>
        <w:br/>
        <w:t xml:space="preserve">        "node": "&gt;= 14.6"</w:t>
        <w:br/>
        <w:t xml:space="preserve">      }</w:t>
        <w:br/>
        <w:t xml:space="preserve">    },</w:t>
        <w:br/>
        <w:t xml:space="preserve">    "node_modules/yocto-queue": {</w:t>
        <w:br/>
        <w:t xml:space="preserve">      "version": "0.1.0",</w:t>
        <w:br/>
        <w:t xml:space="preserve">      "resolved": "https://registry.npmjs.org/yocto-queue/-/yocto-queue-0.1.0.tgz",</w:t>
        <w:br/>
        <w:t xml:space="preserve">      "integrity": "sha512-rVksvsnNCdJ/ohGc6xgPwyN8eheCxsiLM8mxuE/t/mOVqJewPuO1miLpTHQiRgTKCLexL4MeAFVagts7HmNZ2Q==",</w:t>
        <w:br/>
        <w:t xml:space="preserve">      "dev": true,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"node_modules/zod": {</w:t>
        <w:br/>
        <w:t xml:space="preserve">      "version": "4.1.12",</w:t>
        <w:br/>
        <w:t xml:space="preserve">      "resolved": "https://registry.npmjs.org/zod/-/zod-4.1.12.tgz",</w:t>
        <w:br/>
        <w:t xml:space="preserve">      "integrity": "sha512-JInaHOamG8pt5+Ey8kGmdcAcg3OL9reK8ltczgHTAwNhMys/6ThXHityHxVV2p3fkw/c+MAvBHFVYHFZDmjMCQ==",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</w:t>
        <w:br/>
        <w:t xml:space="preserve">  }</w:t>
        <w:br/>
        <w:t>}</w:t>
        <w:br/>
      </w:r>
    </w:p>
    <w:p/>
    <w:p>
      <w:pPr>
        <w:pStyle w:val="Heading2"/>
      </w:pPr>
      <w:r>
        <w:t>frontend/package.json</w:t>
      </w:r>
    </w:p>
    <w:p>
      <w:r>
        <w:rPr>
          <w:rStyle w:val="Code"/>
        </w:rPr>
        <w:t>{</w:t>
        <w:br/>
        <w:t xml:space="preserve">  "name": "frontend",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"eslint",</w:t>
        <w:br/>
        <w:t xml:space="preserve">    "postinstall": "patch-package"</w:t>
        <w:br/>
        <w:t xml:space="preserve">  },</w:t>
        <w:br/>
        <w:t xml:space="preserve">  "dependencies": {</w:t>
        <w:br/>
        <w:t xml:space="preserve">    "@hookform/resolvers": "^5.2.2",</w:t>
        <w:br/>
        <w:t xml:space="preserve">    "@radix-ui/react-accordion": "^1.2.12",</w:t>
        <w:br/>
        <w:t xml:space="preserve">    "@radix-ui/react-alert-dialog": "^1.1.15",</w:t>
        <w:br/>
        <w:t xml:space="preserve">    "@radix-ui/react-avatar": "^1.1.10",</w:t>
        <w:br/>
        <w:t xml:space="preserve">    "@radix-ui/react-checkbox": "^1.3.3",</w:t>
        <w:br/>
        <w:t xml:space="preserve">    "@radix-ui/react-collapsible": "^1.1.12",</w:t>
        <w:br/>
        <w:t xml:space="preserve">    "@radix-ui/react-dialog": "^1.1.15",</w:t>
        <w:br/>
        <w:t xml:space="preserve">    "@radix-ui/react-dropdown-menu": "^2.1.16",</w:t>
        <w:br/>
        <w:t xml:space="preserve">    "@radix-ui/react-hover-card": "^1.1.15",</w:t>
        <w:br/>
        <w:t xml:space="preserve">    "@radix-ui/react-label": "^2.1.7",</w:t>
        <w:br/>
        <w:t xml:space="preserve">    "@radix-ui/react-menubar": "^1.1.16",</w:t>
        <w:br/>
        <w:t xml:space="preserve">    "@radix-ui/react-navigation-menu": "^1.2.14",</w:t>
        <w:br/>
        <w:t xml:space="preserve">    "@radix-ui/react-popover": "^1.1.15",</w:t>
        <w:br/>
        <w:t xml:space="preserve">    "@radix-ui/react-progress": "^1.1.7",</w:t>
        <w:br/>
        <w:t xml:space="preserve">    "@radix-ui/react-radio-group": "^1.3.8",</w:t>
        <w:br/>
        <w:t xml:space="preserve">    "@radix-ui/react-scroll-area": "^1.2.10",</w:t>
        <w:br/>
        <w:t xml:space="preserve">    "@radix-ui/react-select": "^2.2.6",</w:t>
        <w:br/>
        <w:t xml:space="preserve">    "@radix-ui/react-separator": "^1.1.7",</w:t>
        <w:br/>
        <w:t xml:space="preserve">    "@radix-ui/react-slider": "^1.3.6",</w:t>
        <w:br/>
        <w:t xml:space="preserve">    "@radix-ui/react-slot": "^1.2.3",</w:t>
        <w:br/>
        <w:t xml:space="preserve">    "@radix-ui/react-switch": "^1.2.6",</w:t>
        <w:br/>
        <w:t xml:space="preserve">    "@radix-ui/react-tabs": "^1.1.13",</w:t>
        <w:br/>
        <w:t xml:space="preserve">    "@radix-ui/react-toggle": "^1.1.10",</w:t>
        <w:br/>
        <w:t xml:space="preserve">    "@radix-ui/react-toggle-group": "^1.1.11",</w:t>
        <w:br/>
        <w:t xml:space="preserve">    "@radix-ui/react-tooltip": "^1.2.8",</w:t>
        <w:br/>
        <w:t xml:space="preserve">    "class-variance-authority": "^0.7.1",</w:t>
        <w:br/>
        <w:t xml:space="preserve">    "clsx": "^2.1.1",</w:t>
        <w:br/>
        <w:t xml:space="preserve">    "cmdk": "^1.1.1",</w:t>
        <w:br/>
        <w:t xml:space="preserve">    "date-fns": "^4.1.0",</w:t>
        <w:br/>
        <w:t xml:space="preserve">    "embla-carousel-autoplay": "^8.6.0",</w:t>
        <w:br/>
        <w:t xml:space="preserve">    "embla-carousel-react": "^8.6.0",</w:t>
        <w:br/>
        <w:t xml:space="preserve">    "framer-motion": "^12.23.24",</w:t>
        <w:br/>
        <w:t xml:space="preserve">    "input-otp": "^1.4.2",</w:t>
        <w:br/>
        <w:t xml:space="preserve">    "lucide-react": "^0.544.0",</w:t>
        <w:br/>
        <w:t xml:space="preserve">    "next": "15.5.3",</w:t>
        <w:br/>
        <w:t xml:space="preserve">    "react": "19.1.0",</w:t>
        <w:br/>
        <w:t xml:space="preserve">    "react-confetti": "^6.4.0",</w:t>
        <w:br/>
        <w:t xml:space="preserve">    "react-day-picker": "^9.11.1",</w:t>
        <w:br/>
        <w:t xml:space="preserve">    "react-dom": "19.1.0",</w:t>
        <w:br/>
        <w:t xml:space="preserve">    "react-hook-form": "^7.65.0",</w:t>
        <w:br/>
        <w:t xml:space="preserve">    "react-resizable-panels": "^3.0.6",</w:t>
        <w:br/>
        <w:t xml:space="preserve">    "recharts": "^2.15.4",</w:t>
        <w:br/>
        <w:t xml:space="preserve">    "tailwind-merge": "^3.3.1",</w:t>
        <w:br/>
        <w:t xml:space="preserve">    "vaul": "^1.1.2",</w:t>
        <w:br/>
        <w:t xml:space="preserve">    "zod": "^4.1.12"</w:t>
        <w:br/>
        <w:t xml:space="preserve">  },</w:t>
        <w:br/>
        <w:t xml:space="preserve">  "devDependencies": {</w:t>
        <w:br/>
        <w:t xml:space="preserve">    "@eslint/eslintrc": "^3",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"15.5.3",</w:t>
        <w:br/>
        <w:t xml:space="preserve">    "patch-package": "^8.0.1",</w:t>
        <w:br/>
        <w:t xml:space="preserve">    "playwright": "^1.56.1",</w:t>
        <w:br/>
        <w:t xml:space="preserve">    "tailwindcss": "^4",</w:t>
        <w:br/>
        <w:t xml:space="preserve">    "tw-animate-css": "^1.3.8",</w:t>
        <w:br/>
        <w:t xml:space="preserve">    "typescript": "^5"</w:t>
        <w:br/>
        <w:t xml:space="preserve">  }</w:t>
        <w:br/>
        <w:t>}</w:t>
        <w:br/>
      </w:r>
    </w:p>
    <w:p/>
    <w:p>
      <w:pPr>
        <w:pStyle w:val="Heading2"/>
      </w:pPr>
      <w:r>
        <w:t>frontend/patches/@radix-ui+react-select+2.2.6.patch</w:t>
      </w:r>
    </w:p>
    <w:p>
      <w:r>
        <w:rPr>
          <w:rStyle w:val="Code"/>
        </w:rPr>
        <w:t>diff --git a/node_modules/@radix-ui/react-select/dist/index.js b/node_modules/@radix-ui/react-select/dist/index.js</w:t>
        <w:br/>
        <w:t>index dc37ac4..46b0dec 100644</w:t>
        <w:br/>
        <w:t>--- a/node_modules/@radix-ui/react-select/dist/index.js</w:t>
        <w:br/>
        <w:t>+++ b/node_modules/@radix-ui/react-select/dist/index.js</w:t>
        <w:br/>
        <w:t>@@ -518,7 +518,7 @@ var SelectContentImpl = React.forwardRef(</w:t>
        <w:br/>
        <w:t xml:space="preserve">               import_react_dismissable_layer.DismissableLayer,</w:t>
        <w:br/>
        <w:t xml:space="preserve">               {</w:t>
        <w:br/>
        <w:t xml:space="preserve">                 asChild: true,</w:t>
        <w:br/>
        <w:t>-                disableOutsidePointerEvents: true,</w:t>
        <w:br/>
        <w:t>+                disableOutsidePointerEvents: false,</w:t>
        <w:br/>
        <w:t xml:space="preserve">                 onEscapeKeyDown,</w:t>
        <w:br/>
        <w:t xml:space="preserve">                 onPointerDownOutside,</w:t>
        <w:br/>
        <w:t xml:space="preserve">                 onFocusOutside: (event) =&gt; event.preventDefault(),</w:t>
        <w:br/>
        <w:t>diff --git a/node_modules/@radix-ui/react-select/dist/index.mjs b/node_modules/@radix-ui/react-select/dist/index.mjs</w:t>
        <w:br/>
        <w:t>index f9b94f3..3052288 100644</w:t>
        <w:br/>
        <w:t>--- a/node_modules/@radix-ui/react-select/dist/index.mjs</w:t>
        <w:br/>
        <w:t>+++ b/node_modules/@radix-ui/react-select/dist/index.mjs</w:t>
        <w:br/>
        <w:t>@@ -451,7 +451,7 @@ var SelectContentImpl = React.forwardRef(</w:t>
        <w:br/>
        <w:t xml:space="preserve">               DismissableLayer,</w:t>
        <w:br/>
        <w:t xml:space="preserve">               {</w:t>
        <w:br/>
        <w:t xml:space="preserve">                 asChild: true,</w:t>
        <w:br/>
        <w:t>-                disableOutsidePointerEvents: true,</w:t>
        <w:br/>
        <w:t>+                disableOutsidePointerEvents: false,</w:t>
        <w:br/>
        <w:t xml:space="preserve">                 onEscapeKeyDown,</w:t>
        <w:br/>
        <w:t xml:space="preserve">                 onPointerDownOutside,</w:t>
        <w:br/>
        <w:t xml:space="preserve">                 onFocusOutside: (event) =&gt; event.preventDefault(),</w:t>
        <w:br/>
      </w:r>
    </w:p>
    <w:p/>
    <w:p>
      <w:pPr>
        <w:pStyle w:val="Heading2"/>
      </w:pPr>
      <w:r>
        <w:t>frontend/postcss.config.mjs</w:t>
      </w:r>
    </w:p>
    <w:p>
      <w:r>
        <w:rPr>
          <w:rStyle w:val="Code"/>
        </w:rPr>
        <w:t>const config = {</w:t>
        <w:br/>
        <w:t xml:space="preserve">  plugins: ["@tailwindcss/postcss"],</w:t>
        <w:br/>
        <w:t>};</w:t>
        <w:br/>
        <w:br/>
        <w:t>export default config;</w:t>
        <w:br/>
      </w:r>
    </w:p>
    <w:p/>
    <w:p>
      <w:pPr>
        <w:pStyle w:val="Heading2"/>
      </w:pPr>
      <w:r>
        <w:t>frontend/README.md</w:t>
      </w:r>
    </w:p>
    <w:p>
      <w:r>
        <w:rPr>
          <w:rStyle w:val="Code"/>
        </w:rPr>
        <w:t>This is a [Next.js](https://nextjs.org) project bootstrapped with [`create-next-app`](https://nextjs.org/docs/app/api-reference/cli/create-next-app).</w:t>
        <w:br/>
        <w:br/>
        <w:t>## Getting Started</w:t>
        <w:br/>
        <w:br/>
        <w:t>First, run the development server:</w:t>
        <w:br/>
        <w:br/>
        <w:t>```bash</w:t>
        <w:br/>
        <w:t>npm run dev</w:t>
        <w:br/>
        <w:t># or</w:t>
        <w:br/>
        <w:t>yarn dev</w:t>
        <w:br/>
        <w:t># or</w:t>
        <w:br/>
        <w:t>pnpm dev</w:t>
        <w:br/>
        <w:t># or</w:t>
        <w:br/>
        <w:t>bun dev</w:t>
        <w:br/>
        <w:t>```</w:t>
        <w:br/>
        <w:br/>
        <w:t>Open [http://localhost:3000](http://localhost:3000) with your browser to see the result.</w:t>
        <w:br/>
        <w:br/>
        <w:t>You can start editing the page by modifying `app/page.tsx`. The page auto-updates as you edit the file.</w:t>
        <w:br/>
        <w:br/>
        <w:t>This project uses [`next/font`](https://nextjs.org/docs/app/building-your-application/optimizing/fonts) to automatically optimize and load [Geist](https://vercel.com/font), a new font family for Vercel.</w:t>
        <w:br/>
        <w:br/>
        <w:t>## Learn More</w:t>
        <w:br/>
        <w:br/>
        <w:t>To learn more about Next.js, take a look at the following resources:</w:t>
        <w:br/>
        <w:br/>
        <w:t>- [Next.js Documentation](https://nextjs.org/docs) - learn about Next.js features and API.</w:t>
        <w:br/>
        <w:t>- [Learn Next.js](https://nextjs.org/learn) - an interactive Next.js tutorial.</w:t>
        <w:br/>
        <w:br/>
        <w:t>You can check out [the Next.js GitHub repository](https://github.com/vercel/next.js) - your feedback and contributions are welcome!</w:t>
        <w:br/>
        <w:br/>
        <w:t>## Deploy on Vercel</w:t>
        <w:br/>
        <w:br/>
        <w:t>The easiest way to deploy your Next.js app is to use the [Vercel Platform](https://vercel.com/new?utm_medium=default-template&amp;filter=next.js&amp;utm_source=create-next-app&amp;utm_campaign=create-next-app-readme) from the creators of Next.js.</w:t>
        <w:br/>
        <w:br/>
        <w:t>Check out our [Next.js deployment documentation](https://nextjs.org/docs/app/building-your-application/deploying) for more details.</w:t>
        <w:br/>
      </w:r>
    </w:p>
    <w:p/>
    <w:p>
      <w:pPr>
        <w:pStyle w:val="Heading2"/>
      </w:pPr>
      <w:r>
        <w:t>frontend/src/app/admin/(dashboard)/layout.tsx</w:t>
      </w:r>
    </w:p>
    <w:p>
      <w:r>
        <w:rPr>
          <w:rStyle w:val="Code"/>
        </w:rPr>
        <w:t>'use client'</w:t>
        <w:br/>
        <w:br/>
        <w:t>import * as React from 'react'</w:t>
        <w:br/>
        <w:t>import { useRouter } from 'next/navigation'</w:t>
        <w:br/>
        <w:t>import { Loader2 } from 'lucide-react'</w:t>
        <w:br/>
        <w:br/>
        <w:t>import { useAuth } from '@/components/auth/AuthProvider'</w:t>
        <w:br/>
        <w:t>import { DashboardLayout } from '@/components/dashboard/dashboard-layout'</w:t>
        <w:br/>
        <w:br/>
        <w:t>export default function AdminDashboardLayout({</w:t>
        <w:br/>
        <w:t xml:space="preserve">  children,</w:t>
        <w:br/>
        <w:t>}: {</w:t>
        <w:br/>
        <w:t xml:space="preserve">  children: React.ReactNode</w:t>
        <w:br/>
        <w:t>}) {</w:t>
        <w:br/>
        <w:t xml:space="preserve">  const router = useRouter()</w:t>
        <w:br/>
        <w:t xml:space="preserve">  const { user, initializing } = useAuth()</w:t>
        <w:br/>
        <w:t xml:space="preserve">  const isAuthorized = Boolean(user?.isStaff)</w:t>
        <w:br/>
        <w:br/>
        <w:t xml:space="preserve">  React.useEffect(() =&gt; {</w:t>
        <w:br/>
        <w:t xml:space="preserve">    if (!initializing &amp;&amp; !isAuthorized) {</w:t>
        <w:br/>
        <w:t xml:space="preserve">      router.replace('/admin/login')</w:t>
        <w:br/>
        <w:t xml:space="preserve">    }</w:t>
        <w:br/>
        <w:t xml:space="preserve">  }, [initializing, isAuthorized, router])</w:t>
        <w:br/>
        <w:br/>
        <w:t xml:space="preserve">  if (!isAuthorized) {</w:t>
        <w:br/>
        <w:t xml:space="preserve">    return (</w:t>
        <w:br/>
        <w:t xml:space="preserve">      &lt;div className="flex min-h-screen flex-1 items-center justify-center"&gt;</w:t>
        <w:br/>
        <w:t xml:space="preserve">        &lt;div className="flex flex-col items-center gap-3 text-center"&gt;</w:t>
        <w:br/>
        <w:t xml:space="preserve">          &lt;Loader2 className="h-6 w-6 animate-spin text-muted-foreground" /&gt;</w:t>
        <w:br/>
        <w:t xml:space="preserve">          &lt;p className="text-sm text-muted-foreground"&gt;Checking access...&lt;/p&gt;</w:t>
        <w:br/>
        <w:t xml:space="preserve">        &lt;/div&gt;</w:t>
        <w:br/>
        <w:t xml:space="preserve">      &lt;/div&gt;</w:t>
        <w:br/>
        <w:t xml:space="preserve">    )</w:t>
        <w:br/>
        <w:t xml:space="preserve">  }</w:t>
        <w:br/>
        <w:br/>
        <w:t xml:space="preserve">  return &lt;DashboardLayout&gt;{children}&lt;/DashboardLayout&gt;</w:t>
        <w:br/>
        <w:t>}</w:t>
        <w:br/>
      </w:r>
    </w:p>
    <w:p/>
    <w:p>
      <w:pPr>
        <w:pStyle w:val="Heading2"/>
      </w:pPr>
      <w:r>
        <w:t>frontend/src/app/admin/(dashboard)/page.tsx</w:t>
      </w:r>
    </w:p>
    <w:p>
      <w:r>
        <w:rPr>
          <w:rStyle w:val="Code"/>
        </w:rPr>
        <w:t>import { DashboardOverview } from '@/components/dashboard/dashboard-overview'</w:t>
        <w:br/>
        <w:br/>
        <w:t>export default function DashboardPage() {</w:t>
        <w:br/>
        <w:t xml:space="preserve">  return &lt;DashboardOverview /&gt;</w:t>
        <w:br/>
        <w:t>}</w:t>
        <w:br/>
      </w:r>
    </w:p>
    <w:p/>
    <w:p>
      <w:pPr>
        <w:pStyle w:val="Heading2"/>
      </w:pPr>
      <w:r>
        <w:t>frontend/src/app/admin/(dashboard)/payments/page.tsx</w:t>
      </w:r>
    </w:p>
    <w:p>
      <w:r>
        <w:rPr>
          <w:rStyle w:val="Code"/>
        </w:rPr>
        <w:t>import { PaymentsPage } from '@/components/dashboard/payments-page'</w:t>
        <w:br/>
        <w:br/>
        <w:t>export default function DashboardPaymentsPage() {</w:t>
        <w:br/>
        <w:t xml:space="preserve">  return &lt;PaymentsPage /&gt;</w:t>
        <w:br/>
        <w:t>}</w:t>
        <w:br/>
      </w:r>
    </w:p>
    <w:p/>
    <w:p>
      <w:pPr>
        <w:pStyle w:val="Heading2"/>
      </w:pPr>
      <w:r>
        <w:t>frontend/src/app/admin/(dashboard)/students/[id]/page.tsx</w:t>
      </w:r>
    </w:p>
    <w:p>
      <w:r>
        <w:rPr>
          <w:rStyle w:val="Code"/>
        </w:rPr>
        <w:t>import { notFound } from 'next/navigation'</w:t>
        <w:br/>
        <w:br/>
        <w:t>import { StudentDetailPage } from '@/components/dashboard/student-detail-page'</w:t>
        <w:br/>
        <w:t>import {</w:t>
        <w:br/>
        <w:t xml:space="preserve">  paymentsTable,</w:t>
        <w:br/>
        <w:t xml:space="preserve">  studentAdmissions,</w:t>
        <w:br/>
        <w:t xml:space="preserve">  usersTable,</w:t>
        <w:br/>
        <w:t xml:space="preserve">  type StudentAdmissionDetail,</w:t>
        <w:br/>
        <w:t>} from '@/components/dashboard/data'</w:t>
        <w:br/>
        <w:br/>
        <w:t>export default function StudentDetailRoute({</w:t>
        <w:br/>
        <w:t xml:space="preserve">  params,</w:t>
        <w:br/>
        <w:t>}: {</w:t>
        <w:br/>
        <w:t xml:space="preserve">  params: { id: string }</w:t>
        <w:br/>
        <w:t>}) {</w:t>
        <w:br/>
        <w:t xml:space="preserve">  const studentId = Number(params.id)</w:t>
        <w:br/>
        <w:br/>
        <w:t xml:space="preserve">  if (Number.isNaN(studentId)) {</w:t>
        <w:br/>
        <w:t xml:space="preserve">    notFound()</w:t>
        <w:br/>
        <w:t xml:space="preserve">  }</w:t>
        <w:br/>
        <w:br/>
        <w:t xml:space="preserve">  const student = usersTable.find((entry) =&gt; entry.id === studentId)</w:t>
        <w:br/>
        <w:br/>
        <w:t xml:space="preserve">  if (!student) {</w:t>
        <w:br/>
        <w:t xml:space="preserve">    notFound()</w:t>
        <w:br/>
        <w:t xml:space="preserve">  }</w:t>
        <w:br/>
        <w:br/>
        <w:t xml:space="preserve">  const admission =</w:t>
        <w:br/>
        <w:t xml:space="preserve">    studentAdmissions.find((entry) =&gt; entry.studentId === student.id) ??</w:t>
        <w:br/>
        <w:t xml:space="preserve">    buildFallbackAdmission(student)</w:t>
        <w:br/>
        <w:br/>
        <w:t xml:space="preserve">  const payments = paymentsTable.filter(</w:t>
        <w:br/>
        <w:t xml:space="preserve">    (payment) =&gt;</w:t>
        <w:br/>
        <w:t xml:space="preserve">      payment.studentEmail === student.email ||</w:t>
        <w:br/>
        <w:t xml:space="preserve">      payment.studentName.toLowerCase() === student.name.toLowerCase()</w:t>
        <w:br/>
        <w:t xml:space="preserve">  )</w:t>
        <w:br/>
        <w:br/>
        <w:t xml:space="preserve">  return (</w:t>
        <w:br/>
        <w:t xml:space="preserve">    &lt;StudentDetailPage student={student} admission={admission} payments={payments} /&gt;</w:t>
        <w:br/>
        <w:t xml:space="preserve">  )</w:t>
        <w:br/>
        <w:t>}</w:t>
        <w:br/>
        <w:br/>
        <w:t>function buildFallbackAdmission(</w:t>
        <w:br/>
        <w:t xml:space="preserve">  student: (typeof usersTable)[number],</w:t>
        <w:br/>
        <w:t>): StudentAdmissionDetail {</w:t>
        <w:br/>
        <w:t xml:space="preserve">  return {</w:t>
        <w:br/>
        <w:t xml:space="preserve">    studentId: student.id,</w:t>
        <w:br/>
        <w:t xml:space="preserve">    applicationId: `APP-${new Date().getFullYear()}-${student.id.toString().padStart(4, '0')}`,</w:t>
        <w:br/>
        <w:t xml:space="preserve">    guardianName: `${student.name.split(' ')[0]} Guardian`,</w:t>
        <w:br/>
        <w:t xml:space="preserve">    guardianRelation: 'Guardian',</w:t>
        <w:br/>
        <w:t xml:space="preserve">    guardianPhone: student.contactNo ?? '+880 1XXX-XXXXXX',</w:t>
        <w:br/>
        <w:t xml:space="preserve">    guardianEmail: `parent.${student.email}`,</w:t>
        <w:br/>
        <w:t xml:space="preserve">    address: 'Address on file',</w:t>
        <w:br/>
        <w:t xml:space="preserve">    previousSchool: 'Provided during admission',</w:t>
        <w:br/>
        <w:t xml:space="preserve">    enrolledProgram: student.studentClass ?? 'Program TBD',</w:t>
        <w:br/>
        <w:t xml:space="preserve">    session: 'Current Academic Session',</w:t>
        <w:br/>
        <w:t xml:space="preserve">    admissionDate: new Date().toISOString(),</w:t>
        <w:br/>
        <w:t xml:space="preserve">    paymentPlan: 'Standard plan',</w:t>
        <w:br/>
        <w:t xml:space="preserve">    documents: [</w:t>
        <w:br/>
        <w:t xml:space="preserve">      { label: 'Birth Certificate', status: 'received' },</w:t>
        <w:br/>
        <w:t xml:space="preserve">      { label: 'Transfer Certificate', status: 'pending' },</w:t>
        <w:br/>
        <w:t xml:space="preserve">    ],</w:t>
        <w:br/>
        <w:t xml:space="preserve">    notes: 'Auto-generated record from student profile.',</w:t>
        <w:br/>
        <w:t xml:space="preserve">  }</w:t>
        <w:br/>
        <w:t>}</w:t>
        <w:br/>
      </w:r>
    </w:p>
    <w:p/>
    <w:p>
      <w:pPr>
        <w:pStyle w:val="Heading2"/>
      </w:pPr>
      <w:r>
        <w:t>frontend/src/app/admin/(dashboard)/students/page.tsx</w:t>
      </w:r>
    </w:p>
    <w:p>
      <w:r>
        <w:rPr>
          <w:rStyle w:val="Code"/>
        </w:rPr>
        <w:t>import { StudentsPage } from '@/components/dashboard/students-page'</w:t>
        <w:br/>
        <w:br/>
        <w:t>export default function DashboardStudentsPage() {</w:t>
        <w:br/>
        <w:t xml:space="preserve">  return &lt;StudentsPage /&gt;</w:t>
        <w:br/>
        <w:t>}</w:t>
        <w:br/>
      </w:r>
    </w:p>
    <w:p/>
    <w:p>
      <w:pPr>
        <w:pStyle w:val="Heading2"/>
      </w:pPr>
      <w:r>
        <w:t>frontend/src/app/admin/login/page.tsx</w:t>
      </w:r>
    </w:p>
    <w:p>
      <w:r>
        <w:rPr>
          <w:rStyle w:val="Code"/>
        </w:rPr>
        <w:t>'use client'</w:t>
        <w:br/>
        <w:br/>
        <w:t>import * as React from 'react'</w:t>
        <w:br/>
        <w:t>import Link from 'next/link'</w:t>
        <w:br/>
        <w:t>import { useRouter } from 'next/navigation'</w:t>
        <w:br/>
        <w:t>import { Loader2, ShieldCheck } from 'lucide-react'</w:t>
        <w:br/>
        <w:br/>
        <w:t>import { useAuth } from '@/components/auth/AuthProvider'</w:t>
        <w:br/>
        <w:t>import { Button } from '@/components/ui/button'</w:t>
        <w:br/>
        <w:t>import { Input } from '@/components/ui/input'</w:t>
        <w:br/>
        <w:t>import { Label } from '@/components/ui/label'</w:t>
        <w:br/>
        <w:br/>
        <w:t>export default function AdminLoginPage() {</w:t>
        <w:br/>
        <w:t xml:space="preserve">  const router = useRouter()</w:t>
        <w:br/>
        <w:t xml:space="preserve">  const { login, user, initializing } = useAuth()</w:t>
        <w:br/>
        <w:t xml:space="preserve">  const [formState, setFormState] = React.useState({ email: '', password: '' })</w:t>
        <w:br/>
        <w:t xml:space="preserve">  const [error, setError] = React.useState&lt;string | null&gt;(null)</w:t>
        <w:br/>
        <w:t xml:space="preserve">  const [submitting, setSubmitting] = React.useState(false)</w:t>
        <w:br/>
        <w:br/>
        <w:t xml:space="preserve">  React.useEffect(() =&gt; {</w:t>
        <w:br/>
        <w:t xml:space="preserve">    if (!initializing &amp;&amp; user?.isStaff) {</w:t>
        <w:br/>
        <w:t xml:space="preserve">      router.replace('/admin')</w:t>
        <w:br/>
        <w:t xml:space="preserve">    }</w:t>
        <w:br/>
        <w:t xml:space="preserve">  }, [initializing, user, router])</w:t>
        <w:br/>
        <w:br/>
        <w:t xml:space="preserve">  const handleChange = (event: React.ChangeEvent&lt;HTMLInputElement&gt;) =&gt; {</w:t>
        <w:br/>
        <w:t xml:space="preserve">    const { name, value } = event.currentTarget</w:t>
        <w:br/>
        <w:t xml:space="preserve">    setFormState((prev) =&gt; ({ ...prev, [name]: value }))</w:t>
        <w:br/>
        <w:t xml:space="preserve">  }</w:t>
        <w:br/>
        <w:br/>
        <w:t xml:space="preserve">  const handleSubmit = async (event: React.FormEvent&lt;HTMLFormElement&gt;) =&gt; {</w:t>
        <w:br/>
        <w:t xml:space="preserve">    event.preventDefault()</w:t>
        <w:br/>
        <w:t xml:space="preserve">    if (submitting) return</w:t>
        <w:br/>
        <w:t xml:space="preserve">    setSubmitting(true)</w:t>
        <w:br/>
        <w:t xml:space="preserve">    setError(null)</w:t>
        <w:br/>
        <w:br/>
        <w:t xml:space="preserve">    const result = await login({</w:t>
        <w:br/>
        <w:t xml:space="preserve">      email: formState.email.trim().toLowerCase(),</w:t>
        <w:br/>
        <w:t xml:space="preserve">      password: formState.password,</w:t>
        <w:br/>
        <w:t xml:space="preserve">    })</w:t>
        <w:br/>
        <w:br/>
        <w:t xml:space="preserve">    if (!result.success) {</w:t>
        <w:br/>
        <w:t xml:space="preserve">      setError(result.message ?? 'Unable to sign in. Please try again later.')</w:t>
        <w:br/>
        <w:t xml:space="preserve">    }</w:t>
        <w:br/>
        <w:br/>
        <w:t xml:space="preserve">    setSubmitting(false)</w:t>
        <w:br/>
        <w:t xml:space="preserve">  }</w:t>
        <w:br/>
        <w:br/>
        <w:t xml:space="preserve">  return (</w:t>
        <w:br/>
        <w:t xml:space="preserve">    &lt;div className="bg-muted/40 flex min-h-screen items-center justify-center px-4 py-10"&gt;</w:t>
        <w:br/>
        <w:t xml:space="preserve">      &lt;div className="bg-background/95 w-full max-w-md rounded-2xl border p-8 shadow-2xl backdrop-blur"&gt;</w:t>
        <w:br/>
        <w:t xml:space="preserve">        &lt;div className="mb-8 flex flex-col items-center text-center"&gt;</w:t>
        <w:br/>
        <w:t xml:space="preserve">          &lt;div className="bg-primary/10 text-primary mb-4 inline-flex h-14 w-14 items-center justify-center rounded-full"&gt;</w:t>
        <w:br/>
        <w:t xml:space="preserve">            &lt;ShieldCheck className="h-7 w-7" /&gt;</w:t>
        <w:br/>
        <w:t xml:space="preserve">          &lt;/div&gt;</w:t>
        <w:br/>
        <w:t xml:space="preserve">          &lt;h1 className="text-2xl font-semibold"&gt;Admin Access&lt;/h1&gt;</w:t>
        <w:br/>
        <w:t xml:space="preserve">          &lt;p className="text-muted-foreground mt-1 text-sm"&gt;</w:t>
        <w:br/>
        <w:t xml:space="preserve">            Sign in with your staff credentials to manage Sunny&amp;apos;s Math World.</w:t>
        <w:br/>
        <w:t xml:space="preserve">          &lt;/p&gt;</w:t>
        <w:br/>
        <w:t xml:space="preserve">        &lt;/div&gt;</w:t>
        <w:br/>
        <w:br/>
        <w:t xml:space="preserve">        &lt;form onSubmit={handleSubmit} className="space-y-5"&gt;</w:t>
        <w:br/>
        <w:t xml:space="preserve">          &lt;div className="space-y-2"&gt;</w:t>
        <w:br/>
        <w:t xml:space="preserve">            &lt;Label htmlFor="email"&gt;Work email&lt;/Label&gt;</w:t>
        <w:br/>
        <w:t xml:space="preserve">            &lt;Input</w:t>
        <w:br/>
        <w:t xml:space="preserve">              id="email"</w:t>
        <w:br/>
        <w:t xml:space="preserve">              name="email"</w:t>
        <w:br/>
        <w:t xml:space="preserve">              type="email"</w:t>
        <w:br/>
        <w:t xml:space="preserve">              autoComplete="email"</w:t>
        <w:br/>
        <w:t xml:space="preserve">              required</w:t>
        <w:br/>
        <w:t xml:space="preserve">              placeholder="you@example.com"</w:t>
        <w:br/>
        <w:t xml:space="preserve">              value={formState.email}</w:t>
        <w:br/>
        <w:t xml:space="preserve">              onChange={handleChange}</w:t>
        <w:br/>
        <w:t xml:space="preserve">              disabled={submitting || initializing}</w:t>
        <w:br/>
        <w:t xml:space="preserve">            /&gt;</w:t>
        <w:br/>
        <w:t xml:space="preserve">          &lt;/div&gt;</w:t>
        <w:br/>
        <w:br/>
        <w:t xml:space="preserve">          &lt;div className="space-y-2"&gt;</w:t>
        <w:br/>
        <w:t xml:space="preserve">            &lt;Label htmlFor="password"&gt;Password&lt;/Label&gt;</w:t>
        <w:br/>
        <w:t xml:space="preserve">            &lt;Input</w:t>
        <w:br/>
        <w:t xml:space="preserve">              id="password"</w:t>
        <w:br/>
        <w:t xml:space="preserve">              name="password"</w:t>
        <w:br/>
        <w:t xml:space="preserve">              type="password"</w:t>
        <w:br/>
        <w:t xml:space="preserve">              autoComplete="current-password"</w:t>
        <w:br/>
        <w:t xml:space="preserve">              required</w:t>
        <w:br/>
        <w:t xml:space="preserve">              placeholder="Enter your password"</w:t>
        <w:br/>
        <w:t xml:space="preserve">              value={formState.password}</w:t>
        <w:br/>
        <w:t xml:space="preserve">              onChange={handleChange}</w:t>
        <w:br/>
        <w:t xml:space="preserve">              disabled={submitting || initializing}</w:t>
        <w:br/>
        <w:t xml:space="preserve">            /&gt;</w:t>
        <w:br/>
        <w:t xml:space="preserve">          &lt;/div&gt;</w:t>
        <w:br/>
        <w:br/>
        <w:t xml:space="preserve">          {error ? &lt;p className="text-sm text-destructive"&gt;{error}&lt;/p&gt; : null}</w:t>
        <w:br/>
        <w:br/>
        <w:t xml:space="preserve">          &lt;Button type="submit" className="w-full" disabled={submitting || initializing}&gt;</w:t>
        <w:br/>
        <w:t xml:space="preserve">            {submitting || initializing ? (</w:t>
        <w:br/>
        <w:t xml:space="preserve">              &lt;&gt;</w:t>
        <w:br/>
        <w:t xml:space="preserve">                &lt;Loader2 className="mr-2 h-4 w-4 animate-spin" /&gt;</w:t>
        <w:br/>
        <w:t xml:space="preserve">                Signing in</w:t>
        <w:br/>
        <w:t xml:space="preserve">              &lt;/&gt;</w:t>
        <w:br/>
        <w:t xml:space="preserve">            ) : (</w:t>
        <w:br/>
        <w:t xml:space="preserve">              'Sign in'</w:t>
        <w:br/>
        <w:t xml:space="preserve">            )}</w:t>
        <w:br/>
        <w:t xml:space="preserve">          &lt;/Button&gt;</w:t>
        <w:br/>
        <w:t xml:space="preserve">        &lt;/form&gt;</w:t>
        <w:br/>
        <w:br/>
        <w:t xml:space="preserve">        &lt;p className="text-muted-foreground mt-8 text-center text-sm"&gt;</w:t>
        <w:br/>
        <w:t xml:space="preserve">          Need help? Contact your super admin or{' '}</w:t>
        <w:br/>
        <w:t xml:space="preserve">          &lt;Link href="/" className="font-medium text-primary hover:underline"&gt;</w:t>
        <w:br/>
        <w:t xml:space="preserve">            return to the main site</w:t>
        <w:br/>
        <w:t xml:space="preserve">          &lt;/Link&gt;</w:t>
        <w:br/>
        <w:t xml:space="preserve">        &lt;/p&gt;</w:t>
        <w:br/>
        <w:t xml:space="preserve">      &lt;/div&gt;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frontend/src/app/admission/page.tsx</w:t>
      </w:r>
    </w:p>
    <w:p>
      <w:r>
        <w:rPr>
          <w:rStyle w:val="Code"/>
        </w:rPr>
        <w:t>import AdmissionForm from "@/components/AdmissionForm";</w:t>
        <w:br/>
        <w:t>import AdmissionFormSection from "@/components/sections/admission-form";</w:t>
        <w:br/>
        <w:t>import Footer from "@/components/sections/footer";</w:t>
        <w:br/>
        <w:t>import Navigation from "@/components/sections/navigation";</w:t>
        <w:br/>
        <w:t>import { Clock } from "lucide-react";</w:t>
        <w:br/>
        <w:br/>
        <w:t>export default function AdmissionPage() {</w:t>
        <w:br/>
        <w:t xml:space="preserve">  return (</w:t>
        <w:br/>
        <w:t xml:space="preserve">    &lt;div className="min-h-screen bg-white"&gt;</w:t>
        <w:br/>
        <w:t xml:space="preserve">      &lt;Navigation /&gt;</w:t>
        <w:br/>
        <w:t xml:space="preserve">      &lt;main&gt;</w:t>
        <w:br/>
        <w:t xml:space="preserve">        {/* &lt;AdmissionFormSection /&gt; */}</w:t>
        <w:br/>
        <w:br/>
        <w:t xml:space="preserve">        {/* Admission Form Section */}</w:t>
        <w:br/>
        <w:t xml:space="preserve">        &lt;section id="admission" className="pb-16 md:pb-24 bg-muted/30"&gt;</w:t>
        <w:br/>
        <w:t xml:space="preserve">          &lt;div className="w-full bg-brand"&gt;</w:t>
        <w:br/>
        <w:t xml:space="preserve">            &lt;div className="mx-auto max-w-5xl px-4 py-8 sm:px-6 lg:px-8"&gt;</w:t>
        <w:br/>
        <w:t xml:space="preserve">              &lt;h2 className="text-center text-2xl font-semibold text-brand-foreground sm:text-3xl"&gt;</w:t>
        <w:br/>
        <w:t xml:space="preserve">                ভর্তি ফরম</w:t>
        <w:br/>
        <w:t xml:space="preserve">              &lt;/h2&gt;</w:t>
        <w:br/>
        <w:t xml:space="preserve">            &lt;/div&gt;</w:t>
        <w:br/>
        <w:t xml:space="preserve">          &lt;/div&gt;</w:t>
        <w:br/>
        <w:t xml:space="preserve">          &lt;AdmissionForm /&gt;</w:t>
        <w:br/>
        <w:t xml:space="preserve">          {/* &lt;div className="container mx-auto px-4"&gt;</w:t>
        <w:br/>
        <w:br/>
        <w:t xml:space="preserve">          &lt;/div&gt; */}</w:t>
        <w:br/>
        <w:t xml:space="preserve">        &lt;/section&gt;</w:t>
        <w:br/>
        <w:t xml:space="preserve">      &lt;/main&gt;</w:t>
        <w:br/>
        <w:t xml:space="preserve">      &lt;Footer /&gt;</w:t>
        <w:br/>
        <w:t xml:space="preserve">    &lt;/div&gt;</w:t>
        <w:br/>
        <w:t xml:space="preserve">  );</w:t>
        <w:br/>
        <w:t>}</w:t>
        <w:br/>
      </w:r>
    </w:p>
    <w:p/>
    <w:p>
      <w:pPr>
        <w:pStyle w:val="Heading2"/>
      </w:pPr>
      <w:r>
        <w:t>frontend/src/app/globals.css</w:t>
      </w:r>
    </w:p>
    <w:p>
      <w:r>
        <w:rPr>
          <w:rStyle w:val="Code"/>
        </w:rPr>
        <w:t>@import "tailwindcss";</w:t>
        <w:br/>
        <w:t>@import "tw-animate-css";</w:t>
        <w:br/>
        <w:br/>
        <w:t>@custom-variant dark (&amp;:is(.dark *));</w:t>
        <w:br/>
        <w:br/>
        <w:t>@theme inline {</w:t>
        <w:br/>
        <w:t xml:space="preserve">  --color-background: var(--background);</w:t>
        <w:br/>
        <w:t xml:space="preserve">  --color-foreground: var(--foreground);</w:t>
        <w:br/>
        <w:t xml:space="preserve">  --font-sans: var(--font-hind-siliguri);</w:t>
        <w:br/>
        <w:t xml:space="preserve">  --font-mono: var(--font-geist-mono);</w:t>
        <w:br/>
        <w:t xml:space="preserve">  --color-sidebar-ring: var(--sidebar-ring);</w:t>
        <w:br/>
        <w:t xml:space="preserve">  --color-sidebar-border: var(--sidebar-border);</w:t>
        <w:br/>
        <w:t xml:space="preserve">  --color-sidebar-accent-foreground: var(--sidebar-accent-foreground);</w:t>
        <w:br/>
        <w:t xml:space="preserve">  --color-sidebar-accent: var(--sidebar-accent);</w:t>
        <w:br/>
        <w:t xml:space="preserve">  --color-sidebar-primary-foreground: var(--sidebar-primary-foreground);</w:t>
        <w:br/>
        <w:t xml:space="preserve">  --color-sidebar-primary: var(--sidebar-primary);</w:t>
        <w:br/>
        <w:t xml:space="preserve">  --color-sidebar-foreground: var(--sidebar-foreground);</w:t>
        <w:br/>
        <w:t xml:space="preserve">  --color-sidebar: var(--sidebar);</w:t>
        <w:br/>
        <w:t xml:space="preserve">  --color-chart-5: var(--chart-5);</w:t>
        <w:br/>
        <w:t xml:space="preserve">  --color-chart-4: var(--chart-4);</w:t>
        <w:br/>
        <w:t xml:space="preserve">  --color-chart-3: var(--chart-3);</w:t>
        <w:br/>
        <w:t xml:space="preserve">  --color-chart-2: var(--chart-2);</w:t>
        <w:br/>
        <w:t xml:space="preserve">  --color-chart-1: var(--chart-1);</w:t>
        <w:br/>
        <w:t xml:space="preserve">  --color-ring: var(--ring);</w:t>
        <w:br/>
        <w:t xml:space="preserve">  --color-input: var(--input);</w:t>
        <w:br/>
        <w:t xml:space="preserve">  --color-border: var(--border);</w:t>
        <w:br/>
        <w:t xml:space="preserve">  --color-destructive: var(--destructive);</w:t>
        <w:br/>
        <w:t xml:space="preserve">  --color-accent-foreground: var(--accent-foreground);</w:t>
        <w:br/>
        <w:t xml:space="preserve">  --color-accent: var(--accent);</w:t>
        <w:br/>
        <w:t xml:space="preserve">  --color-muted-foreground: var(--muted-foreground);</w:t>
        <w:br/>
        <w:t xml:space="preserve">  --color-muted: var(--muted);</w:t>
        <w:br/>
        <w:t xml:space="preserve">  --color-secondary-foreground: var(--secondary-foreground);</w:t>
        <w:br/>
        <w:t xml:space="preserve">  --color-secondary: var(--secondary);</w:t>
        <w:br/>
        <w:t xml:space="preserve">  --color-primary-foreground: var(--primary-foreground);</w:t>
        <w:br/>
        <w:t xml:space="preserve">  --color-primary: var(--primary);</w:t>
        <w:br/>
        <w:t xml:space="preserve">  --color-popover-foreground: var(--popover-foreground);</w:t>
        <w:br/>
        <w:t xml:space="preserve">  --color-popover: var(--popover);</w:t>
        <w:br/>
        <w:t xml:space="preserve">  --color-card-foreground: var(--card-foreground);</w:t>
        <w:br/>
        <w:t xml:space="preserve">  --color-card: var(--card);</w:t>
        <w:br/>
        <w:t xml:space="preserve">  /* Brand and semantic tokens */</w:t>
        <w:br/>
        <w:t xml:space="preserve">  --color-brand: var(--brand);</w:t>
        <w:br/>
        <w:t xml:space="preserve">  --color-brand-foreground: var(--brand-foreground);</w:t>
        <w:br/>
        <w:t xml:space="preserve">  --color-brand-emphasis: var(--brand-emphasis);</w:t>
        <w:br/>
        <w:t xml:space="preserve">  --color-success: var(--success);</w:t>
        <w:br/>
        <w:t xml:space="preserve">  --color-success-foreground: var(--success-foreground);</w:t>
        <w:br/>
        <w:t xml:space="preserve">  --radius-sm: calc(var(--radius) - 4px);</w:t>
        <w:br/>
        <w:t xml:space="preserve">  --radius-md: calc(var(--radius) - 2px);</w:t>
        <w:br/>
        <w:t xml:space="preserve">  --radius-lg: var(--radius);</w:t>
        <w:br/>
        <w:t xml:space="preserve">  --radius-xl: calc(var(--radius) + 4px);</w:t>
        <w:br/>
        <w:t>}</w:t>
        <w:br/>
        <w:t>/* Custom Animations */</w:t>
        <w:br/>
        <w:t>@keyframes bounce-gentle {</w:t>
        <w:br/>
        <w:t xml:space="preserve">  0%, 100% {</w:t>
        <w:br/>
        <w:t xml:space="preserve">    transform: translateY(0);</w:t>
        <w:br/>
        <w:t xml:space="preserve">  }</w:t>
        <w:br/>
        <w:t xml:space="preserve">  50% {</w:t>
        <w:br/>
        <w:t xml:space="preserve">    transform: translateY(-5px);</w:t>
        <w:br/>
        <w:t xml:space="preserve">  }</w:t>
        <w:br/>
        <w:t>}</w:t>
        <w:br/>
        <w:br/>
        <w:t>@keyframes float {</w:t>
        <w:br/>
        <w:t xml:space="preserve">  0%, 100% {</w:t>
        <w:br/>
        <w:t xml:space="preserve">    transform: translateY(0px) rotate(0deg);</w:t>
        <w:br/>
        <w:t xml:space="preserve">  }</w:t>
        <w:br/>
        <w:t xml:space="preserve">  50% {</w:t>
        <w:br/>
        <w:t xml:space="preserve">    transform: translateY(-20px) rotate(5deg);</w:t>
        <w:br/>
        <w:t xml:space="preserve">  }</w:t>
        <w:br/>
        <w:t>}</w:t>
        <w:br/>
        <w:br/>
        <w:t>@keyframes float-delayed {</w:t>
        <w:br/>
        <w:t xml:space="preserve">  0%, 100% {</w:t>
        <w:br/>
        <w:t xml:space="preserve">    transform: translateY(0px) rotate(0deg);</w:t>
        <w:br/>
        <w:t xml:space="preserve">  }</w:t>
        <w:br/>
        <w:t xml:space="preserve">  50% {</w:t>
        <w:br/>
        <w:t xml:space="preserve">    transform: translateY(-15px) rotate(-5deg);</w:t>
        <w:br/>
        <w:t xml:space="preserve">  }</w:t>
        <w:br/>
        <w:t>}</w:t>
        <w:br/>
        <w:br/>
        <w:t>@keyframes float-slow {</w:t>
        <w:br/>
        <w:t xml:space="preserve">  0%, 100% {</w:t>
        <w:br/>
        <w:t xml:space="preserve">    transform: translateY(0px) rotate(0deg);</w:t>
        <w:br/>
        <w:t xml:space="preserve">  }</w:t>
        <w:br/>
        <w:t xml:space="preserve">  50% {</w:t>
        <w:br/>
        <w:t xml:space="preserve">    transform: translateY(-10px) rotate(3deg);</w:t>
        <w:br/>
        <w:t xml:space="preserve">  }</w:t>
        <w:br/>
        <w:t>}</w:t>
        <w:br/>
        <w:br/>
        <w:t>@keyframes float-delayed-slow {</w:t>
        <w:br/>
        <w:t xml:space="preserve">  0%, 100% {</w:t>
        <w:br/>
        <w:t xml:space="preserve">    transform: translateY(0px) rotate(0deg);</w:t>
        <w:br/>
        <w:t xml:space="preserve">  }</w:t>
        <w:br/>
        <w:t xml:space="preserve">  50% {</w:t>
        <w:br/>
        <w:t xml:space="preserve">    transform: translateY(-12px) rotate(-3deg);</w:t>
        <w:br/>
        <w:t xml:space="preserve">  }</w:t>
        <w:br/>
        <w:t>}</w:t>
        <w:br/>
        <w:br/>
        <w:t>@keyframes float-equation-0 {</w:t>
        <w:br/>
        <w:t xml:space="preserve">  0%, 100% {</w:t>
        <w:br/>
        <w:t xml:space="preserve">    transform: translateY(0px) translateX(0px);</w:t>
        <w:br/>
        <w:t xml:space="preserve">    opacity: 0.2;</w:t>
        <w:br/>
        <w:t xml:space="preserve">  }</w:t>
        <w:br/>
        <w:t xml:space="preserve">  50% {</w:t>
        <w:br/>
        <w:t xml:space="preserve">    transform: translateY(-30px) translateX(10px);</w:t>
        <w:br/>
        <w:t xml:space="preserve">    opacity: 0.4;</w:t>
        <w:br/>
        <w:t xml:space="preserve">  }</w:t>
        <w:br/>
        <w:t>}</w:t>
        <w:br/>
        <w:br/>
        <w:t>@keyframes float-equation-1 {</w:t>
        <w:br/>
        <w:t xml:space="preserve">  0%, 100% {</w:t>
        <w:br/>
        <w:t xml:space="preserve">    transform: translateY(0px) translateX(0px);</w:t>
        <w:br/>
        <w:t xml:space="preserve">    opacity: 0.1;</w:t>
        <w:br/>
        <w:t xml:space="preserve">  }</w:t>
        <w:br/>
        <w:t xml:space="preserve">  50% {</w:t>
        <w:br/>
        <w:t xml:space="preserve">    transform: translateY(-20px) translateX(-15px);</w:t>
        <w:br/>
        <w:t xml:space="preserve">    opacity: 0.3;</w:t>
        <w:br/>
        <w:t xml:space="preserve">  }</w:t>
        <w:br/>
        <w:t>}</w:t>
        <w:br/>
        <w:br/>
        <w:t>@keyframes float-equation-2 {</w:t>
        <w:br/>
        <w:t xml:space="preserve">  0%, 100% {</w:t>
        <w:br/>
        <w:t xml:space="preserve">    transform: translateY(0px) translateX(0px);</w:t>
        <w:br/>
        <w:t xml:space="preserve">    opacity: 0.15;</w:t>
        <w:br/>
        <w:t xml:space="preserve">  }</w:t>
        <w:br/>
        <w:t xml:space="preserve">  50% {</w:t>
        <w:br/>
        <w:t xml:space="preserve">    transform: translateY(-25px) translateX(5px);</w:t>
        <w:br/>
        <w:t xml:space="preserve">    opacity: 0.35;</w:t>
        <w:br/>
        <w:t xml:space="preserve">  }</w:t>
        <w:br/>
        <w:t>}</w:t>
        <w:br/>
        <w:br/>
        <w:t>@keyframes spin-slow {</w:t>
        <w:br/>
        <w:t xml:space="preserve">  from {</w:t>
        <w:br/>
        <w:t xml:space="preserve">    transform: rotate(0deg);</w:t>
        <w:br/>
        <w:t xml:space="preserve">  }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br/>
        <w:t>@keyframes fade-in {</w:t>
        <w:br/>
        <w:t xml:space="preserve">  from {</w:t>
        <w:br/>
        <w:t xml:space="preserve">    opacity: 0;</w:t>
        <w:br/>
        <w:t xml:space="preserve">    transform: translateY(10px);</w:t>
        <w:br/>
        <w:t xml:space="preserve">  }</w:t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@keyframes fade-in-up {</w:t>
        <w:br/>
        <w:t xml:space="preserve">  from {</w:t>
        <w:br/>
        <w:t xml:space="preserve">    opacity: 0;</w:t>
        <w:br/>
        <w:t xml:space="preserve">    transform: translateY(20px);</w:t>
        <w:br/>
        <w:t xml:space="preserve">  }</w:t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/* Apply animations */</w:t>
        <w:br/>
        <w:t>.animate-bounce-gentle {</w:t>
        <w:br/>
        <w:t xml:space="preserve">  animation: bounce-gentle 2s ease-in-out infinite;</w:t>
        <w:br/>
        <w:t>}</w:t>
        <w:br/>
        <w:br/>
        <w:t>.animate-float {</w:t>
        <w:br/>
        <w:t xml:space="preserve">  animation: float 6s ease-in-out infinite;</w:t>
        <w:br/>
        <w:t>}</w:t>
        <w:br/>
        <w:br/>
        <w:t>.animate-float-delayed {</w:t>
        <w:br/>
        <w:t xml:space="preserve">  animation: float-delayed 7s ease-in-out infinite;</w:t>
        <w:br/>
        <w:t>}</w:t>
        <w:br/>
        <w:br/>
        <w:t>.animate-float-slow {</w:t>
        <w:br/>
        <w:t xml:space="preserve">  animation: float-slow 8s ease-in-out infinite;</w:t>
        <w:br/>
        <w:t>}</w:t>
        <w:br/>
        <w:br/>
        <w:t>.animate-float-delayed-slow {</w:t>
        <w:br/>
        <w:t xml:space="preserve">  animation: float-delayed-slow 9s ease-in-out infinite;</w:t>
        <w:br/>
        <w:t>}</w:t>
        <w:br/>
        <w:br/>
        <w:t>.animate-float-equation-0 {</w:t>
        <w:br/>
        <w:t xml:space="preserve">  animation: float-equation-0 12s ease-in-out infinite;</w:t>
        <w:br/>
        <w:t>}</w:t>
        <w:br/>
        <w:br/>
        <w:t>.animate-float-equation-1 {</w:t>
        <w:br/>
        <w:t xml:space="preserve">  animation: float-equation-1 15s ease-in-out infinite;</w:t>
        <w:br/>
        <w:t>}</w:t>
        <w:br/>
        <w:br/>
        <w:t>.animate-float-equation-2 {</w:t>
        <w:br/>
        <w:t xml:space="preserve">  animation: float-equation-2 18s ease-in-out infinite;</w:t>
        <w:br/>
        <w:t>}</w:t>
        <w:br/>
        <w:br/>
        <w:t>.animate-spin-slow {</w:t>
        <w:br/>
        <w:t xml:space="preserve">  animation: spin-slow 10s linear infinite;</w:t>
        <w:br/>
        <w:t>}</w:t>
        <w:br/>
        <w:br/>
        <w:t>.animate-fade-in {</w:t>
        <w:br/>
        <w:t xml:space="preserve">  animation: fade-in 0.5s ease-out;</w:t>
        <w:br/>
        <w:t>}</w:t>
        <w:br/>
        <w:br/>
        <w:t>/* Admission form: show errors beside labels without adding row gaps */</w:t>
        <w:br/>
        <w:t>@layer components {</w:t>
        <w:br/>
        <w:t xml:space="preserve">  .admission-form [data-slot="form-item"] {</w:t>
        <w:br/>
        <w:t xml:space="preserve">    position: relative;</w:t>
        <w:br/>
        <w:t xml:space="preserve">  }</w:t>
        <w:br/>
        <w:t xml:space="preserve">  .admission-form [data-slot="form-message"] {</w:t>
        <w:br/>
        <w:t xml:space="preserve">    position: absolute;</w:t>
        <w:br/>
        <w:t xml:space="preserve">    top: 0;</w:t>
        <w:br/>
        <w:t xml:space="preserve">    right: 0;</w:t>
        <w:br/>
        <w:t xml:space="preserve">    font-size: 0.75rem; /* text-xs */</w:t>
        <w:br/>
        <w:t xml:space="preserve">    line-height: 1rem; /* leading-tight-ish */</w:t>
        <w:br/>
        <w:t xml:space="preserve">    max-width: 60%;</w:t>
        <w:br/>
        <w:t xml:space="preserve">    white-space: nowrap;</w:t>
        <w:br/>
        <w:t xml:space="preserve">    overflow: hidden;</w:t>
        <w:br/>
        <w:t xml:space="preserve">    text-overflow: ellipsis;</w:t>
        <w:br/>
        <w:t xml:space="preserve">    text-align: right;</w:t>
        <w:br/>
        <w:t xml:space="preserve">  }</w:t>
        <w:br/>
        <w:t xml:space="preserve">  /* Soften focus visuals inside the admission form */</w:t>
        <w:br/>
        <w:t xml:space="preserve">  .admission-form [data-slot="input"]:focus-visible,</w:t>
        <w:br/>
        <w:t xml:space="preserve">  .admission-form [data-slot="textarea"]:focus-visible,</w:t>
        <w:br/>
        <w:t xml:space="preserve">  .admission-form [data-slot="select-trigger"]:focus-visible,</w:t>
        <w:br/>
        <w:t xml:space="preserve">  .admission-form [data-slot="button"]:focus-visible {</w:t>
        <w:br/>
        <w:t xml:space="preserve">    outline: none !important;</w:t>
        <w:br/>
        <w:t xml:space="preserve">    box-shadow: none !important;</w:t>
        <w:br/>
        <w:t xml:space="preserve">  }</w:t>
        <w:br/>
        <w:t>}</w:t>
        <w:br/>
        <w:br/>
        <w:t>.animate-fade-in-up {</w:t>
        <w:br/>
        <w:t xml:space="preserve">  animation: fade-in-up 1s ease-out;</w:t>
        <w:br/>
        <w:t>}</w:t>
        <w:br/>
        <w:br/>
        <w:t>/* Global scrollbar: brand-colored, modern, cross-browser */</w:t>
        <w:br/>
        <w:t>/* Firefox */</w:t>
        <w:br/>
        <w:t>:root {</w:t>
        <w:br/>
        <w:t xml:space="preserve">  scrollbar-width: thin;</w:t>
        <w:br/>
        <w:t xml:space="preserve">  scrollbar-gutter: stable both-edges;</w:t>
        <w:br/>
        <w:t xml:space="preserve">  scrollbar-color: var(--scrollbar-thumb) var(--scrollbar-track, var(--muted));</w:t>
        <w:br/>
        <w:t>}</w:t>
        <w:br/>
        <w:br/>
        <w:t>/* WebKit */</w:t>
        <w:br/>
        <w:t>*::-webkit-scrollbar {</w:t>
        <w:br/>
        <w:t xml:space="preserve">  width: 10px;</w:t>
        <w:br/>
        <w:t xml:space="preserve">  height: 10px;</w:t>
        <w:br/>
        <w:t>}</w:t>
        <w:br/>
        <w:br/>
        <w:t>*::-webkit-scrollbar-track {</w:t>
        <w:br/>
        <w:t xml:space="preserve">  background: var(--scrollbar-track);</w:t>
        <w:br/>
        <w:t xml:space="preserve">  border-radius: 9999px;</w:t>
        <w:br/>
        <w:t>}</w:t>
        <w:br/>
        <w:br/>
        <w:t>*::-webkit-scrollbar-thumb {</w:t>
        <w:br/>
        <w:t xml:space="preserve">  background-color: var(--scrollbar-thumb);</w:t>
        <w:br/>
        <w:t xml:space="preserve">  border-radius: 9999px;</w:t>
        <w:br/>
        <w:t xml:space="preserve">  border: 2px solid transparent; /* creates padding */</w:t>
        <w:br/>
        <w:t xml:space="preserve">  background-clip: content-box;</w:t>
        <w:br/>
        <w:t>}</w:t>
        <w:br/>
        <w:br/>
        <w:t>*::-webkit-scrollbar-thumb:hover {</w:t>
        <w:br/>
        <w:t xml:space="preserve">  background-color: var(--scrollbar-thumb-hover);</w:t>
        <w:br/>
        <w:t>}</w:t>
        <w:br/>
        <w:br/>
        <w:t>*::-webkit-scrollbar-corner {</w:t>
        <w:br/>
        <w:t xml:space="preserve">  background: var(--scrollbar-corner);</w:t>
        <w:br/>
        <w:t>}</w:t>
        <w:br/>
        <w:br/>
        <w:t>/* Smooth scrolling */</w:t>
        <w:br/>
        <w:t>html {</w:t>
        <w:br/>
        <w:t xml:space="preserve">  scroll-behavior: smooth;</w:t>
        <w:br/>
        <w:t>}</w:t>
        <w:br/>
        <w:br/>
        <w:t>/* Custom focus styles */</w:t>
        <w:br/>
        <w:t>button:focus-visible,</w:t>
        <w:br/>
        <w:t>input:focus-visible {</w:t>
        <w:br/>
        <w:t xml:space="preserve">  outline: 2px solid #06b6d4;</w:t>
        <w:br/>
        <w:t xml:space="preserve">  outline-offset: 2px;</w:t>
        <w:br/>
        <w:t>}</w:t>
        <w:br/>
        <w:br/>
        <w:t>:root {</w:t>
        <w:br/>
        <w:t xml:space="preserve">  --radius: 0.625rem;</w:t>
        <w:br/>
        <w:t xml:space="preserve">  --background: oklch(1 0 0);</w:t>
        <w:br/>
        <w:t xml:space="preserve">  --foreground: oklch(0.145 0 0);</w:t>
        <w:br/>
        <w:t xml:space="preserve">  --card: oklch(1 0 0);</w:t>
        <w:br/>
        <w:t xml:space="preserve">  --card-foreground: oklch(0.145 0 0);</w:t>
        <w:br/>
        <w:t xml:space="preserve">  --popover: oklch(1 0 0);</w:t>
        <w:br/>
        <w:t xml:space="preserve">  --popover-foreground: oklch(0.145 0 0);</w:t>
        <w:br/>
        <w:t xml:space="preserve">  --primary: oklch(0.205 0 0);</w:t>
        <w:br/>
        <w:t xml:space="preserve">  --primary-foreground: oklch(0.985 0 0);</w:t>
        <w:br/>
        <w:t xml:space="preserve">  --secondary: oklch(0.97 0 0);</w:t>
        <w:br/>
        <w:t xml:space="preserve">  --secondary-foreground: oklch(0.205 0 0);</w:t>
        <w:br/>
        <w:t xml:space="preserve">  --muted: oklch(0.97 0 0);</w:t>
        <w:br/>
        <w:t xml:space="preserve">  --muted-foreground: oklch(0.556 0 0);</w:t>
        <w:br/>
        <w:t xml:space="preserve">  --accent: oklch(0.97 0 0);</w:t>
        <w:br/>
        <w:t xml:space="preserve">  --accent-foreground: oklch(0.205 0 0);</w:t>
        <w:br/>
        <w:t xml:space="preserve">  --destructive: oklch(0.577 0.245 27.325);</w:t>
        <w:br/>
        <w:t xml:space="preserve">  --border: oklch(0.922 0 0);</w:t>
        <w:br/>
        <w:t xml:space="preserve">  --input: oklch(0.922 0 0);</w:t>
        <w:br/>
        <w:t xml:space="preserve">  --ring: oklch(0.708 0 0);</w:t>
        <w:br/>
        <w:t xml:space="preserve">  --chart-1: oklch(0.646 0.222 41.116);</w:t>
        <w:br/>
        <w:t xml:space="preserve">  --chart-2: oklch(0.6 0.118 184.704);</w:t>
        <w:br/>
        <w:t xml:space="preserve">  --chart-3: oklch(0.398 0.07 227.392);</w:t>
        <w:br/>
        <w:t xml:space="preserve">  --chart-4: oklch(0.828 0.189 84.429);</w:t>
        <w:br/>
        <w:t xml:space="preserve">  --chart-5: oklch(0.769 0.188 70.08);</w:t>
        <w:br/>
        <w:t xml:space="preserve">  /* Sidebar in light mode: slightly darker than background for separation */</w:t>
        <w:br/>
        <w:t xml:space="preserve">  --sidebar: oklch(0.965 0 0);</w:t>
        <w:br/>
        <w:t xml:space="preserve">  --sidebar-foreground: oklch(0.145 0 0);</w:t>
        <w:br/>
        <w:t xml:space="preserve">  --sidebar-primary: oklch(0.205 0 0);</w:t>
        <w:br/>
        <w:t xml:space="preserve">  --sidebar-primary-foreground: oklch(0.985 0 0);</w:t>
        <w:br/>
        <w:t xml:space="preserve">  --sidebar-accent: oklch(0.97 0 0);</w:t>
        <w:br/>
        <w:t xml:space="preserve">  --sidebar-accent-foreground: oklch(0.205 0 0);</w:t>
        <w:br/>
        <w:t xml:space="preserve">  --sidebar-border: oklch(0.9 0 0);</w:t>
        <w:br/>
        <w:t xml:space="preserve">  --sidebar-ring: oklch(0.708 0 0);</w:t>
        <w:br/>
        <w:t xml:space="preserve">  /* Brand defaults (Crimson) */</w:t>
        <w:br/>
        <w:t xml:space="preserve">  --brand: #780A0A;</w:t>
        <w:br/>
        <w:t xml:space="preserve">  --brand-foreground: #ffffff;</w:t>
        <w:br/>
        <w:t xml:space="preserve">  --brand-emphasis: #921313;</w:t>
        <w:br/>
        <w:t xml:space="preserve">  /* Scrollbar tokens */</w:t>
        <w:br/>
        <w:t xml:space="preserve">  --scrollbar-track: var(--muted);</w:t>
        <w:br/>
        <w:t xml:space="preserve">  --scrollbar-track: color-mix(in oklch, var(--background) 92%, var(--foreground) 8%);</w:t>
        <w:br/>
        <w:t xml:space="preserve">  --scrollbar-thumb: var(--brand);</w:t>
        <w:br/>
        <w:t xml:space="preserve">  --scrollbar-thumb-hover: var(--brand-emphasis);</w:t>
        <w:br/>
        <w:t xml:space="preserve">  --scrollbar-corner: transparent;</w:t>
        <w:br/>
        <w:t xml:space="preserve">  /* Semantic defaults */</w:t>
        <w:br/>
        <w:t xml:space="preserve">  --success: #22c55e; /* Tailwind emerald-500 */</w:t>
        <w:br/>
        <w:t xml:space="preserve">  --success-foreground: #ffffff;</w:t>
        <w:br/>
        <w:t>}</w:t>
        <w:br/>
        <w:br/>
        <w:t>.dark {</w:t>
        <w:br/>
        <w:t xml:space="preserve">  --background: oklch(0.145 0 0);</w:t>
        <w:br/>
        <w:t xml:space="preserve">  --foreground: oklch(0.985 0 0);</w:t>
        <w:br/>
        <w:t xml:space="preserve">  --card: oklch(0.205 0 0);</w:t>
        <w:br/>
        <w:t xml:space="preserve">  --card-foreground: oklch(0.985 0 0);</w:t>
        <w:br/>
        <w:t xml:space="preserve">  --popover: oklch(0.205 0 0);</w:t>
        <w:br/>
        <w:t xml:space="preserve">  --popover-foreground: oklch(0.985 0 0);</w:t>
        <w:br/>
        <w:t xml:space="preserve">  --primary: oklch(0.922 0 0);</w:t>
        <w:br/>
        <w:t xml:space="preserve">  --primary-foreground: oklch(0.205 0 0);</w:t>
        <w:br/>
        <w:t xml:space="preserve">  --secondary: oklch(0.269 0 0);</w:t>
        <w:br/>
        <w:t xml:space="preserve">  --secondary-foreground: oklch(0.985 0 0);</w:t>
        <w:br/>
        <w:t xml:space="preserve">  --muted: oklch(0.269 0 0);</w:t>
        <w:br/>
        <w:t xml:space="preserve">  --muted-foreground: oklch(0.708 0 0);</w:t>
        <w:br/>
        <w:t xml:space="preserve">  --accent: oklch(0.269 0 0);</w:t>
        <w:br/>
        <w:t xml:space="preserve">  --accent-foreground: oklch(0.985 0 0);</w:t>
        <w:br/>
        <w:t xml:space="preserve">  --destructive: oklch(0.704 0.191 22.216);</w:t>
        <w:br/>
        <w:t xml:space="preserve">  --border: oklch(1 0 0 / 10%);</w:t>
        <w:br/>
        <w:t xml:space="preserve">  --input: oklch(1 0 0 / 15%);</w:t>
        <w:br/>
        <w:t xml:space="preserve">  --ring: oklch(0.556 0 0);</w:t>
        <w:br/>
        <w:t xml:space="preserve">  --chart-1: oklch(0.488 0.243 264.376);</w:t>
        <w:br/>
        <w:t xml:space="preserve">  --chart-2: oklch(0.696 0.17 162.48);</w:t>
        <w:br/>
        <w:t xml:space="preserve">  --chart-3: oklch(0.769 0.188 70.08);</w:t>
        <w:br/>
        <w:t xml:space="preserve">  --chart-4: oklch(0.627 0.265 303.9);</w:t>
        <w:br/>
        <w:t xml:space="preserve">  --chart-5: oklch(0.645 0.246 16.439);</w:t>
        <w:br/>
        <w:t xml:space="preserve">  --sidebar: oklch(0.205 0 0);</w:t>
        <w:br/>
        <w:t xml:space="preserve">  --sidebar-foreground: oklch(0.985 0 0);</w:t>
        <w:br/>
        <w:t xml:space="preserve">  --sidebar-primary: oklch(0.488 0.243 264.376);</w:t>
        <w:br/>
        <w:t xml:space="preserve">  --sidebar-primary-foreground: oklch(0.985 0 0);</w:t>
        <w:br/>
        <w:t xml:space="preserve">  --sidebar-accent: oklch(0.269 0 0);</w:t>
        <w:br/>
        <w:t xml:space="preserve">  --sidebar-accent-foreground: oklch(0.985 0 0);</w:t>
        <w:br/>
        <w:t xml:space="preserve">  --sidebar-border: oklch(1 0 0 / 10%);</w:t>
        <w:br/>
        <w:t xml:space="preserve">  --sidebar-ring: oklch(0.556 0 0);</w:t>
        <w:br/>
        <w:t xml:space="preserve">  /* Brand values in dark mode (keep brand stable, adjust foreground if needed) */</w:t>
        <w:br/>
        <w:t xml:space="preserve">  --brand: #780A0A;</w:t>
        <w:br/>
        <w:t xml:space="preserve">  --brand-foreground: #ffffff;</w:t>
        <w:br/>
        <w:t xml:space="preserve">  --brand-emphasis: #a01515;</w:t>
        <w:br/>
        <w:t xml:space="preserve">  /* Scrollbar tokens (darker track in dark mode) */</w:t>
        <w:br/>
        <w:t xml:space="preserve">  --scrollbar-track: var(--muted);</w:t>
        <w:br/>
        <w:t xml:space="preserve">  --scrollbar-track: color-mix(in oklch, var(--background) 86%, var(--foreground) 14%);</w:t>
        <w:br/>
        <w:t xml:space="preserve">  --scrollbar-thumb: var(--brand);</w:t>
        <w:br/>
        <w:t xml:space="preserve">  --scrollbar-thumb-hover: var(--brand-emphasis);</w:t>
        <w:br/>
        <w:t xml:space="preserve">  --scrollbar-corner: transparent;</w:t>
        <w:br/>
        <w:t xml:space="preserve">  /* Semantic */</w:t>
        <w:br/>
        <w:t xml:space="preserve">  --success: #22c55e;</w:t>
        <w:br/>
        <w:t xml:space="preserve">  --success-foreground: #052e16;</w:t>
        <w:br/>
        <w:t>}</w:t>
        <w:br/>
        <w:br/>
        <w:t>/* Additional palettes: set data-theme to swap brand hues without touching neutrals */</w:t>
        <w:br/>
        <w:t>[data-theme="crimson"] {</w:t>
        <w:br/>
        <w:t xml:space="preserve">  --brand: #780A0A;</w:t>
        <w:br/>
        <w:t xml:space="preserve">  --brand-foreground: #ffffff;</w:t>
        <w:br/>
        <w:t xml:space="preserve">  --brand-emphasis: #921313;</w:t>
        <w:br/>
        <w:t>}</w:t>
        <w:br/>
        <w:br/>
        <w:t>[data-theme="emerald"] {</w:t>
        <w:br/>
        <w:t xml:space="preserve">  --brand: #047857; /* emerald-700 */</w:t>
        <w:br/>
        <w:t xml:space="preserve">  --brand-foreground: #ffffff;</w:t>
        <w:br/>
        <w:t xml:space="preserve">  --brand-emphasis: #065f46; /* emerald-800 */</w:t>
        <w:br/>
        <w:t>}</w:t>
        <w:br/>
        <w:br/>
        <w:t>[data-theme="sapphire"] {</w:t>
        <w:br/>
        <w:t xml:space="preserve">  --brand: #1e40af; /* blue-800 */</w:t>
        <w:br/>
        <w:t xml:space="preserve">  --brand-foreground: #ffffff;</w:t>
        <w:br/>
        <w:t xml:space="preserve">  --brand-emphasis: #1e3a8a; /* blue-900 */</w:t>
        <w:br/>
        <w:t>}</w:t>
        <w:br/>
        <w:br/>
        <w:t>[data-theme="amethyst"] {</w:t>
        <w:br/>
        <w:t xml:space="preserve">  --brand: #6D28D9;</w:t>
        <w:br/>
        <w:t xml:space="preserve">  --brand-foreground: #ffffff;</w:t>
        <w:br/>
        <w:t xml:space="preserve">  --brand-emphasis: #5B21B6;</w:t>
        <w:br/>
        <w:t>}</w:t>
        <w:br/>
        <w:br/>
        <w:t>[data-theme="fuchsia"] {</w:t>
        <w:br/>
        <w:t xml:space="preserve">  --brand: #C026D3;</w:t>
        <w:br/>
        <w:t xml:space="preserve">  --brand-foreground: #ffffff;</w:t>
        <w:br/>
        <w:t xml:space="preserve">  --brand-emphasis: #A21CAF;</w:t>
        <w:br/>
        <w:t>}</w:t>
        <w:br/>
        <w:br/>
        <w:t>[data-theme="magenta"] {</w:t>
        <w:br/>
        <w:t xml:space="preserve">  --brand: #DB2777;</w:t>
        <w:br/>
        <w:t xml:space="preserve">  --brand-foreground: #ffffff;</w:t>
        <w:br/>
        <w:t xml:space="preserve">  --brand-emphasis: #BE185D;</w:t>
        <w:br/>
        <w:t>}</w:t>
        <w:br/>
        <w:br/>
        <w:t>[data-theme="pumpkin"] {</w:t>
        <w:br/>
        <w:t xml:space="preserve">  --brand: #EA580C;</w:t>
        <w:br/>
        <w:t xml:space="preserve">  --brand-foreground: #ffffff;</w:t>
        <w:br/>
        <w:t xml:space="preserve">  --brand-emphasis: #C2410C;</w:t>
        <w:br/>
        <w:t>}</w:t>
        <w:br/>
        <w:br/>
        <w:t>[data-theme="tangerine"] {</w:t>
        <w:br/>
        <w:t xml:space="preserve">  --brand: #F97316;</w:t>
        <w:br/>
        <w:t xml:space="preserve">  --brand-foreground: #ffffff;</w:t>
        <w:br/>
        <w:t xml:space="preserve">  --brand-emphasis: #EA580C;</w:t>
        <w:br/>
        <w:t>}</w:t>
        <w:br/>
        <w:br/>
        <w:t>[data-theme="citrus"] {</w:t>
        <w:br/>
        <w:t xml:space="preserve">  --brand: #F59E0B;</w:t>
        <w:br/>
        <w:t xml:space="preserve">  --brand-foreground: #0F172A;</w:t>
        <w:br/>
        <w:t xml:space="preserve">  --brand-emphasis: #D97706;</w:t>
        <w:br/>
        <w:t>}</w:t>
        <w:br/>
        <w:br/>
        <w:t>[data-theme="lemon"] {</w:t>
        <w:br/>
        <w:t xml:space="preserve">  --brand: #FDE047;</w:t>
        <w:br/>
        <w:t xml:space="preserve">  --brand-foreground: #0F172A;</w:t>
        <w:br/>
        <w:t xml:space="preserve">  --brand-emphasis: #FACC15;</w:t>
        <w:br/>
        <w:t>}</w:t>
        <w:br/>
        <w:br/>
        <w:t>[data-theme="mint"] {</w:t>
        <w:br/>
        <w:t xml:space="preserve">  --brand: #34D399;</w:t>
        <w:br/>
        <w:t xml:space="preserve">  --brand-foreground: #0F172A;</w:t>
        <w:br/>
        <w:t xml:space="preserve">  --brand-emphasis: #059669;</w:t>
        <w:br/>
        <w:t>}</w:t>
        <w:br/>
        <w:br/>
        <w:t>[data-theme="teal"] {</w:t>
        <w:br/>
        <w:t xml:space="preserve">  --brand: #0D9488;</w:t>
        <w:br/>
        <w:t xml:space="preserve">  --brand-foreground: #ffffff;</w:t>
        <w:br/>
        <w:t xml:space="preserve">  --brand-emphasis: #0F766E;</w:t>
        <w:br/>
        <w:t>}</w:t>
        <w:br/>
        <w:br/>
        <w:t>[data-theme="aqua"] {</w:t>
        <w:br/>
        <w:t xml:space="preserve">  --brand: #06B6D4;</w:t>
        <w:br/>
        <w:t xml:space="preserve">  --brand-foreground: #0F172A;</w:t>
        <w:br/>
        <w:t xml:space="preserve">  --brand-emphasis: #0891B2;</w:t>
        <w:br/>
        <w:t>}</w:t>
        <w:br/>
        <w:br/>
        <w:t>[data-theme="sky"] {</w:t>
        <w:br/>
        <w:t xml:space="preserve">  --brand: #0EA5E9;</w:t>
        <w:br/>
        <w:t xml:space="preserve">  --brand-foreground: #0F172A;</w:t>
        <w:br/>
        <w:t xml:space="preserve">  --brand-emphasis: #0284C7;</w:t>
        <w:br/>
        <w:t>}</w:t>
        <w:br/>
        <w:br/>
        <w:t>[data-theme="ocean"] {</w:t>
        <w:br/>
        <w:t xml:space="preserve">  --brand: #155E75;</w:t>
        <w:br/>
        <w:t xml:space="preserve">  --brand-foreground: #ffffff;</w:t>
        <w:br/>
        <w:t xml:space="preserve">  --brand-emphasis: #0E7490;</w:t>
        <w:br/>
        <w:t>}</w:t>
        <w:br/>
        <w:br/>
        <w:t>[data-theme="indigo"] {</w:t>
        <w:br/>
        <w:t xml:space="preserve">  --brand: #4F46E5;</w:t>
        <w:br/>
        <w:t xml:space="preserve">  --brand-foreground: #ffffff;</w:t>
        <w:br/>
        <w:t xml:space="preserve">  --brand-emphasis: #3730A3;</w:t>
        <w:br/>
        <w:t>}</w:t>
        <w:br/>
        <w:br/>
        <w:t>[data-theme="cobalt"] {</w:t>
        <w:br/>
        <w:t xml:space="preserve">  --brand: #2563EB;</w:t>
        <w:br/>
        <w:t xml:space="preserve">  --brand-foreground: #ffffff;</w:t>
        <w:br/>
        <w:t xml:space="preserve">  --brand-emphasis: #1D4ED8;</w:t>
        <w:br/>
        <w:t>}</w:t>
        <w:br/>
        <w:br/>
        <w:t>[data-theme="rose"] {</w:t>
        <w:br/>
        <w:t xml:space="preserve">  --brand: #E11D48;</w:t>
        <w:br/>
        <w:t xml:space="preserve">  --brand-foreground: #ffffff;</w:t>
        <w:br/>
        <w:t xml:space="preserve">  --brand-emphasis: #BE123C;</w:t>
        <w:br/>
        <w:t>}</w:t>
        <w:br/>
        <w:br/>
        <w:t>[data-theme="bubblegum"] {</w:t>
        <w:br/>
        <w:t xml:space="preserve">  --brand: #F472B6;</w:t>
        <w:br/>
        <w:t xml:space="preserve">  --brand-foreground: #0F172A;</w:t>
        <w:br/>
        <w:t xml:space="preserve">  --brand-emphasis: #EC4899;</w:t>
        <w:br/>
        <w:t>}</w:t>
        <w:br/>
        <w:br/>
        <w:t>[data-theme="sunset"] {</w:t>
        <w:br/>
        <w:t xml:space="preserve">  --brand: #FB7185;</w:t>
        <w:br/>
        <w:t xml:space="preserve">  --brand-foreground: #0F172A;</w:t>
        <w:br/>
        <w:t xml:space="preserve">  --brand-emphasis: #E11D48;</w:t>
        <w:br/>
        <w:t>}</w:t>
        <w:br/>
        <w:br/>
        <w:t>[data-theme="peach"] {</w:t>
        <w:br/>
        <w:t xml:space="preserve">  --brand: #FDA4AF;</w:t>
        <w:br/>
        <w:t xml:space="preserve">  --brand-foreground: #0F172A;</w:t>
        <w:br/>
        <w:t xml:space="preserve">  --brand-emphasis: #FB7185;</w:t>
        <w:br/>
        <w:t>}</w:t>
        <w:br/>
        <w:br/>
        <w:t>[data-theme="lime"] {</w:t>
        <w:br/>
        <w:t xml:space="preserve">  --brand: #84CC16;</w:t>
        <w:br/>
        <w:t xml:space="preserve">  --brand-foreground: #0F172A;</w:t>
        <w:br/>
        <w:t xml:space="preserve">  --brand-emphasis: #65A30D;</w:t>
        <w:br/>
        <w:t>}</w:t>
        <w:br/>
        <w:br/>
        <w:t>[data-theme="gold"] {</w:t>
        <w:br/>
        <w:t xml:space="preserve">  --brand: #EAB308;</w:t>
        <w:br/>
        <w:t xml:space="preserve">  --brand-foreground: #0F172A;</w:t>
        <w:br/>
        <w:t xml:space="preserve">  --brand-emphasis: #CA8A04;</w:t>
        <w:br/>
        <w:t>}</w:t>
        <w:br/>
        <w:br/>
        <w:t>[data-theme="ruby"] {</w:t>
        <w:br/>
        <w:t xml:space="preserve">  --brand: #B91C1C;</w:t>
        <w:br/>
        <w:t xml:space="preserve">  --brand-foreground: #ffffff;</w:t>
        <w:br/>
        <w:t xml:space="preserve">  --brand-emphasis: #991B1B;</w:t>
        <w:br/>
        <w:t>}</w:t>
        <w:br/>
        <w:br/>
        <w:t>[data-theme="turquoise"] {</w:t>
        <w:br/>
        <w:t xml:space="preserve">  --brand: #14B8A6;</w:t>
        <w:br/>
        <w:t xml:space="preserve">  --brand-foreground: #0F172A;</w:t>
        <w:br/>
        <w:t xml:space="preserve">  --brand-emphasis: #0D9488;</w:t>
        <w:br/>
        <w:t>}</w:t>
        <w:br/>
        <w:br/>
        <w:t>[data-theme="cerulean"] {</w:t>
        <w:br/>
        <w:t xml:space="preserve">  --brand: #17A2B8;</w:t>
        <w:br/>
        <w:t xml:space="preserve">  --brand-foreground: #ffffff;</w:t>
        <w:br/>
        <w:t xml:space="preserve">  --brand-emphasis: #0E7490;</w:t>
        <w:br/>
        <w:t>}</w:t>
        <w:br/>
        <w:br/>
        <w:t>@layer base {</w:t>
        <w:br/>
        <w:t xml:space="preserve">  * {</w:t>
        <w:br/>
        <w:t xml:space="preserve">    @apply border-border outline-ring/50;</w:t>
        <w:br/>
        <w:t xml:space="preserve">  }</w:t>
        <w:br/>
        <w:t xml:space="preserve">  html {</w:t>
        <w:br/>
        <w:t xml:space="preserve">    scrollbar-gutter: stable;</w:t>
        <w:br/>
        <w:t xml:space="preserve">    overflow-y: scroll;</w:t>
        <w:br/>
        <w:t xml:space="preserve">  }</w:t>
        <w:br/>
        <w:t xml:space="preserve">  body {</w:t>
        <w:br/>
        <w:t xml:space="preserve">    @apply bg-background text-foreground;</w:t>
        <w:br/>
        <w:t xml:space="preserve">    min-height: 100%;</w:t>
        <w:br/>
        <w:t xml:space="preserve">    overflow-y: visible;</w:t>
        <w:br/>
        <w:t xml:space="preserve">  }</w:t>
        <w:br/>
        <w:t>}</w:t>
        <w:br/>
        <w:br/>
        <w:t>/* Admission form: remove outer ring on focus for a cleaner, card-like feel */</w:t>
        <w:br/>
        <w:t>.admission-form input:focus,</w:t>
        <w:br/>
        <w:t>.admission-form input:focus-visible,</w:t>
        <w:br/>
        <w:t>.admission-form textarea:focus,</w:t>
        <w:br/>
        <w:t>.admission-form textarea:focus-visible,</w:t>
        <w:br/>
        <w:t>.admission-form [data-slot="input"]:focus,</w:t>
        <w:br/>
        <w:t>.admission-form [data-slot="input"]:focus-visible,</w:t>
        <w:br/>
        <w:t>.admission-form [data-slot="textarea"]:focus,</w:t>
        <w:br/>
        <w:t>.admission-form [data-slot="textarea"]:focus-visible,</w:t>
        <w:br/>
        <w:t>.admission-form [data-slot="select-trigger"]:focus-visible,</w:t>
        <w:br/>
        <w:t>.admission-form [data-slot="button"]:focus-visible {</w:t>
        <w:br/>
        <w:t xml:space="preserve">  outline: none !important;</w:t>
        <w:br/>
        <w:t xml:space="preserve">  box-shadow: none !important; /* neutralize Tailwind ring */</w:t>
        <w:br/>
        <w:t>}</w:t>
        <w:br/>
      </w:r>
    </w:p>
    <w:p/>
    <w:p>
      <w:pPr>
        <w:pStyle w:val="Heading2"/>
      </w:pPr>
      <w:r>
        <w:t>frontend/src/app/layout.tsx</w:t>
      </w:r>
    </w:p>
    <w:p>
      <w:r>
        <w:rPr>
          <w:rStyle w:val="Code"/>
        </w:rPr>
        <w:t>import type { Metadata } from "next";</w:t>
        <w:br/>
        <w:t>import { Geist, Geist_Mono, Hind_Siliguri } from "next/font/google";</w:t>
        <w:br/>
        <w:t>import "./globals.css";</w:t>
        <w:br/>
        <w:t>import { AuthProvider } from "@/components/auth/AuthProvider";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const hindSiliguri = Hind_Siliguri({</w:t>
        <w:br/>
        <w:t xml:space="preserve">  variable: "--font-hind-siliguri",</w:t>
        <w:br/>
        <w:t xml:space="preserve">  subsets: ["bengali", "latin"],</w:t>
        <w:br/>
        <w:t xml:space="preserve">  weight: ["300", "400", "500", "600", "700"],</w:t>
        <w:br/>
        <w:t>});</w:t>
        <w:br/>
        <w:br/>
        <w:t>export const metadata: Metadata = {</w:t>
        <w:br/>
        <w:t xml:space="preserve">  title: "Sunny's Math World",</w:t>
        <w:br/>
        <w:t xml:space="preserve">  description: "Generated by create next app",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const themeInit = `</w:t>
        <w:br/>
        <w:t xml:space="preserve">    (function(){</w:t>
        <w:br/>
        <w:t xml:space="preserve">      try {</w:t>
        <w:br/>
        <w:t xml:space="preserve">        var root = document.documentElement;</w:t>
        <w:br/>
        <w:t xml:space="preserve">        var path = window.location.pathname || '';</w:t>
        <w:br/>
        <w:t xml:space="preserve">        var inDashboard = path.startsWith('/admin');</w:t>
        <w:br/>
        <w:t xml:space="preserve">        if (!inDashboard) {</w:t>
        <w:br/>
        <w:t xml:space="preserve">          root.classList.remove('dark');</w:t>
        <w:br/>
        <w:t xml:space="preserve">          root.setAttribute('data-theme', 'emerald');</w:t>
        <w:br/>
        <w:t xml:space="preserve">          return;</w:t>
        <w:br/>
        <w:t xml:space="preserve">        }</w:t>
        <w:br/>
        <w:t xml:space="preserve">        var m = localStorage.getItem('theme-mode');</w:t>
        <w:br/>
        <w:t xml:space="preserve">        var p = localStorage.getItem('theme-palette') || 'emerald';</w:t>
        <w:br/>
        <w:t xml:space="preserve">        var mode = (m === 'light' || m === 'dark') ? m : 'light';</w:t>
        <w:br/>
        <w:t xml:space="preserve">        root.classList.toggle('dark', mode === 'dark');</w:t>
        <w:br/>
        <w:t xml:space="preserve">        root.setAttribute('data-theme', p);</w:t>
        <w:br/>
        <w:t xml:space="preserve">      } catch (e) {}</w:t>
        <w:br/>
        <w:t xml:space="preserve">    })();</w:t>
        <w:br/>
        <w:t xml:space="preserve">  `;</w:t>
        <w:br/>
        <w:br/>
        <w:t xml:space="preserve">  const scrollbarInit = `</w:t>
        <w:br/>
        <w:t xml:space="preserve">    (function(){</w:t>
        <w:br/>
        <w:t xml:space="preserve">      try {</w:t>
        <w:br/>
        <w:t xml:space="preserve">        var css = 'body[data-scroll-locked]{overflow-y:visible !important;padding-right:0 !important;margin-right:0 !important;padding-left:0 !important;margin-left:0 !important;}';</w:t>
        <w:br/>
        <w:t xml:space="preserve">        var styleId = 'scrollbar-stable-style';</w:t>
        <w:br/>
        <w:t xml:space="preserve">        var ensureStyle = function(){</w:t>
        <w:br/>
        <w:t xml:space="preserve">          var head = document.head;</w:t>
        <w:br/>
        <w:t xml:space="preserve">          if (!head) return;</w:t>
        <w:br/>
        <w:t xml:space="preserve">          var style = document.getElementById(styleId);</w:t>
        <w:br/>
        <w:t xml:space="preserve">          if (!style) {</w:t>
        <w:br/>
        <w:t xml:space="preserve">            style = document.createElement('style');</w:t>
        <w:br/>
        <w:t xml:space="preserve">            style.id = styleId;</w:t>
        <w:br/>
        <w:t xml:space="preserve">            style.appendChild(document.createTextNode(css));</w:t>
        <w:br/>
        <w:t xml:space="preserve">          }</w:t>
        <w:br/>
        <w:t xml:space="preserve">          head.appendChild(style);</w:t>
        <w:br/>
        <w:t xml:space="preserve">        };</w:t>
        <w:br/>
        <w:t xml:space="preserve">        var observeBody = function(body){</w:t>
        <w:br/>
        <w:t xml:space="preserve">          if (!body) return;</w:t>
        <w:br/>
        <w:t xml:space="preserve">          new MutationObserver(function(mutations){</w:t>
        <w:br/>
        <w:t xml:space="preserve">            for (var i = 0; i &lt; mutations.length; i++) {</w:t>
        <w:br/>
        <w:t xml:space="preserve">              if (mutations[i].type === 'attributes') {</w:t>
        <w:br/>
        <w:t xml:space="preserve">                ensureStyle();</w:t>
        <w:br/>
        <w:t xml:space="preserve">                break;</w:t>
        <w:br/>
        <w:t xml:space="preserve">              }</w:t>
        <w:br/>
        <w:t xml:space="preserve">            }</w:t>
        <w:br/>
        <w:t xml:space="preserve">          }).observe(body, { attributes: true, attributeFilter: ['data-scroll-locked'] });</w:t>
        <w:br/>
        <w:t xml:space="preserve">        };</w:t>
        <w:br/>
        <w:t xml:space="preserve">        if (document.readyState === 'loading') {</w:t>
        <w:br/>
        <w:t xml:space="preserve">          document.addEventListener('DOMContentLoaded', function(){</w:t>
        <w:br/>
        <w:t xml:space="preserve">            ensureStyle();</w:t>
        <w:br/>
        <w:t xml:space="preserve">            observeBody(document.body);</w:t>
        <w:br/>
        <w:t xml:space="preserve">          });</w:t>
        <w:br/>
        <w:t xml:space="preserve">        } else {</w:t>
        <w:br/>
        <w:t xml:space="preserve">          ensureStyle();</w:t>
        <w:br/>
        <w:t xml:space="preserve">          observeBody(document.body);</w:t>
        <w:br/>
        <w:t xml:space="preserve">        }</w:t>
        <w:br/>
        <w:t xml:space="preserve">      } catch (e) {}</w:t>
        <w:br/>
        <w:t xml:space="preserve">    })();</w:t>
        <w:br/>
        <w:t xml:space="preserve">  `;</w:t>
        <w:br/>
        <w:t xml:space="preserve">  return (</w:t>
        <w:br/>
        <w:t xml:space="preserve">    &lt;html lang="en" suppressHydrationWarning data-theme="emerald" className={`${hindSiliguri.variable}`}&gt;</w:t>
        <w:br/>
        <w:t xml:space="preserve">      &lt;body className={`${geistSans.variable} ${geistMono.variable} font-sans antialiased`}&gt;</w:t>
        <w:br/>
        <w:t xml:space="preserve">        &lt;script dangerouslySetInnerHTML={{ __html: themeInit }} /&gt;</w:t>
        <w:br/>
        <w:t xml:space="preserve">        &lt;script dangerouslySetInnerHTML={{ __html: scrollbarInit }} /&gt;</w:t>
        <w:br/>
        <w:t xml:space="preserve">        &lt;AuthProvider&gt;{children}&lt;/AuthProvider&gt;</w:t>
        <w:br/>
        <w:t xml:space="preserve">      &lt;/body&gt;</w:t>
        <w:br/>
        <w:t xml:space="preserve">    &lt;/html&gt;</w:t>
        <w:br/>
        <w:t xml:space="preserve">  );</w:t>
        <w:br/>
        <w:t>}</w:t>
        <w:br/>
      </w:r>
    </w:p>
    <w:p/>
    <w:p>
      <w:pPr>
        <w:pStyle w:val="Heading2"/>
      </w:pPr>
      <w:r>
        <w:t>frontend/src/app/page.tsx</w:t>
      </w:r>
    </w:p>
    <w:p>
      <w:r>
        <w:rPr>
          <w:rStyle w:val="Code"/>
        </w:rPr>
        <w:t>import Navigation from "@/components/sections/navigation";</w:t>
        <w:br/>
        <w:t>import HeroSection from "@/components/sections/hero";</w:t>
        <w:br/>
        <w:t>import CourseGrid from "@/components/sections/course-grid";</w:t>
        <w:br/>
        <w:t>import ServicesIntro from "@/components/sections/services-intro";</w:t>
        <w:br/>
        <w:t>import SuccessStories from "@/components/sections/success-stories";</w:t>
        <w:br/>
        <w:t>import StatisticsSection from "@/components/sections/statistics";</w:t>
        <w:br/>
        <w:t>import GallerySection from "@/components/sections/gallery";</w:t>
        <w:br/>
        <w:t>import QuickAdmissionForm from "@/components/sections/quick-admission-form";</w:t>
        <w:br/>
        <w:t>import FindUsHere from "@/components/sections/find-us";</w:t>
        <w:br/>
        <w:t>import ContactCta from "@/components/sections/contact-cta";</w:t>
        <w:br/>
        <w:t>import Footer from "@/components/sections/footer";</w:t>
        <w:br/>
        <w:br/>
        <w:t>export default function HomePage() {</w:t>
        <w:br/>
        <w:t xml:space="preserve">  return (</w:t>
        <w:br/>
        <w:t xml:space="preserve">    &lt;div className="min-h-screen bg-white"&gt;</w:t>
        <w:br/>
        <w:t xml:space="preserve">      &lt;Navigation /&gt;</w:t>
        <w:br/>
        <w:t xml:space="preserve">      &lt;main&gt;</w:t>
        <w:br/>
        <w:t xml:space="preserve">        &lt;HeroSection /&gt;</w:t>
        <w:br/>
        <w:t xml:space="preserve">        &lt;CourseGrid /&gt;</w:t>
        <w:br/>
        <w:t xml:space="preserve">        &lt;ServicesIntro /&gt;</w:t>
        <w:br/>
        <w:t xml:space="preserve">        &lt;SuccessStories /&gt;</w:t>
        <w:br/>
        <w:t xml:space="preserve">        {/* &lt;StatisticsSection /&gt; */}</w:t>
        <w:br/>
        <w:t xml:space="preserve">        &lt;GallerySection /&gt;</w:t>
        <w:br/>
        <w:t xml:space="preserve">        {/* &lt;QuickAdmissionForm /&gt; */}</w:t>
        <w:br/>
        <w:t xml:space="preserve">        &lt;FindUsHere /&gt;</w:t>
        <w:br/>
        <w:t xml:space="preserve">        {/* &lt;ContactCta /&gt; */}</w:t>
        <w:br/>
        <w:t xml:space="preserve">      &lt;/main&gt;</w:t>
        <w:br/>
        <w:t xml:space="preserve">      &lt;Footer /&gt;</w:t>
        <w:br/>
        <w:t xml:space="preserve">    &lt;/div&gt;</w:t>
        <w:br/>
        <w:t xml:space="preserve">  );</w:t>
        <w:br/>
        <w:t>}</w:t>
        <w:br/>
      </w:r>
    </w:p>
    <w:p/>
    <w:p>
      <w:pPr>
        <w:pStyle w:val="Heading2"/>
      </w:pPr>
      <w:r>
        <w:t>frontend/src/components/AdmissionForm.tsx</w:t>
      </w:r>
    </w:p>
    <w:p>
      <w:r>
        <w:rPr>
          <w:rStyle w:val="Code"/>
        </w:rPr>
        <w:t>"use client";</w:t>
        <w:br/>
        <w:br/>
        <w:t>import { useState, useEffect } from "react";</w:t>
        <w:br/>
        <w:t>import { useForm } from "react-hook-form";</w:t>
        <w:br/>
        <w:t>import { zodResolver } from "@hookform/resolvers/zod";</w:t>
        <w:br/>
        <w:t>import * as z from "zod";</w:t>
        <w:br/>
        <w:t>import { Button } from "@/components/ui/button";</w:t>
        <w:br/>
        <w:t>import { Input } from "@/components/ui/input";</w:t>
        <w:br/>
        <w:t>import { Textarea } from "@/components/ui/textarea";</w:t>
        <w:br/>
        <w:t>import { Label } from "@/components/ui/label";</w:t>
        <w:br/>
        <w:t>import { Checkbox } from "@/components/ui/checkbox";</w:t>
        <w:br/>
        <w:t>import { Calendar } from "@/components/ui/calendar";</w:t>
        <w:br/>
        <w:t>import {</w:t>
        <w:br/>
        <w:t xml:space="preserve">  Popover,</w:t>
        <w:br/>
        <w:t xml:space="preserve">  PopoverContent,</w:t>
        <w:br/>
        <w:t xml:space="preserve">  PopoverTrigger,</w:t>
        <w:br/>
        <w:t>} from "@/components/ui/popover";</w:t>
        <w:br/>
        <w:t>import {</w:t>
        <w:br/>
        <w:t xml:space="preserve">  Form,</w:t>
        <w:br/>
        <w:t xml:space="preserve">  FormControl,</w:t>
        <w:br/>
        <w:t xml:space="preserve">  FormField,</w:t>
        <w:br/>
        <w:t xml:space="preserve">  FormItem,</w:t>
        <w:br/>
        <w:t xml:space="preserve">  FormLabel,</w:t>
        <w:br/>
        <w:t xml:space="preserve">  FormMessage,</w:t>
        <w:br/>
        <w:t>} from "@/components/ui/form";</w:t>
        <w:br/>
        <w:t>import { format } from "date-fns";</w:t>
        <w:br/>
        <w:t>import {</w:t>
        <w:br/>
        <w:t xml:space="preserve">  CalendarIcon,</w:t>
        <w:br/>
        <w:t xml:space="preserve">  Upload,</w:t>
        <w:br/>
        <w:t xml:space="preserve">  User,</w:t>
        <w:br/>
        <w:t xml:space="preserve">  Users,</w:t>
        <w:br/>
        <w:t xml:space="preserve">  GraduationCap,</w:t>
        <w:br/>
        <w:t xml:space="preserve">  Clock,</w:t>
        <w:br/>
        <w:t xml:space="preserve">  X,</w:t>
        <w:br/>
        <w:t xml:space="preserve">  CheckCircle2,</w:t>
        <w:br/>
        <w:t xml:space="preserve">  ChevronDown,</w:t>
        <w:br/>
        <w:t>} from "lucide-react";</w:t>
        <w:br/>
        <w:t>import { cn } from "@/lib/utils";</w:t>
        <w:br/>
        <w:t>import ConfirmationModal from "./ConfirmationModal";</w:t>
        <w:br/>
        <w:br/>
        <w:t>/* --- keep your schema/type and sections unchanged --- */</w:t>
        <w:br/>
        <w:t>const formSchema = z</w:t>
        <w:br/>
        <w:t xml:space="preserve">  .object({</w:t>
        <w:br/>
        <w:t xml:space="preserve">    fullName: z.string().min(2, "Name must be at least 2 characters"),</w:t>
        <w:br/>
        <w:t xml:space="preserve">    nickname: z.string().optional().or(z.literal("")),</w:t>
        <w:br/>
        <w:t xml:space="preserve">    homeDistrict: z.string().min(2, "Please enter your home district"),</w:t>
        <w:br/>
        <w:t xml:space="preserve">    dateOfBirth: z.date({</w:t>
        <w:br/>
        <w:t xml:space="preserve">      message: "Date of birth is required",</w:t>
        <w:br/>
        <w:t xml:space="preserve">    }),</w:t>
        <w:br/>
        <w:t xml:space="preserve">    gender: z.string().min(1, "Please select gender"),</w:t>
        <w:br/>
        <w:t xml:space="preserve">    email: z.string().email("Invalid email address"),</w:t>
        <w:br/>
        <w:t xml:space="preserve">    phone: z.string().min(1, "Phone number is required"),</w:t>
        <w:br/>
        <w:t xml:space="preserve">    address: z.string().min(5, "Address must be at least 5 characters"),</w:t>
        <w:br/>
        <w:t xml:space="preserve">    fatherName: z.string().min(2, "Father's name is required"),</w:t>
        <w:br/>
        <w:t xml:space="preserve">    fatherOccupation: z.string().min(2, "Father's occupation is required"),</w:t>
        <w:br/>
        <w:t xml:space="preserve">    fatherPhone: z.string().min(1, "Phone number is required"),</w:t>
        <w:br/>
        <w:t xml:space="preserve">    motherName: z.string().min(2, "Mother's name is required"),</w:t>
        <w:br/>
        <w:t xml:space="preserve">    motherOccupation: z.string().min(2, "Mother's occupation is required"),</w:t>
        <w:br/>
        <w:t xml:space="preserve">    motherPhone: z.string().min(1, "Phone number is required"),</w:t>
        <w:br/>
        <w:t xml:space="preserve">    guardianRelation: z.enum(["father", "mother", "other"]),</w:t>
        <w:br/>
        <w:t xml:space="preserve">    guardianContact: z.string().min(1, "Guardian contact is required"),</w:t>
        <w:br/>
        <w:t xml:space="preserve">    jscSchool: z.string().optional().or(z.literal("")),</w:t>
        <w:br/>
        <w:t xml:space="preserve">    jscGrade: z.string().optional().or(z.literal("")),</w:t>
        <w:br/>
        <w:t xml:space="preserve">    sscSchool: z.string().optional().or(z.literal("")),</w:t>
        <w:br/>
        <w:t xml:space="preserve">    sscGrade: z.string().optional().or(z.literal("")),</w:t>
        <w:br/>
        <w:t xml:space="preserve">    classLevel: z.string().min(1, "Please select class"),</w:t>
        <w:br/>
        <w:t xml:space="preserve">    group: z.string().optional().or(z.literal("")),</w:t>
        <w:br/>
        <w:t xml:space="preserve">    subject: z.string().min(1, "Please select subject"),</w:t>
        <w:br/>
        <w:t xml:space="preserve">    batchTiming: z.string().optional().or(z.literal("")),</w:t>
        <w:br/>
        <w:t xml:space="preserve">    hearAboutUs: z.string().optional().or(z.literal("")),</w:t>
        <w:br/>
        <w:t xml:space="preserve">    prevStudent: z.boolean().optional(),</w:t>
        <w:br/>
        <w:t xml:space="preserve">    agreeTerms: z</w:t>
        <w:br/>
        <w:t xml:space="preserve">      .boolean()</w:t>
        <w:br/>
        <w:t xml:space="preserve">      .refine((value) =&gt; value === true, "You must agree to continue"),</w:t>
        <w:br/>
        <w:t xml:space="preserve">  })</w:t>
        <w:br/>
        <w:t xml:space="preserve">  .superRefine((values, ctx) =&gt; {</w:t>
        <w:br/>
        <w:t xml:space="preserve">    if (values.jscSchool &amp;&amp; values.jscSchool.trim() !== "") {</w:t>
        <w:br/>
        <w:t xml:space="preserve">      if (!values.jscGrade || values.jscGrade.trim() === "") {</w:t>
        <w:br/>
        <w:t xml:space="preserve">        ctx.addIssue({</w:t>
        <w:br/>
        <w:t xml:space="preserve">          code: z.ZodIssueCode.custom,</w:t>
        <w:br/>
        <w:t xml:space="preserve">          path: ["jscGrade"],</w:t>
        <w:br/>
        <w:t xml:space="preserve">          message: "Grade is required if school is provided",</w:t>
        <w:br/>
        <w:t xml:space="preserve">        });</w:t>
        <w:br/>
        <w:t xml:space="preserve">      }</w:t>
        <w:br/>
        <w:t xml:space="preserve">    }</w:t>
        <w:br/>
        <w:t xml:space="preserve">    if (values.sscSchool &amp;&amp; values.sscSchool.trim() !== "") {</w:t>
        <w:br/>
        <w:t xml:space="preserve">      if (!values.sscGrade || values.sscGrade.trim() === "") {</w:t>
        <w:br/>
        <w:t xml:space="preserve">        ctx.addIssue({</w:t>
        <w:br/>
        <w:t xml:space="preserve">          code: z.ZodIssueCode.custom,</w:t>
        <w:br/>
        <w:t xml:space="preserve">          path: ["sscGrade"],</w:t>
        <w:br/>
        <w:t xml:space="preserve">          message: "Grade is required if school is provided",</w:t>
        <w:br/>
        <w:t xml:space="preserve">        });</w:t>
        <w:br/>
        <w:t xml:space="preserve">      }</w:t>
        <w:br/>
        <w:t xml:space="preserve">    }</w:t>
        <w:br/>
        <w:t xml:space="preserve">    if (values.classLevel !== "class-8") {</w:t>
        <w:br/>
        <w:t xml:space="preserve">      if (!values.group || values.group.trim() === "") {</w:t>
        <w:br/>
        <w:t xml:space="preserve">        ctx.addIssue({</w:t>
        <w:br/>
        <w:t xml:space="preserve">          code: z.ZodIssueCode.custom,</w:t>
        <w:br/>
        <w:t xml:space="preserve">          path: ["group"],</w:t>
        <w:br/>
        <w:t xml:space="preserve">          message: "Please select group",</w:t>
        <w:br/>
        <w:t xml:space="preserve">        });</w:t>
        <w:br/>
        <w:t xml:space="preserve">      }</w:t>
        <w:br/>
        <w:t xml:space="preserve">    }</w:t>
        <w:br/>
        <w:t xml:space="preserve">    const classesRequireBatch = ["class-8", "class-9", "class-10"];</w:t>
        <w:br/>
        <w:t xml:space="preserve">    if (classesRequireBatch.includes(values.classLevel)) {</w:t>
        <w:br/>
        <w:t xml:space="preserve">      if (!values.batchTiming || values.batchTiming.trim() === "") {</w:t>
        <w:br/>
        <w:t xml:space="preserve">        ctx.addIssue({</w:t>
        <w:br/>
        <w:t xml:space="preserve">          code: z.ZodIssueCode.custom,</w:t>
        <w:br/>
        <w:t xml:space="preserve">          path: ["batchTiming"],</w:t>
        <w:br/>
        <w:t xml:space="preserve">          message: "Please select batch timing",</w:t>
        <w:br/>
        <w:t xml:space="preserve">        });</w:t>
        <w:br/>
        <w:t xml:space="preserve">      }</w:t>
        <w:br/>
        <w:t xml:space="preserve">    }</w:t>
        <w:br/>
        <w:t xml:space="preserve">  });</w:t>
        <w:br/>
        <w:br/>
        <w:t>type FormData = z.infer&lt;typeof formSchema&gt;;</w:t>
        <w:br/>
        <w:br/>
        <w:t>const sections = [</w:t>
        <w:br/>
        <w:t xml:space="preserve">  {</w:t>
        <w:br/>
        <w:t xml:space="preserve">    id: "personal",</w:t>
        <w:br/>
        <w:t xml:space="preserve">    title: "Personal Info",</w:t>
        <w:br/>
        <w:t xml:space="preserve">    icon: User,</w:t>
        <w:br/>
        <w:t xml:space="preserve">    fields: [</w:t>
        <w:br/>
        <w:t xml:space="preserve">      "fullName",</w:t>
        <w:br/>
        <w:t xml:space="preserve">      "homeDistrict",</w:t>
        <w:br/>
        <w:t xml:space="preserve">      "dateOfBirth",</w:t>
        <w:br/>
        <w:t xml:space="preserve">      "gender",</w:t>
        <w:br/>
        <w:t xml:space="preserve">      "email",</w:t>
        <w:br/>
        <w:t xml:space="preserve">      "phone",</w:t>
        <w:br/>
        <w:t xml:space="preserve">      "address",</w:t>
        <w:br/>
        <w:t xml:space="preserve">    ],</w:t>
        <w:br/>
        <w:t xml:space="preserve">  },</w:t>
        <w:br/>
        <w:t xml:space="preserve">  {</w:t>
        <w:br/>
        <w:t xml:space="preserve">    id: "parents",</w:t>
        <w:br/>
        <w:t xml:space="preserve">    title: "Parents &amp; Guardian",</w:t>
        <w:br/>
        <w:t xml:space="preserve">    icon: Users,</w:t>
        <w:br/>
        <w:t xml:space="preserve">    fields: [</w:t>
        <w:br/>
        <w:t xml:space="preserve">      "fatherName",</w:t>
        <w:br/>
        <w:t xml:space="preserve">      "fatherOccupation",</w:t>
        <w:br/>
        <w:t xml:space="preserve">      "fatherPhone",</w:t>
        <w:br/>
        <w:t xml:space="preserve">      "motherName",</w:t>
        <w:br/>
        <w:t xml:space="preserve">      "motherOccupation",</w:t>
        <w:br/>
        <w:t xml:space="preserve">      "motherPhone",</w:t>
        <w:br/>
        <w:t xml:space="preserve">      "guardianRelation",</w:t>
        <w:br/>
        <w:t xml:space="preserve">      "guardianContact",</w:t>
        <w:br/>
        <w:t xml:space="preserve">    ],</w:t>
        <w:br/>
        <w:t xml:space="preserve">  },</w:t>
        <w:br/>
        <w:t xml:space="preserve">  {</w:t>
        <w:br/>
        <w:t xml:space="preserve">    id: "education",</w:t>
        <w:br/>
        <w:t xml:space="preserve">    title: "Education",</w:t>
        <w:br/>
        <w:t xml:space="preserve">    icon: GraduationCap,</w:t>
        <w:br/>
        <w:t xml:space="preserve">    fields: ["jscSchool", "jscGrade", "sscSchool", "sscGrade"],</w:t>
        <w:br/>
        <w:t xml:space="preserve">  },</w:t>
        <w:br/>
        <w:t xml:space="preserve">  {</w:t>
        <w:br/>
        <w:t xml:space="preserve">    id: "batch",</w:t>
        <w:br/>
        <w:t xml:space="preserve">    title: "Batch Selection",</w:t>
        <w:br/>
        <w:t xml:space="preserve">    icon: Clock,</w:t>
        <w:br/>
        <w:t xml:space="preserve">    fields: ["classLevel", "group", "subject", "batchTiming", "agreeTerms"],</w:t>
        <w:br/>
        <w:t xml:space="preserve">  },</w:t>
        <w:br/>
        <w:t>];</w:t>
        <w:br/>
        <w:br/>
        <w:t>/* ----------------- THEME / VISUAL CONSTANTS (polished) ----------------- */</w:t>
        <w:br/>
        <w:t>/* Keep structure intact; only refine tokens and classes for a crisper feel. */</w:t>
        <w:br/>
        <w:t>const inputFieldClasses = [</w:t>
        <w:br/>
        <w:t xml:space="preserve">  // size + radius</w:t>
        <w:br/>
        <w:t xml:space="preserve">  "h-11 rounded-lg",</w:t>
        <w:br/>
        <w:t xml:space="preserve">  // neutral surface with subtle depth</w:t>
        <w:br/>
        <w:t xml:space="preserve">  "border border-slate-300 bg-white shadow-sm",</w:t>
        <w:br/>
        <w:t xml:space="preserve">  // text + placeholder</w:t>
        <w:br/>
        <w:t xml:space="preserve">  "text-slate-800 placeholder-slate-400",</w:t>
        <w:br/>
        <w:t xml:space="preserve">  // focused state</w:t>
        <w:br/>
        <w:t xml:space="preserve">  "focus-visible:border-brand focus-visible:ring-0 focus:outline-none",</w:t>
        <w:br/>
        <w:t>].join(" ");</w:t>
        <w:br/>
        <w:br/>
        <w:t>const selectFieldClasses = [</w:t>
        <w:br/>
        <w:t xml:space="preserve">  "peer h-11 w-full rounded-lg appearance-none",</w:t>
        <w:br/>
        <w:t xml:space="preserve">  "border border-slate-300 bg-white text-slate-800",</w:t>
        <w:br/>
        <w:t xml:space="preserve">  "pl-3 pr-10 focus-visible:border-brand focus-visible:ring-0",</w:t>
        <w:br/>
        <w:t xml:space="preserve">  "disabled:bg-slate-50 disabled:text-slate-400 disabled:cursor-not-allowed",</w:t>
        <w:br/>
        <w:t>].join(" ");</w:t>
        <w:br/>
        <w:br/>
        <w:t>const textareaClasses = [</w:t>
        <w:br/>
        <w:t xml:space="preserve">  "min-h-[96px] rounded-lg resize-none",</w:t>
        <w:br/>
        <w:t xml:space="preserve">  "border border-slate-300 bg-white shadow-sm",</w:t>
        <w:br/>
        <w:t xml:space="preserve">  "text-slate-800 placeholder-slate-400",</w:t>
        <w:br/>
        <w:t xml:space="preserve">  "focus-visible:border-brand focus-visible:ring-0 focus:outline-none",</w:t>
        <w:br/>
        <w:t>].join(" ");</w:t>
        <w:br/>
        <w:br/>
        <w:t>const outlineButtonClasses = [</w:t>
        <w:br/>
        <w:t xml:space="preserve">  "h-11 rounded-lg",</w:t>
        <w:br/>
        <w:t xml:space="preserve">  "border border-slate-300 bg-white text-slate-800",</w:t>
        <w:br/>
        <w:t xml:space="preserve">  "hover:bg-brand/5 focus-visible:ring-0 focus-visible:border-brand",</w:t>
        <w:br/>
        <w:t>].join(" ");</w:t>
        <w:br/>
        <w:br/>
        <w:t>const DropdownChevron = () =&gt; (</w:t>
        <w:br/>
        <w:t xml:space="preserve">  &lt;span</w:t>
        <w:br/>
        <w:t xml:space="preserve">    aria-hidden="true"</w:t>
        <w:br/>
        <w:t xml:space="preserve">    className="pointer-events-none absolute inset-y-0 right-3 flex items-center text-slate-500 peer-disabled:text-slate-400"</w:t>
        <w:br/>
        <w:t xml:space="preserve">  &gt;</w:t>
        <w:br/>
        <w:t xml:space="preserve">    &lt;ChevronDown className="h-4 w-4" /&gt;</w:t>
        <w:br/>
        <w:t xml:space="preserve">  &lt;/span&gt;</w:t>
        <w:br/>
        <w:t>);</w:t>
        <w:br/>
        <w:br/>
        <w:t>const API_BASE_URL =</w:t>
        <w:br/>
        <w:t xml:space="preserve">  process.env.NEXT_PUBLIC_API_BASE_URL?.replace(/\/$/, "") ??</w:t>
        <w:br/>
        <w:t xml:space="preserve">  "http://localhost:8000/api";</w:t>
        <w:br/>
        <w:br/>
        <w:t>const buildApiUrl = (path: string) =&gt;</w:t>
        <w:br/>
        <w:t xml:space="preserve">  `${API_BASE_URL}${path.startsWith("/") ? path : `/${path}`}`;</w:t>
        <w:br/>
        <w:br/>
        <w:t>type PublicBatch = {</w:t>
        <w:br/>
        <w:t xml:space="preserve">  id: number;</w:t>
        <w:br/>
        <w:t xml:space="preserve">  batch_number?: string | null;</w:t>
        <w:br/>
        <w:t xml:space="preserve">  days?: string | null;</w:t>
        <w:br/>
        <w:t xml:space="preserve">  time_slot?: string | null;</w:t>
        <w:br/>
        <w:t xml:space="preserve">  class_name?: string | null;</w:t>
        <w:br/>
        <w:t xml:space="preserve">  grade_level?: string | null;</w:t>
        <w:br/>
        <w:t xml:space="preserve">  group_name?: string | null;</w:t>
        <w:br/>
        <w:t>};</w:t>
        <w:br/>
        <w:br/>
        <w:t>type BatchOptionsMap = Record&lt;string, { value: string; label: string }[]&gt;;</w:t>
        <w:br/>
        <w:br/>
        <w:t>const CLASS_MATCHERS: { regex: RegExp; value: string }[] = [</w:t>
        <w:br/>
        <w:t xml:space="preserve">  { regex: /class\s*-?\s*8|\b8\b|viii/i, value: "class-8" },</w:t>
        <w:br/>
        <w:t xml:space="preserve">  { regex: /class\s*-?\s*9|\b9\b|ix/i, value: "class-9" },</w:t>
        <w:br/>
        <w:t xml:space="preserve">  { regex: /class\s*-?\s*10|\b10\b|x\b|ssc/i, value: "class-10" },</w:t>
        <w:br/>
        <w:t xml:space="preserve">  { regex: /class\s*-?\s*11|\b11\b|xi|hsc\s*1/i, value: "class-11" },</w:t>
        <w:br/>
        <w:t xml:space="preserve">  { regex: /class\s*-?\s*12|\b12\b|xii|hsc\s*2/i, value: "class-12" },</w:t>
        <w:br/>
        <w:t>];</w:t>
        <w:br/>
        <w:br/>
        <w:t>const mapClassNameToFormValue = (</w:t>
        <w:br/>
        <w:t xml:space="preserve">  name?: string | null</w:t>
        <w:br/>
        <w:t>): string | null =&gt; {</w:t>
        <w:br/>
        <w:t xml:space="preserve">  if (!name) return null;</w:t>
        <w:br/>
        <w:t xml:space="preserve">  const normalized = name.trim().toLowerCase();</w:t>
        <w:br/>
        <w:t xml:space="preserve">  if (!normalized) return null;</w:t>
        <w:br/>
        <w:t xml:space="preserve">  for (const entry of CLASS_MATCHERS) {</w:t>
        <w:br/>
        <w:t xml:space="preserve">    if (entry.regex.test(normalized)) {</w:t>
        <w:br/>
        <w:t xml:space="preserve">      return entry.value;</w:t>
        <w:br/>
        <w:t xml:space="preserve">    }</w:t>
        <w:br/>
        <w:t xml:space="preserve">  }</w:t>
        <w:br/>
        <w:t xml:space="preserve">  return null;</w:t>
        <w:br/>
        <w:t>};</w:t>
        <w:br/>
        <w:br/>
        <w:t>/* ----------------- COMPONENT ----------------- */</w:t>
        <w:br/>
        <w:t>export default function AdmissionForm() {</w:t>
        <w:br/>
        <w:t xml:space="preserve">  const [photoPreview, setPhotoPreview] = useState&lt;string | null&gt;(null);</w:t>
        <w:br/>
        <w:t xml:space="preserve">  const [isSubmitting, setIsSubmitting] = useState(false);</w:t>
        <w:br/>
        <w:t xml:space="preserve">  const [showConfirmation, setShowConfirmation] = useState(false);</w:t>
        <w:br/>
        <w:t xml:space="preserve">  const [submittedData, setSubmittedData] = useState&lt;FormData | null&gt;(null);</w:t>
        <w:br/>
        <w:t xml:space="preserve">  const [activeSection, setActiveSection] = useState("personal");</w:t>
        <w:br/>
        <w:t xml:space="preserve">  const [batchOptionsByClass, setBatchOptionsByClass] =</w:t>
        <w:br/>
        <w:t xml:space="preserve">    useState&lt;BatchOptionsMap&gt;({});</w:t>
        <w:br/>
        <w:t xml:space="preserve">  const [batchLabelLookup, setBatchLabelLookup] = useState&lt;</w:t>
        <w:br/>
        <w:t xml:space="preserve">    Record&lt;string, string&gt;</w:t>
        <w:br/>
        <w:t xml:space="preserve">  &gt;({});</w:t>
        <w:br/>
        <w:t xml:space="preserve">  const [batchesLoading, setBatchesLoading] = useState(true);</w:t>
        <w:br/>
        <w:t xml:space="preserve">  const [batchLoadError, setBatchLoadError] = useState&lt;string | null&gt;(null);</w:t>
        <w:br/>
        <w:t xml:space="preserve">  const [submissionError, setSubmissionError] = useState&lt;string | null&gt;(null);</w:t>
        <w:br/>
        <w:br/>
        <w:t xml:space="preserve">  const form = useForm&lt;FormData&gt;({</w:t>
        <w:br/>
        <w:t xml:space="preserve">    resolver: zodResolver(formSchema),</w:t>
        <w:br/>
        <w:t xml:space="preserve">    defaultValues: {</w:t>
        <w:br/>
        <w:t xml:space="preserve">      fullName: "",</w:t>
        <w:br/>
        <w:t xml:space="preserve">      nickname: "",</w:t>
        <w:br/>
        <w:t xml:space="preserve">      homeDistrict: "",</w:t>
        <w:br/>
        <w:t xml:space="preserve">      email: "",</w:t>
        <w:br/>
        <w:t xml:space="preserve">      phone: "",</w:t>
        <w:br/>
        <w:t xml:space="preserve">      address: "",</w:t>
        <w:br/>
        <w:t xml:space="preserve">      fatherName: "",</w:t>
        <w:br/>
        <w:t xml:space="preserve">      fatherOccupation: "",</w:t>
        <w:br/>
        <w:t xml:space="preserve">      fatherPhone: "",</w:t>
        <w:br/>
        <w:t xml:space="preserve">      motherName: "",</w:t>
        <w:br/>
        <w:t xml:space="preserve">      motherOccupation: "",</w:t>
        <w:br/>
        <w:t xml:space="preserve">      motherPhone: "",</w:t>
        <w:br/>
        <w:t xml:space="preserve">      guardianRelation: undefined,</w:t>
        <w:br/>
        <w:t xml:space="preserve">      guardianContact: "",</w:t>
        <w:br/>
        <w:t xml:space="preserve">      jscSchool: "",</w:t>
        <w:br/>
        <w:t xml:space="preserve">      jscGrade: "",</w:t>
        <w:br/>
        <w:t xml:space="preserve">      sscSchool: "",</w:t>
        <w:br/>
        <w:t xml:space="preserve">      sscGrade: "",</w:t>
        <w:br/>
        <w:t xml:space="preserve">      classLevel: "",</w:t>
        <w:br/>
        <w:t xml:space="preserve">      group: "",</w:t>
        <w:br/>
        <w:t xml:space="preserve">      subject: "",</w:t>
        <w:br/>
        <w:t xml:space="preserve">      batchTiming: "",</w:t>
        <w:br/>
        <w:t xml:space="preserve">      hearAboutUs: "",</w:t>
        <w:br/>
        <w:t xml:space="preserve">      prevStudent: false,</w:t>
        <w:br/>
        <w:t xml:space="preserve">      agreeTerms: false,</w:t>
        <w:br/>
        <w:t xml:space="preserve">    },</w:t>
        <w:br/>
        <w:t xml:space="preserve">  });</w:t>
        <w:br/>
        <w:br/>
        <w:t xml:space="preserve">  const watchedFields = form.watch();</w:t>
        <w:br/>
        <w:t xml:space="preserve">  const hasAgreedToTerms = form.watch("agreeTerms");</w:t>
        <w:br/>
        <w:t xml:space="preserve">  const guardianRelation = form.watch("guardianRelation");</w:t>
        <w:br/>
        <w:t xml:space="preserve">  const fatherPhone = form.watch("fatherPhone");</w:t>
        <w:br/>
        <w:t xml:space="preserve">  const motherPhone = form.watch("motherPhone");</w:t>
        <w:br/>
        <w:t xml:space="preserve">  const selectedClass = form.watch("classLevel");</w:t>
        <w:br/>
        <w:t xml:space="preserve">  const isClassEight = selectedClass === "class-8";</w:t>
        <w:br/>
        <w:t xml:space="preserve">  const isGuardianAutoFill =</w:t>
        <w:br/>
        <w:t xml:space="preserve">    guardianRelation === "father" || guardianRelation === "mother";</w:t>
        <w:br/>
        <w:br/>
        <w:t xml:space="preserve">  const subjectOptions: Record&lt;string, { value: string; label: string }[]&gt; = {</w:t>
        <w:br/>
        <w:t xml:space="preserve">    "class-8": [</w:t>
        <w:br/>
        <w:t xml:space="preserve">      { value: "mathematics", label: "Mathematics" },</w:t>
        <w:br/>
        <w:t xml:space="preserve">      { value: "science", label: "Science" },</w:t>
        <w:br/>
        <w:t xml:space="preserve">      { value: "math-science", label: "Mathematics &amp; Science" },</w:t>
        <w:br/>
        <w:t xml:space="preserve">    ],</w:t>
        <w:br/>
        <w:t xml:space="preserve">    "class-9": [</w:t>
        <w:br/>
        <w:t xml:space="preserve">      { value: "mathematics", label: "Mathematics" },</w:t>
        <w:br/>
        <w:t xml:space="preserve">      { value: "higher-mathematics", label: "Higher Mathematics" },</w:t>
        <w:br/>
        <w:t xml:space="preserve">      {</w:t>
        <w:br/>
        <w:t xml:space="preserve">        value: "math-higher-mathematic",</w:t>
        <w:br/>
        <w:t xml:space="preserve">        label: "Mathematics &amp; Higher Mathematic",</w:t>
        <w:br/>
        <w:t xml:space="preserve">      },</w:t>
        <w:br/>
        <w:t xml:space="preserve">    ],</w:t>
        <w:br/>
        <w:t xml:space="preserve">    "class-10": [</w:t>
        <w:br/>
        <w:t xml:space="preserve">      { value: "mathematics", label: "Mathematics" },</w:t>
        <w:br/>
        <w:t xml:space="preserve">      { value: "higher-mathematics", label: "Higher Mathematics" },</w:t>
        <w:br/>
        <w:t xml:space="preserve">      {</w:t>
        <w:br/>
        <w:t xml:space="preserve">        value: "math-higher-mathematic",</w:t>
        <w:br/>
        <w:t xml:space="preserve">        label: "Mathematics &amp; Higher Mathematic",</w:t>
        <w:br/>
        <w:t xml:space="preserve">      },</w:t>
        <w:br/>
        <w:t xml:space="preserve">    ],</w:t>
        <w:br/>
        <w:t xml:space="preserve">    "class-11": [</w:t>
        <w:br/>
        <w:t xml:space="preserve">      { value: "math-1st", label: "Math 1st Paper" },</w:t>
        <w:br/>
        <w:t xml:space="preserve">      { value: "math-2nd", label: "Math 2nd Paper" },</w:t>
        <w:br/>
        <w:t xml:space="preserve">    ],</w:t>
        <w:br/>
        <w:t xml:space="preserve">    "class-12": [</w:t>
        <w:br/>
        <w:t xml:space="preserve">      { value: "math-1st", label: "Math 1st Paper" },</w:t>
        <w:br/>
        <w:t xml:space="preserve">      { value: "math-2nd", label: "Math 2nd Paper" },</w:t>
        <w:br/>
        <w:t xml:space="preserve">    ],</w:t>
        <w:br/>
        <w:t xml:space="preserve">  };</w:t>
        <w:br/>
        <w:br/>
        <w:t xml:space="preserve">  const groupOptions = [</w:t>
        <w:br/>
        <w:t xml:space="preserve">    { value: "science", label: "Science" },</w:t>
        <w:br/>
        <w:t xml:space="preserve">    { value: "commerce", label: "Commerce" },</w:t>
        <w:br/>
        <w:t xml:space="preserve">    { value: "humanities", label: "Humanities" },</w:t>
        <w:br/>
        <w:t xml:space="preserve">  ];</w:t>
        <w:br/>
        <w:br/>
        <w:t xml:space="preserve">  useEffect(() =&gt; {</w:t>
        <w:br/>
        <w:t xml:space="preserve">    // Reset dependent fields when class changes, without triggering early validation</w:t>
        <w:br/>
        <w:t xml:space="preserve">    form.setValue("group", "", {</w:t>
        <w:br/>
        <w:t xml:space="preserve">      shouldValidate: false,</w:t>
        <w:br/>
        <w:t xml:space="preserve">      shouldDirty: false,</w:t>
        <w:br/>
        <w:t xml:space="preserve">    });</w:t>
        <w:br/>
        <w:t xml:space="preserve">    form.setValue("subject", "", {</w:t>
        <w:br/>
        <w:t xml:space="preserve">      shouldValidate: false,</w:t>
        <w:br/>
        <w:t xml:space="preserve">      shouldDirty: false,</w:t>
        <w:br/>
        <w:t xml:space="preserve">    });</w:t>
        <w:br/>
        <w:t xml:space="preserve">    form.setValue("batchTiming", "", {</w:t>
        <w:br/>
        <w:t xml:space="preserve">      shouldValidate: false,</w:t>
        <w:br/>
        <w:t xml:space="preserve">      shouldDirty: false,</w:t>
        <w:br/>
        <w:t xml:space="preserve">    });</w:t>
        <w:br/>
        <w:t xml:space="preserve">  }, [selectedClass, form]);</w:t>
        <w:br/>
        <w:br/>
        <w:t xml:space="preserve">  const getSectionCompletion = (sectionFields: string[]) =&gt; {</w:t>
        <w:br/>
        <w:t xml:space="preserve">    const filledFields = sectionFields.filter((field) =&gt; {</w:t>
        <w:br/>
        <w:t xml:space="preserve">      if (</w:t>
        <w:br/>
        <w:t xml:space="preserve">        field === "batchTiming" &amp;&amp;</w:t>
        <w:br/>
        <w:t xml:space="preserve">        selectedClass &amp;&amp;</w:t>
        <w:br/>
        <w:t xml:space="preserve">        !batchesLoading &amp;&amp;</w:t>
        <w:br/>
        <w:t xml:space="preserve">        (batchOptionsByClass[selectedClass]?.length ?? 0) === 0</w:t>
        <w:br/>
        <w:t xml:space="preserve">      ) {</w:t>
        <w:br/>
        <w:t xml:space="preserve">        return true;</w:t>
        <w:br/>
        <w:t xml:space="preserve">      }</w:t>
        <w:br/>
        <w:t xml:space="preserve">      if (field === "group" &amp;&amp; selectedClass === "class-8") {</w:t>
        <w:br/>
        <w:t xml:space="preserve">        return true;</w:t>
        <w:br/>
        <w:t xml:space="preserve">      }</w:t>
        <w:br/>
        <w:t xml:space="preserve">      const value = watchedFields[field as keyof FormData];</w:t>
        <w:br/>
        <w:t xml:space="preserve">      return value &amp;&amp; value !== "";</w:t>
        <w:br/>
        <w:t xml:space="preserve">    }).length;</w:t>
        <w:br/>
        <w:t xml:space="preserve">    return Math.round((filledFields / sectionFields.length) * 100);</w:t>
        <w:br/>
        <w:t xml:space="preserve">  };</w:t>
        <w:br/>
        <w:br/>
        <w:t xml:space="preserve">  useEffect(() =&gt; {</w:t>
        <w:br/>
        <w:t xml:space="preserve">    const handleScroll = () =&gt; {</w:t>
        <w:br/>
        <w:t xml:space="preserve">      const sectionElements = sections.map((section) =&gt; ({</w:t>
        <w:br/>
        <w:t xml:space="preserve">        id: section.id,</w:t>
        <w:br/>
        <w:t xml:space="preserve">        element: document.getElementById(section.id),</w:t>
        <w:br/>
        <w:t xml:space="preserve">      }));</w:t>
        <w:br/>
        <w:br/>
        <w:t xml:space="preserve">      for (let i = sectionElements.length - 1; i &gt;= 0; i--) {</w:t>
        <w:br/>
        <w:t xml:space="preserve">        const section = sectionElements[i];</w:t>
        <w:br/>
        <w:t xml:space="preserve">        if (section.element) {</w:t>
        <w:br/>
        <w:t xml:space="preserve">          const rect = section.element.getBoundingClientRect();</w:t>
        <w:br/>
        <w:t xml:space="preserve">          if (rect.top &lt;= 150) {</w:t>
        <w:br/>
        <w:t xml:space="preserve">            setActiveSection(section.id);</w:t>
        <w:br/>
        <w:t xml:space="preserve">            break;</w:t>
        <w:br/>
        <w:t xml:space="preserve">          }</w:t>
        <w:br/>
        <w:t xml:space="preserve">        }</w:t>
        <w:br/>
        <w:t xml:space="preserve">      }</w:t>
        <w:br/>
        <w:t xml:space="preserve">    };</w:t>
        <w:br/>
        <w:br/>
        <w:t xml:space="preserve">    window.addEventListener("scroll", handleScroll);</w:t>
        <w:br/>
        <w:t xml:space="preserve">    return () =&gt; window.removeEventListener("scroll", handleScroll);</w:t>
        <w:br/>
        <w:t xml:space="preserve">  }, []);</w:t>
        <w:br/>
        <w:br/>
        <w:t xml:space="preserve">  useEffect(() =&gt; {</w:t>
        <w:br/>
        <w:t xml:space="preserve">    if (guardianRelation === "father") {</w:t>
        <w:br/>
        <w:t xml:space="preserve">      form.setValue("guardianContact", fatherPhone || "", {</w:t>
        <w:br/>
        <w:t xml:space="preserve">        shouldValidate: true,</w:t>
        <w:br/>
        <w:t xml:space="preserve">        shouldDirty: false,</w:t>
        <w:br/>
        <w:t xml:space="preserve">      });</w:t>
        <w:br/>
        <w:t xml:space="preserve">    } else if (guardianRelation === "mother") {</w:t>
        <w:br/>
        <w:t xml:space="preserve">      form.setValue("guardianContact", motherPhone || "", {</w:t>
        <w:br/>
        <w:t xml:space="preserve">        shouldValidate: true,</w:t>
        <w:br/>
        <w:t xml:space="preserve">        shouldDirty: false,</w:t>
        <w:br/>
        <w:t xml:space="preserve">      });</w:t>
        <w:br/>
        <w:t xml:space="preserve">    }</w:t>
        <w:br/>
        <w:t xml:space="preserve">  }, [guardianRelation, fatherPhone, motherPhone, form]);</w:t>
        <w:br/>
        <w:br/>
        <w:t xml:space="preserve">  useEffect(() =&gt; {</w:t>
        <w:br/>
        <w:t xml:space="preserve">    if (guardianRelation === "other") {</w:t>
        <w:br/>
        <w:t xml:space="preserve">      form.setValue("guardianContact", "", {</w:t>
        <w:br/>
        <w:t xml:space="preserve">        shouldValidate: true,</w:t>
        <w:br/>
        <w:t xml:space="preserve">        shouldDirty: false,</w:t>
        <w:br/>
        <w:t xml:space="preserve">      });</w:t>
        <w:br/>
        <w:t xml:space="preserve">    }</w:t>
        <w:br/>
        <w:t xml:space="preserve">  }, [guardianRelation, form]);</w:t>
        <w:br/>
        <w:br/>
        <w:t xml:space="preserve">  useEffect(() =&gt; {</w:t>
        <w:br/>
        <w:t xml:space="preserve">    let cancelled = false;</w:t>
        <w:br/>
        <w:br/>
        <w:t xml:space="preserve">    const fetchBatches = async () =&gt; {</w:t>
        <w:br/>
        <w:t xml:space="preserve">      setBatchLoadError(null);</w:t>
        <w:br/>
        <w:t xml:space="preserve">      try {</w:t>
        <w:br/>
        <w:t xml:space="preserve">        const response = await fetch(buildApiUrl("/public/batches/"));</w:t>
        <w:br/>
        <w:t xml:space="preserve">        if (!response.ok) {</w:t>
        <w:br/>
        <w:t xml:space="preserve">          throw new Error("Unable to load available batches right now.");</w:t>
        <w:br/>
        <w:t xml:space="preserve">        }</w:t>
        <w:br/>
        <w:t xml:space="preserve">        const data: PublicBatch[] = await response.json();</w:t>
        <w:br/>
        <w:t xml:space="preserve">        if (cancelled) return;</w:t>
        <w:br/>
        <w:br/>
        <w:t xml:space="preserve">        const grouped: BatchOptionsMap = {};</w:t>
        <w:br/>
        <w:t xml:space="preserve">        const labels: Record&lt;string, string&gt; = {};</w:t>
        <w:br/>
        <w:br/>
        <w:t xml:space="preserve">        data.forEach((batch) =&gt; {</w:t>
        <w:br/>
        <w:t xml:space="preserve">          const classKey =</w:t>
        <w:br/>
        <w:t xml:space="preserve">            mapClassNameToFormValue(batch.class_name) ||</w:t>
        <w:br/>
        <w:t xml:space="preserve">            mapClassNameToFormValue(batch.grade_level);</w:t>
        <w:br/>
        <w:t xml:space="preserve">          if (!classKey) {</w:t>
        <w:br/>
        <w:t xml:space="preserve">            return;</w:t>
        <w:br/>
        <w:t xml:space="preserve">          }</w:t>
        <w:br/>
        <w:br/>
        <w:t xml:space="preserve">          const optionValue = String(batch.id);</w:t>
        <w:br/>
        <w:t xml:space="preserve">          const batchNumber = batch.batch_number?.trim();</w:t>
        <w:br/>
        <w:t xml:space="preserve">          const groupSuffix = batch.group_name?.trim()</w:t>
        <w:br/>
        <w:t xml:space="preserve">            ? ` (${batch.group_name?.trim()})`</w:t>
        <w:br/>
        <w:t xml:space="preserve">            : "";</w:t>
        <w:br/>
        <w:t xml:space="preserve">          const schedule = [batch.days, batch.time_slot]</w:t>
        <w:br/>
        <w:t xml:space="preserve">            .map((segment) =&gt; (segment || "").trim())</w:t>
        <w:br/>
        <w:t xml:space="preserve">            .filter(Boolean)</w:t>
        <w:br/>
        <w:t xml:space="preserve">            .join(" · ");</w:t>
        <w:br/>
        <w:t xml:space="preserve">          const labelBase = batchNumber</w:t>
        <w:br/>
        <w:t xml:space="preserve">            ? `Batch ${batchNumber}`</w:t>
        <w:br/>
        <w:t xml:space="preserve">            : `Batch #${batch.id}`;</w:t>
        <w:br/>
        <w:t xml:space="preserve">          const label = `${labelBase}${groupSuffix}${</w:t>
        <w:br/>
        <w:t xml:space="preserve">            schedule ? ` – ${schedule}` : ""</w:t>
        <w:br/>
        <w:t xml:space="preserve">          }`;</w:t>
        <w:br/>
        <w:br/>
        <w:t xml:space="preserve">          if (!grouped[classKey]) {</w:t>
        <w:br/>
        <w:t xml:space="preserve">            grouped[classKey] = [];</w:t>
        <w:br/>
        <w:t xml:space="preserve">          }</w:t>
        <w:br/>
        <w:t xml:space="preserve">          grouped[classKey].push({ value: optionValue, label });</w:t>
        <w:br/>
        <w:t xml:space="preserve">          labels[optionValue] = label;</w:t>
        <w:br/>
        <w:t xml:space="preserve">        });</w:t>
        <w:br/>
        <w:br/>
        <w:t xml:space="preserve">        Object.keys(grouped).forEach((key) =&gt; {</w:t>
        <w:br/>
        <w:t xml:space="preserve">          grouped[key] = grouped[key].sort((a, b) =&gt;</w:t>
        <w:br/>
        <w:t xml:space="preserve">            a.label.localeCompare(b.label)</w:t>
        <w:br/>
        <w:t xml:space="preserve">          );</w:t>
        <w:br/>
        <w:t xml:space="preserve">        });</w:t>
        <w:br/>
        <w:br/>
        <w:t xml:space="preserve">        setBatchOptionsByClass(grouped);</w:t>
        <w:br/>
        <w:t xml:space="preserve">        setBatchLabelLookup(labels);</w:t>
        <w:br/>
        <w:t xml:space="preserve">      } catch (error) {</w:t>
        <w:br/>
        <w:t xml:space="preserve">        if (!cancelled) {</w:t>
        <w:br/>
        <w:t xml:space="preserve">          console.error("Failed to load batches", error);</w:t>
        <w:br/>
        <w:t xml:space="preserve">          setBatchLoadError(</w:t>
        <w:br/>
        <w:t xml:space="preserve">            error instanceof Error</w:t>
        <w:br/>
        <w:t xml:space="preserve">              ? error.message</w:t>
        <w:br/>
        <w:t xml:space="preserve">              : "Failed to load available batches."</w:t>
        <w:br/>
        <w:t xml:space="preserve">          );</w:t>
        <w:br/>
        <w:t xml:space="preserve">        }</w:t>
        <w:br/>
        <w:t xml:space="preserve">      } finally {</w:t>
        <w:br/>
        <w:t xml:space="preserve">        if (!cancelled) {</w:t>
        <w:br/>
        <w:t xml:space="preserve">          setBatchesLoading(false);</w:t>
        <w:br/>
        <w:t xml:space="preserve">        }</w:t>
        <w:br/>
        <w:t xml:space="preserve">      }</w:t>
        <w:br/>
        <w:t xml:space="preserve">    };</w:t>
        <w:br/>
        <w:br/>
        <w:t xml:space="preserve">    fetchBatches();</w:t>
        <w:br/>
        <w:br/>
        <w:t xml:space="preserve">    return () =&gt; {</w:t>
        <w:br/>
        <w:t xml:space="preserve">      cancelled = true;</w:t>
        <w:br/>
        <w:t xml:space="preserve">    };</w:t>
        <w:br/>
        <w:t xml:space="preserve">  }, []);</w:t>
        <w:br/>
        <w:br/>
        <w:t xml:space="preserve">  const scrollToSection = (sectionId: string) =&gt; {</w:t>
        <w:br/>
        <w:t xml:space="preserve">    const element = document.getElementById(sectionId);</w:t>
        <w:br/>
        <w:t xml:space="preserve">    if (element) {</w:t>
        <w:br/>
        <w:t xml:space="preserve">      const offset = 100;</w:t>
        <w:br/>
        <w:t xml:space="preserve">      const elementPosition = element.getBoundingClientRect().top;</w:t>
        <w:br/>
        <w:t xml:space="preserve">      const offsetPosition = elementPosition + window.pageYOffset - offset;</w:t>
        <w:br/>
        <w:br/>
        <w:t xml:space="preserve">      window.scrollTo({</w:t>
        <w:br/>
        <w:t xml:space="preserve">        top: offsetPosition,</w:t>
        <w:br/>
        <w:t xml:space="preserve">        behavior: "smooth",</w:t>
        <w:br/>
        <w:t xml:space="preserve">      });</w:t>
        <w:br/>
        <w:t xml:space="preserve">    }</w:t>
        <w:br/>
        <w:t xml:space="preserve">  };</w:t>
        <w:br/>
        <w:br/>
        <w:t xml:space="preserve">  const handlePhotoUpload = (e: React.ChangeEvent&lt;HTMLInputElement&gt;) =&gt; {</w:t>
        <w:br/>
        <w:t xml:space="preserve">    const file = e.target.files?.[0];</w:t>
        <w:br/>
        <w:t xml:space="preserve">    if (file) {</w:t>
        <w:br/>
        <w:t xml:space="preserve">      const reader = new FileReader();</w:t>
        <w:br/>
        <w:t xml:space="preserve">      reader.onloadend = () =&gt; {</w:t>
        <w:br/>
        <w:t xml:space="preserve">        setPhotoPreview(reader.result as string);</w:t>
        <w:br/>
        <w:t xml:space="preserve">      };</w:t>
        <w:br/>
        <w:t xml:space="preserve">      reader.readAsDataURL(file);</w:t>
        <w:br/>
        <w:t xml:space="preserve">    }</w:t>
        <w:br/>
        <w:t xml:space="preserve">  };</w:t>
        <w:br/>
        <w:br/>
        <w:t xml:space="preserve">  const buildSubmissionPayload = (values: FormData) =&gt; ({</w:t>
        <w:br/>
        <w:t xml:space="preserve">    personalInformation: {</w:t>
        <w:br/>
        <w:t xml:space="preserve">      fullName: values.fullName,</w:t>
        <w:br/>
        <w:t xml:space="preserve">      nickname: values.nickname ?? "",</w:t>
        <w:br/>
        <w:t xml:space="preserve">      homeDistrict: values.homeDistrict,</w:t>
        <w:br/>
        <w:t xml:space="preserve">      dateOfBirth: values.dateOfBirth</w:t>
        <w:br/>
        <w:t xml:space="preserve">        ? values.dateOfBirth.toISOString()</w:t>
        <w:br/>
        <w:t xml:space="preserve">        : null,</w:t>
        <w:br/>
        <w:t xml:space="preserve">      gender: values.gender,</w:t>
        <w:br/>
        <w:t xml:space="preserve">      email: values.email,</w:t>
        <w:br/>
        <w:t xml:space="preserve">      phone: values.phone,</w:t>
        <w:br/>
        <w:t xml:space="preserve">      address: values.address,</w:t>
        <w:br/>
        <w:t xml:space="preserve">    },</w:t>
        <w:br/>
        <w:t xml:space="preserve">    parentsAndGuardian: {</w:t>
        <w:br/>
        <w:t xml:space="preserve">      father: {</w:t>
        <w:br/>
        <w:t xml:space="preserve">        name: values.fatherName,</w:t>
        <w:br/>
        <w:t xml:space="preserve">        occupation: values.fatherOccupation,</w:t>
        <w:br/>
        <w:t xml:space="preserve">        phone: values.fatherPhone,</w:t>
        <w:br/>
        <w:t xml:space="preserve">      },</w:t>
        <w:br/>
        <w:t xml:space="preserve">      mother: {</w:t>
        <w:br/>
        <w:t xml:space="preserve">        name: values.motherName,</w:t>
        <w:br/>
        <w:t xml:space="preserve">        occupation: values.motherOccupation,</w:t>
        <w:br/>
        <w:t xml:space="preserve">        phone: values.motherPhone,</w:t>
        <w:br/>
        <w:t xml:space="preserve">      },</w:t>
        <w:br/>
        <w:t xml:space="preserve">      guardian: {</w:t>
        <w:br/>
        <w:t xml:space="preserve">        relation: values.guardianRelation,</w:t>
        <w:br/>
        <w:t xml:space="preserve">        contact: values.guardianContact,</w:t>
        <w:br/>
        <w:t xml:space="preserve">      },</w:t>
        <w:br/>
        <w:t xml:space="preserve">    },</w:t>
        <w:br/>
        <w:t xml:space="preserve">    education: {</w:t>
        <w:br/>
        <w:t xml:space="preserve">      jsc: {</w:t>
        <w:br/>
        <w:t xml:space="preserve">        school: values.jscSchool || null,</w:t>
        <w:br/>
        <w:t xml:space="preserve">        grade: values.jscGrade || null,</w:t>
        <w:br/>
        <w:t xml:space="preserve">      },</w:t>
        <w:br/>
        <w:t xml:space="preserve">      ssc: {</w:t>
        <w:br/>
        <w:t xml:space="preserve">        school: values.sscSchool || null,</w:t>
        <w:br/>
        <w:t xml:space="preserve">        grade: values.sscGrade || null,</w:t>
        <w:br/>
        <w:t xml:space="preserve">      },</w:t>
        <w:br/>
        <w:t xml:space="preserve">    },</w:t>
        <w:br/>
        <w:t xml:space="preserve">    academicPreferences: {</w:t>
        <w:br/>
        <w:t xml:space="preserve">      classLevel: values.classLevel,</w:t>
        <w:br/>
        <w:t xml:space="preserve">      group: values.group || (values.classLevel === "class-8"</w:t>
        <w:br/>
        <w:t xml:space="preserve">        ? "not-required"</w:t>
        <w:br/>
        <w:t xml:space="preserve">        : ""),</w:t>
        <w:br/>
        <w:t xml:space="preserve">      subject: values.subject,</w:t>
        <w:br/>
        <w:t xml:space="preserve">      batchTiming: values.batchTiming || null,</w:t>
        <w:br/>
        <w:t xml:space="preserve">      batchId:</w:t>
        <w:br/>
        <w:t xml:space="preserve">        values.batchTiming &amp;&amp; !Number.isNaN(Number(values.batchTiming))</w:t>
        <w:br/>
        <w:t xml:space="preserve">          ? Number(values.batchTiming)</w:t>
        <w:br/>
        <w:t xml:space="preserve">          : null,</w:t>
        <w:br/>
        <w:t xml:space="preserve">      hearAboutUs: values.hearAboutUs || null,</w:t>
        <w:br/>
        <w:t xml:space="preserve">      prevStudent: !!values.prevStudent,</w:t>
        <w:br/>
        <w:t xml:space="preserve">    },</w:t>
        <w:br/>
        <w:t xml:space="preserve">    metadata: {</w:t>
        <w:br/>
        <w:t xml:space="preserve">      submittedAt: new Date().toISOString(),</w:t>
        <w:br/>
        <w:t xml:space="preserve">      hasPhoto: Boolean(photoPreview),</w:t>
        <w:br/>
        <w:t xml:space="preserve">    },</w:t>
        <w:br/>
        <w:t xml:space="preserve">    attachments: {</w:t>
        <w:br/>
        <w:t xml:space="preserve">      photoPreview: photoPreview ?? null,</w:t>
        <w:br/>
        <w:t xml:space="preserve">    },</w:t>
        <w:br/>
        <w:t xml:space="preserve">  });</w:t>
        <w:br/>
        <w:br/>
        <w:t xml:space="preserve">  const logSubmissionPayload = (values: FormData) =&gt; {</w:t>
        <w:br/>
        <w:t xml:space="preserve">    const payload = buildSubmissionPayload(values);</w:t>
        <w:br/>
        <w:t xml:space="preserve">    const payloadJSON = JSON.stringify(payload, null, 2);</w:t>
        <w:br/>
        <w:br/>
        <w:t xml:space="preserve">    if (typeof console !== "undefined") {</w:t>
        <w:br/>
        <w:t xml:space="preserve">      if (typeof console.groupCollapsed === "function") {</w:t>
        <w:br/>
        <w:t xml:space="preserve">        console.groupCollapsed("Admission Form Submission");</w:t>
        <w:br/>
        <w:t xml:space="preserve">        console.log("Structured payload:", payload);</w:t>
        <w:br/>
        <w:t xml:space="preserve">        console.log("JSON payload:", payloadJSON);</w:t>
        <w:br/>
        <w:t xml:space="preserve">        console.groupEnd();</w:t>
        <w:br/>
        <w:t xml:space="preserve">      } else {</w:t>
        <w:br/>
        <w:t xml:space="preserve">        console.log("Admission Form Submission:", payloadJSON);</w:t>
        <w:br/>
        <w:t xml:space="preserve">      }</w:t>
        <w:br/>
        <w:t xml:space="preserve">    }</w:t>
        <w:br/>
        <w:t xml:space="preserve">  };</w:t>
        <w:br/>
        <w:br/>
        <w:t xml:space="preserve">  const extractSubmissionError = (body: unknown): string | null =&gt; {</w:t>
        <w:br/>
        <w:t xml:space="preserve">    if (!body) return null;</w:t>
        <w:br/>
        <w:t xml:space="preserve">    if (typeof body === "string") return body;</w:t>
        <w:br/>
        <w:t xml:space="preserve">    if (typeof body === "object" &amp;&amp; body !== null) {</w:t>
        <w:br/>
        <w:t xml:space="preserve">      if (</w:t>
        <w:br/>
        <w:t xml:space="preserve">        "detail" in body &amp;&amp;</w:t>
        <w:br/>
        <w:t xml:space="preserve">        typeof (body as { detail?: unknown }).detail === "string"</w:t>
        <w:br/>
        <w:t xml:space="preserve">      ) {</w:t>
        <w:br/>
        <w:t xml:space="preserve">        return (body as { detail?: string }).detail ?? null;</w:t>
        <w:br/>
        <w:t xml:space="preserve">      }</w:t>
        <w:br/>
        <w:t xml:space="preserve">      try {</w:t>
        <w:br/>
        <w:t xml:space="preserve">        return JSON.stringify(body);</w:t>
        <w:br/>
        <w:t xml:space="preserve">      } catch (error) {</w:t>
        <w:br/>
        <w:t xml:space="preserve">        console.error("Failed to stringify submission error", error);</w:t>
        <w:br/>
        <w:t xml:space="preserve">      }</w:t>
        <w:br/>
        <w:t xml:space="preserve">    }</w:t>
        <w:br/>
        <w:t xml:space="preserve">    return null;</w:t>
        <w:br/>
        <w:t xml:space="preserve">  };</w:t>
        <w:br/>
        <w:br/>
        <w:t xml:space="preserve">  const onSubmit = async (data: FormData) =&gt; {</w:t>
        <w:br/>
        <w:t xml:space="preserve">    setIsSubmitting(true);</w:t>
        <w:br/>
        <w:t xml:space="preserve">    setSubmissionError(null);</w:t>
        <w:br/>
        <w:t xml:space="preserve">    logSubmissionPayload(data);</w:t>
        <w:br/>
        <w:br/>
        <w:t xml:space="preserve">    try {</w:t>
        <w:br/>
        <w:t xml:space="preserve">      const response = await fetch(buildApiUrl("/admissions/apply/"), {</w:t>
        <w:br/>
        <w:t xml:space="preserve">        method: "POST",</w:t>
        <w:br/>
        <w:t xml:space="preserve">        headers: {</w:t>
        <w:br/>
        <w:t xml:space="preserve">          "Content-Type": "application/json",</w:t>
        <w:br/>
        <w:t xml:space="preserve">        },</w:t>
        <w:br/>
        <w:t xml:space="preserve">        body: JSON.stringify(buildSubmissionPayload(data)),</w:t>
        <w:br/>
        <w:t xml:space="preserve">      });</w:t>
        <w:br/>
        <w:br/>
        <w:t xml:space="preserve">      if (!response.ok) {</w:t>
        <w:br/>
        <w:t xml:space="preserve">        const errorBody = await response.json().catch(() =&gt; null);</w:t>
        <w:br/>
        <w:t xml:space="preserve">        const parsed = extractSubmissionError(errorBody);</w:t>
        <w:br/>
        <w:t xml:space="preserve">        throw new Error(</w:t>
        <w:br/>
        <w:t xml:space="preserve">          parsed || "We could not save your application. Please try again."</w:t>
        <w:br/>
        <w:t xml:space="preserve">        );</w:t>
        <w:br/>
        <w:t xml:space="preserve">      }</w:t>
        <w:br/>
        <w:br/>
        <w:t xml:space="preserve">      await response.json();</w:t>
        <w:br/>
        <w:t xml:space="preserve">      setSubmittedData(data);</w:t>
        <w:br/>
        <w:t xml:space="preserve">      setShowConfirmation(true);</w:t>
        <w:br/>
        <w:t xml:space="preserve">    } catch (error) {</w:t>
        <w:br/>
        <w:t xml:space="preserve">      console.error("Admission form submission failed", error);</w:t>
        <w:br/>
        <w:t xml:space="preserve">      setSubmissionError(</w:t>
        <w:br/>
        <w:t xml:space="preserve">        error instanceof Error</w:t>
        <w:br/>
        <w:t xml:space="preserve">          ? error.message</w:t>
        <w:br/>
        <w:t xml:space="preserve">          : "Unexpected error while submitting. Please try again."</w:t>
        <w:br/>
        <w:t xml:space="preserve">      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&lt;div className="mx-auto w-full max-w-6xl px-4 py-8"&gt;</w:t>
        <w:br/>
        <w:t xml:space="preserve">        &lt;div className="grid grid-cols-1 lg:grid-cols-12 gap-8"&gt;</w:t>
        <w:br/>
        <w:t xml:space="preserve">          {/* Sidebar Navigation */}</w:t>
        <w:br/>
        <w:t xml:space="preserve">          &lt;aside className="lg:col-span-3 relative z-[60]"&gt;</w:t>
        <w:br/>
        <w:t xml:space="preserve">            &lt;div className="lg:sticky lg:top-24 space-y-4"&gt;</w:t>
        <w:br/>
        <w:t xml:space="preserve">              &lt;div className="rounded-2xl border border-slate-100 bg-white/95 p-5 shadow-[0_6px_24px_rgba(2,6,23,.06)] backdrop-blur"&gt;</w:t>
        <w:br/>
        <w:t xml:space="preserve">                &lt;h3 className="text-sm font-semibold mb-4 uppercase tracking-wide text-slate-700"&gt;</w:t>
        <w:br/>
        <w:t xml:space="preserve">                  Form Progress</w:t>
        <w:br/>
        <w:t xml:space="preserve">                &lt;/h3&gt;</w:t>
        <w:br/>
        <w:t xml:space="preserve">                &lt;div className="space-y-3"&gt;</w:t>
        <w:br/>
        <w:t xml:space="preserve">                  {sections.map((section) =&gt; {</w:t>
        <w:br/>
        <w:t xml:space="preserve">                    const completion = getSectionCompletion(section.fields);</w:t>
        <w:br/>
        <w:t xml:space="preserve">                    const isActive = activeSection === section.id;</w:t>
        <w:br/>
        <w:t xml:space="preserve">                    const Icon = section.icon;</w:t>
        <w:br/>
        <w:br/>
        <w:t xml:space="preserve">                    return (</w:t>
        <w:br/>
        <w:t xml:space="preserve">                      &lt;button</w:t>
        <w:br/>
        <w:t xml:space="preserve">                        key={section.id}</w:t>
        <w:br/>
        <w:t xml:space="preserve">                        onClick={() =&gt; scrollToSection(section.id)}</w:t>
        <w:br/>
        <w:t xml:space="preserve">                        className={cn(</w:t>
        <w:br/>
        <w:t xml:space="preserve">                          "w-full text-left p-3 rounded-xl transition-all group",</w:t>
        <w:br/>
        <w:t xml:space="preserve">                          isActive</w:t>
        <w:br/>
        <w:t xml:space="preserve">                            ? "border border-brand/30 bg-gray-50 shadow"</w:t>
        <w:br/>
        <w:t xml:space="preserve">                            : "hover:bg-gray-50"</w:t>
        <w:br/>
        <w:t xml:space="preserve">                        )}</w:t>
        <w:br/>
        <w:t xml:space="preserve">                      &gt;</w:t>
        <w:br/>
        <w:t xml:space="preserve">                        &lt;div className="flex items-center justify-between mb-2"&gt;</w:t>
        <w:br/>
        <w:t xml:space="preserve">                          &lt;div className="flex items-center gap-2"&gt;</w:t>
        <w:br/>
        <w:t xml:space="preserve">                            &lt;Icon</w:t>
        <w:br/>
        <w:t xml:space="preserve">                              className={cn(</w:t>
        <w:br/>
        <w:t xml:space="preserve">                                "w-4 h-4",</w:t>
        <w:br/>
        <w:t xml:space="preserve">                                isActive ? "text-brand" : "text-slate-400"</w:t>
        <w:br/>
        <w:t xml:space="preserve">                              )}</w:t>
        <w:br/>
        <w:t xml:space="preserve">                            /&gt;</w:t>
        <w:br/>
        <w:t xml:space="preserve">                            &lt;span</w:t>
        <w:br/>
        <w:t xml:space="preserve">                              className={cn(</w:t>
        <w:br/>
        <w:t xml:space="preserve">                                "text-sm font-medium",</w:t>
        <w:br/>
        <w:t xml:space="preserve">                                isActive ? "text-slate-800" : "text-slate-600"</w:t>
        <w:br/>
        <w:t xml:space="preserve">                              )}</w:t>
        <w:br/>
        <w:t xml:space="preserve">                            &gt;</w:t>
        <w:br/>
        <w:t xml:space="preserve">                              {section.title}</w:t>
        <w:br/>
        <w:t xml:space="preserve">                            &lt;/span&gt;</w:t>
        <w:br/>
        <w:t xml:space="preserve">                          &lt;/div&gt;</w:t>
        <w:br/>
        <w:t xml:space="preserve">                          {completion === 100 ? (</w:t>
        <w:br/>
        <w:t xml:space="preserve">                            &lt;CheckCircle2 className="w-4 h-4 text-brand" /&gt;</w:t>
        <w:br/>
        <w:t xml:space="preserve">                          ) : (</w:t>
        <w:br/>
        <w:t xml:space="preserve">                            &lt;span className="text-xs text-slate-600"&gt;</w:t>
        <w:br/>
        <w:t xml:space="preserve">                              {completion}%</w:t>
        <w:br/>
        <w:t xml:space="preserve">                            &lt;/span&gt;</w:t>
        <w:br/>
        <w:t xml:space="preserve">                          )}</w:t>
        <w:br/>
        <w:t xml:space="preserve">                        &lt;/div&gt;</w:t>
        <w:br/>
        <w:t xml:space="preserve">                        &lt;div className="w-full h-1.5 overflow-hidden rounded-full bg-slate-100"&gt;</w:t>
        <w:br/>
        <w:t xml:space="preserve">                          &lt;div</w:t>
        <w:br/>
        <w:t xml:space="preserve">                            className={cn(</w:t>
        <w:br/>
        <w:t xml:space="preserve">                              "h-full rounded-full transition-all duration-500",</w:t>
        <w:br/>
        <w:t xml:space="preserve">                              completion === 100 ? "bg-brand" : "bg-brand/70"</w:t>
        <w:br/>
        <w:t xml:space="preserve">                            )}</w:t>
        <w:br/>
        <w:t xml:space="preserve">                            style={{ width: `${completion}%` }}</w:t>
        <w:br/>
        <w:t xml:space="preserve">                          /&gt;</w:t>
        <w:br/>
        <w:t xml:space="preserve">                        &lt;/div&gt;</w:t>
        <w:br/>
        <w:t xml:space="preserve">                      &lt;/button&gt;</w:t>
        <w:br/>
        <w:t xml:space="preserve">                    );</w:t>
        <w:br/>
        <w:t xml:space="preserve">                  })}</w:t>
        <w:br/>
        <w:t xml:space="preserve">                &lt;/div&gt;</w:t>
        <w:br/>
        <w:t xml:space="preserve">              &lt;/div&gt;</w:t>
        <w:br/>
        <w:br/>
        <w:t xml:space="preserve">              &lt;div className="hidden rounded-2xl border border-slate-100 bg-white/95 p-5 space-y-2 shadow-[0_6px_24px_rgba(2,6,23,.06)] backdrop-blur lg:block"&gt;</w:t>
        <w:br/>
        <w:t xml:space="preserve">                &lt;p className="mb-3 text-xs font-semibold uppercase tracking-wide text-slate-700"&gt;</w:t>
        <w:br/>
        <w:t xml:space="preserve">                  Quick Tips</w:t>
        <w:br/>
        <w:t xml:space="preserve">                &lt;/p&gt;</w:t>
        <w:br/>
        <w:t xml:space="preserve">                &lt;div className="space-y-2 text-xs text-slate-600"&gt;</w:t>
        <w:br/>
        <w:t xml:space="preserve">                  &lt;p&gt;• All fields marked with * are required&lt;/p&gt;</w:t>
        <w:br/>
        <w:t xml:space="preserve">                  &lt;p&gt;• Upload a clear passport-size photo&lt;/p&gt;</w:t>
        <w:br/>
        <w:t xml:space="preserve">                  &lt;p&gt;• Provide accurate parent contact details&lt;/p&gt;</w:t>
        <w:br/>
        <w:t xml:space="preserve">                  &lt;p&gt;• Review before submitting&lt;/p&gt;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&lt;/aside&gt;</w:t>
        <w:br/>
        <w:br/>
        <w:t xml:space="preserve">          {/* Main Form */}</w:t>
        <w:br/>
        <w:t xml:space="preserve">          &lt;div className="lg:col-span-9"&gt;</w:t>
        <w:br/>
        <w:t xml:space="preserve">            &lt;Form {...form}&gt;</w:t>
        <w:br/>
        <w:t xml:space="preserve">              &lt;form</w:t>
        <w:br/>
        <w:t xml:space="preserve">                onSubmit={form.handleSubmit(onSubmit)}</w:t>
        <w:br/>
        <w:t xml:space="preserve">                className="admission-form space-y-12"</w:t>
        <w:br/>
        <w:t xml:space="preserve">              &gt;</w:t>
        <w:br/>
        <w:t xml:space="preserve">                {/* Personal Information */}</w:t>
        <w:br/>
        <w:t xml:space="preserve">                &lt;section id="personal" className="scroll-mt-24"&gt;</w:t>
        <w:br/>
        <w:t xml:space="preserve">                  &lt;div className="flex items-center gap-3 mb-6 pb-3"&gt;</w:t>
        <w:br/>
        <w:t xml:space="preserve">                    &lt;div className="flex h-10 w-10 items-center justify-center rounded-lg bg-white border border-slate-100 shadow-sm"&gt;</w:t>
        <w:br/>
        <w:t xml:space="preserve">                      &lt;User className="h-5 w-5 text-brand" /&gt;</w:t>
        <w:br/>
        <w:t xml:space="preserve">                    &lt;/div&gt;</w:t>
        <w:br/>
        <w:t xml:space="preserve">                    &lt;div&gt;</w:t>
        <w:br/>
        <w:t xml:space="preserve">                      &lt;h2 className="text-2xl font-semibold text-slate-800"&gt;</w:t>
        <w:br/>
        <w:t xml:space="preserve">                        &lt;span className="text-brand"&gt;Personal Information&lt;/span&gt;</w:t>
        <w:br/>
        <w:t xml:space="preserve">                      &lt;/h2&gt;</w:t>
        <w:br/>
        <w:t xml:space="preserve">                      &lt;p className="text-sm text-slate-600"&gt;</w:t>
        <w:br/>
        <w:t xml:space="preserve">                        Tell us about yourself</w:t>
        <w:br/>
        <w:t xml:space="preserve">                      &lt;/p&gt;</w:t>
        <w:br/>
        <w:t xml:space="preserve">                    &lt;/div&gt;</w:t>
        <w:br/>
        <w:t xml:space="preserve">                  &lt;/div&gt;</w:t>
        <w:br/>
        <w:br/>
        <w:t xml:space="preserve">                  &lt;div className="rounded-2xl border border-slate-100 bg-white/95 p-6 space-y-6 shadow-[0_6px_24px_rgba(2,6,23,.06)] backdrop-blur"&gt;</w:t>
        <w:br/>
        <w:t xml:space="preserve">                    {/* Photo Upload */}</w:t>
        <w:br/>
        <w:t xml:space="preserve">                    &lt;div className="rounded-xl border-2 border-dashed border-slate-300 bg-white p-6"&gt;</w:t>
        <w:br/>
        <w:t xml:space="preserve">                      &lt;div className="flex flex-col sm:flex-row items-start sm:items-center gap-6"&gt;</w:t>
        <w:br/>
        <w:t xml:space="preserve">                        &lt;div className="relative w-24 h-24 rounded-lg overflow-hidden border border-slate-300 group flex-shrink-0 bg-gray-50"&gt;</w:t>
        <w:br/>
        <w:t xml:space="preserve">                          {photoPreview ? (</w:t>
        <w:br/>
        <w:t xml:space="preserve">                            &lt;&gt;</w:t>
        <w:br/>
        <w:t xml:space="preserve">                              &lt;img</w:t>
        <w:br/>
        <w:t xml:space="preserve">                                src={photoPreview}</w:t>
        <w:br/>
        <w:t xml:space="preserve">                                alt="Preview"</w:t>
        <w:br/>
        <w:t xml:space="preserve">                                className="w-full h-full object-cover"</w:t>
        <w:br/>
        <w:t xml:space="preserve">                              /&gt;</w:t>
        <w:br/>
        <w:t xml:space="preserve">                              &lt;button</w:t>
        <w:br/>
        <w:t xml:space="preserve">                                type="button"</w:t>
        <w:br/>
        <w:t xml:space="preserve">                                onClick={() =&gt; setPhotoPreview(null)}</w:t>
        <w:br/>
        <w:t xml:space="preserve">                                className="absolute inset-0 bg-black/60 opacity-0 group-hover:opacity-100 transition-opacity flex items-center justify-center"</w:t>
        <w:br/>
        <w:t xml:space="preserve">                              &gt;</w:t>
        <w:br/>
        <w:t xml:space="preserve">                                &lt;X className="w-5 h-5 text-white" /&gt;</w:t>
        <w:br/>
        <w:t xml:space="preserve">                              &lt;/button&gt;</w:t>
        <w:br/>
        <w:t xml:space="preserve">                            &lt;/&gt;</w:t>
        <w:br/>
        <w:t xml:space="preserve">                          ) : (</w:t>
        <w:br/>
        <w:t xml:space="preserve">                            &lt;div className="flex h-full w-full items-center justify-center"&gt;</w:t>
        <w:br/>
        <w:t xml:space="preserve">                              &lt;Upload className="h-6 w-6 text-slate-500" /&gt;</w:t>
        <w:br/>
        <w:t xml:space="preserve">                            &lt;/div&gt;</w:t>
        <w:br/>
        <w:t xml:space="preserve">                          )}</w:t>
        <w:br/>
        <w:t xml:space="preserve">                        &lt;/div&gt;</w:t>
        <w:br/>
        <w:t xml:space="preserve">                        &lt;div className="flex-1"&gt;</w:t>
        <w:br/>
        <w:t xml:space="preserve">                          &lt;Label</w:t>
        <w:br/>
        <w:t xml:space="preserve">                            htmlFor="photo"</w:t>
        <w:br/>
        <w:t xml:space="preserve">                            className="mb-1 block text-sm font-medium text-slate-800"</w:t>
        <w:br/>
        <w:t xml:space="preserve">                          &gt;</w:t>
        <w:br/>
        <w:t xml:space="preserve">                            Student Photo</w:t>
        <w:br/>
        <w:t xml:space="preserve">                          &lt;/Label&gt;</w:t>
        <w:br/>
        <w:t xml:space="preserve">                          &lt;p className="mb-3 text-xs text-slate-600"&gt;</w:t>
        <w:br/>
        <w:t xml:space="preserve">                            Upload a recent passport-size photograph (JPG, PNG -</w:t>
        <w:br/>
        <w:t xml:space="preserve">                            Max 2MB)</w:t>
        <w:br/>
        <w:t xml:space="preserve">                          &lt;/p&gt;</w:t>
        <w:br/>
        <w:t xml:space="preserve">                          &lt;Label</w:t>
        <w:br/>
        <w:t xml:space="preserve">                            htmlFor="photo"</w:t>
        <w:br/>
        <w:t xml:space="preserve">                            className="inline-block cursor-pointer"</w:t>
        <w:br/>
        <w:t xml:space="preserve">                          &gt;</w:t>
        <w:br/>
        <w:t xml:space="preserve">                            &lt;div className="inline-flex items-center gap-2 rounded-lg border border-slate-300 px-4 py-2 text-sm font-medium text-slate-800 transition-colors hover:bg-gray-50"&gt;</w:t>
        <w:br/>
        <w:t xml:space="preserve">                              &lt;Upload className="h-4 w-4 text-slate-600" /&gt;</w:t>
        <w:br/>
        <w:t xml:space="preserve">                              Choose Photo</w:t>
        <w:br/>
        <w:t xml:space="preserve">                            &lt;/div&gt;</w:t>
        <w:br/>
        <w:t xml:space="preserve">                            &lt;Input</w:t>
        <w:br/>
        <w:t xml:space="preserve">                              id="photo"</w:t>
        <w:br/>
        <w:t xml:space="preserve">                              type="file"</w:t>
        <w:br/>
        <w:t xml:space="preserve">                              accept="image/*"</w:t>
        <w:br/>
        <w:t xml:space="preserve">                              className="hidden"</w:t>
        <w:br/>
        <w:t xml:space="preserve">                              onChange={handlePhotoUpload}</w:t>
        <w:br/>
        <w:t xml:space="preserve">                            /&gt;</w:t>
        <w:br/>
        <w:t xml:space="preserve">                          &lt;/Label&gt;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br/>
        <w:t xml:space="preserve">                    &lt;div className="grid grid-cols-1 md:grid-cols-2 gap-6"&gt;</w:t>
        <w:br/>
        <w:t xml:space="preserve">                      &lt;FormField</w:t>
        <w:br/>
        <w:t xml:space="preserve">                        control={form.control}</w:t>
        <w:br/>
        <w:t xml:space="preserve">                        name="fullName"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Full Name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&lt;Input</w:t>
        <w:br/>
        <w:t xml:space="preserve">                                placeholder="e.g. Rahul Sharma"</w:t>
        <w:br/>
        <w:t xml:space="preserve">                                className={inputFieldClasses}</w:t>
        <w:br/>
        <w:t xml:space="preserve">                                {...field}</w:t>
        <w:br/>
        <w:t xml:space="preserve">                              /&gt;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name="nickname"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Nickname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&lt;Input</w:t>
        <w:br/>
        <w:t xml:space="preserve">                                placeholder="e.g. Rahi"</w:t>
        <w:br/>
        <w:t xml:space="preserve">                                className={inputFieldClasses}</w:t>
        <w:br/>
        <w:t xml:space="preserve">                                {...field}</w:t>
        <w:br/>
        <w:t xml:space="preserve">                              /&gt;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name="dateOfBirth"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Date of Birth *</w:t>
        <w:br/>
        <w:t xml:space="preserve">                            &lt;/FormLabel&gt;</w:t>
        <w:br/>
        <w:t xml:space="preserve">                            &lt;Popover&gt;</w:t>
        <w:br/>
        <w:t xml:space="preserve">                              &lt;PopoverTrigger asChild&gt;</w:t>
        <w:br/>
        <w:t xml:space="preserve">                                &lt;FormControl&gt;</w:t>
        <w:br/>
        <w:t xml:space="preserve">                                  &lt;Button</w:t>
        <w:br/>
        <w:t xml:space="preserve">                                    variant="outline"</w:t>
        <w:br/>
        <w:t xml:space="preserve">                                    className={cn(</w:t>
        <w:br/>
        <w:t xml:space="preserve">                                      "w-full pl-3 text-left font-normal",</w:t>
        <w:br/>
        <w:t xml:space="preserve">                                      outlineButtonClasses,</w:t>
        <w:br/>
        <w:t xml:space="preserve">                                      !field.value &amp;&amp; "text-slate-500"</w:t>
        <w:br/>
        <w:t xml:space="preserve">                                    )}</w:t>
        <w:br/>
        <w:t xml:space="preserve">                                  &gt;</w:t>
        <w:br/>
        <w:t xml:space="preserve">                                    {field.value ? (</w:t>
        <w:br/>
        <w:t xml:space="preserve">                                      format(field.value, "PPP")</w:t>
        <w:br/>
        <w:t xml:space="preserve">                                    ) : (</w:t>
        <w:br/>
        <w:t xml:space="preserve">                                      &lt;span&gt;Pick a date&lt;/span&gt;</w:t>
        <w:br/>
        <w:t xml:space="preserve">                                    )}</w:t>
        <w:br/>
        <w:t xml:space="preserve">                                    &lt;CalendarIcon className="ml-auto h-4 w-4 opacity-60" /&gt;</w:t>
        <w:br/>
        <w:t xml:space="preserve">                                  &lt;/Button&gt;</w:t>
        <w:br/>
        <w:t xml:space="preserve">                                &lt;/FormControl&gt;</w:t>
        <w:br/>
        <w:t xml:space="preserve">                              &lt;/PopoverTrigger&gt;</w:t>
        <w:br/>
        <w:t xml:space="preserve">                              &lt;PopoverContent</w:t>
        <w:br/>
        <w:t xml:space="preserve">                                className="w-auto p-0"</w:t>
        <w:br/>
        <w:t xml:space="preserve">                                align="start"</w:t>
        <w:br/>
        <w:t xml:space="preserve">                              &gt;</w:t>
        <w:br/>
        <w:t xml:space="preserve">                                &lt;Calendar</w:t>
        <w:br/>
        <w:t xml:space="preserve">                                  mode="single"</w:t>
        <w:br/>
        <w:t xml:space="preserve">                                  selected={field.value}</w:t>
        <w:br/>
        <w:t xml:space="preserve">                                  onSelect={field.onChange}</w:t>
        <w:br/>
        <w:t xml:space="preserve">                                  disabled={(date) =&gt;</w:t>
        <w:br/>
        <w:t xml:space="preserve">                                    date &gt; new Date() ||</w:t>
        <w:br/>
        <w:t xml:space="preserve">                                    date &lt; new Date("1900-01-01")</w:t>
        <w:br/>
        <w:t xml:space="preserve">                                  }</w:t>
        <w:br/>
        <w:t xml:space="preserve">                                  initialFocus</w:t>
        <w:br/>
        <w:t xml:space="preserve">                                /&gt;</w:t>
        <w:br/>
        <w:t xml:space="preserve">                              &lt;/PopoverContent&gt;</w:t>
        <w:br/>
        <w:t xml:space="preserve">                            &lt;/Popover&gt;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name="gender"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Gender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&lt;div className="relative"&gt;</w:t>
        <w:br/>
        <w:t xml:space="preserve">                                &lt;select</w:t>
        <w:br/>
        <w:t xml:space="preserve">                                  {...field}</w:t>
        <w:br/>
        <w:t xml:space="preserve">                                  className={selectFieldClasses}</w:t>
        <w:br/>
        <w:t xml:space="preserve">                                  value={field.value || ""}</w:t>
        <w:br/>
        <w:t xml:space="preserve">                                  onChange={(event) =&gt;</w:t>
        <w:br/>
        <w:t xml:space="preserve">                                    field.onChange(event.target.value)</w:t>
        <w:br/>
        <w:t xml:space="preserve">                                  }</w:t>
        <w:br/>
        <w:t xml:space="preserve">                                &gt;</w:t>
        <w:br/>
        <w:t xml:space="preserve">                                  &lt;option value="" disabled&gt;</w:t>
        <w:br/>
        <w:t xml:space="preserve">                                    Select gender</w:t>
        <w:br/>
        <w:t xml:space="preserve">                                  &lt;/option&gt;</w:t>
        <w:br/>
        <w:t xml:space="preserve">                                  &lt;option value="male"&gt;Male&lt;/option&gt;</w:t>
        <w:br/>
        <w:t xml:space="preserve">                                  &lt;option value="female"&gt;Female&lt;/option&gt;</w:t>
        <w:br/>
        <w:t xml:space="preserve">                                  &lt;option value="other"&gt;Other&lt;/option&gt;</w:t>
        <w:br/>
        <w:t xml:space="preserve">                                &lt;/select&gt;</w:t>
        <w:br/>
        <w:t xml:space="preserve">                                &lt;DropdownChevron /&gt;</w:t>
        <w:br/>
        <w:t xml:space="preserve">                              &lt;/div&gt;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name="phone"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Contact Number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&lt;Input</w:t>
        <w:br/>
        <w:t xml:space="preserve">                                placeholder="9876543210"</w:t>
        <w:br/>
        <w:t xml:space="preserve">                                className={inputFieldClasses}</w:t>
        <w:br/>
        <w:t xml:space="preserve">                                {...field}</w:t>
        <w:br/>
        <w:t xml:space="preserve">                              /&gt;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name="email"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Email Address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&lt;Input</w:t>
        <w:br/>
        <w:t xml:space="preserve">                                type="email"</w:t>
        <w:br/>
        <w:t xml:space="preserve">                                placeholder="student@example.com"</w:t>
        <w:br/>
        <w:t xml:space="preserve">                                className={inputFieldClasses}</w:t>
        <w:br/>
        <w:t xml:space="preserve">                                {...field}</w:t>
        <w:br/>
        <w:t xml:space="preserve">                              /&gt;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name="homeDistrict"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Home District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&lt;Input</w:t>
        <w:br/>
        <w:t xml:space="preserve">                                placeholder="e.g. Dhaka"</w:t>
        <w:br/>
        <w:t xml:space="preserve">                                className={inputFieldClasses}</w:t>
        <w:br/>
        <w:t xml:space="preserve">                                {...field}</w:t>
        <w:br/>
        <w:t xml:space="preserve">                              /&gt;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t xml:space="preserve">                    &lt;/div&gt;</w:t>
        <w:br/>
        <w:br/>
        <w:t xml:space="preserve">                    &lt;FormField</w:t>
        <w:br/>
        <w:t xml:space="preserve">                      control={form.control}</w:t>
        <w:br/>
        <w:t xml:space="preserve">                      name="address"</w:t>
        <w:br/>
        <w:t xml:space="preserve">                      render={({ field }) =&gt; (</w:t>
        <w:br/>
        <w:t xml:space="preserve">                        &lt;FormItem&gt;</w:t>
        <w:br/>
        <w:t xml:space="preserve">                          &lt;FormLabel className="text-slate-800"&gt;</w:t>
        <w:br/>
        <w:t xml:space="preserve">                            Present Address *</w:t>
        <w:br/>
        <w:t xml:space="preserve">                          &lt;/FormLabel&gt;</w:t>
        <w:br/>
        <w:t xml:space="preserve">                          &lt;FormControl&gt;</w:t>
        <w:br/>
        <w:t xml:space="preserve">                            &lt;Textarea</w:t>
        <w:br/>
        <w:t xml:space="preserve">                              placeholder="Street, Area, City, State - PIN Code"</w:t>
        <w:br/>
        <w:t xml:space="preserve">                              className={textareaClasses}</w:t>
        <w:br/>
        <w:t xml:space="preserve">                              {...field}</w:t>
        <w:br/>
        <w:t xml:space="preserve">                            /&gt;</w:t>
        <w:br/>
        <w:t xml:space="preserve">                          &lt;/FormControl&gt;</w:t>
        <w:br/>
        <w:t xml:space="preserve">                          &lt;FormMessage /&gt;</w:t>
        <w:br/>
        <w:t xml:space="preserve">                        &lt;/FormItem&gt;</w:t>
        <w:br/>
        <w:t xml:space="preserve">                      )}</w:t>
        <w:br/>
        <w:t xml:space="preserve">                    /&gt;</w:t>
        <w:br/>
        <w:t xml:space="preserve">                  &lt;/div&gt;</w:t>
        <w:br/>
        <w:t xml:space="preserve">                &lt;/section&gt;</w:t>
        <w:br/>
        <w:br/>
        <w:t xml:space="preserve">                {/* Parents Information */}</w:t>
        <w:br/>
        <w:t xml:space="preserve">                &lt;section id="parents" className="scroll-mt-24"&gt;</w:t>
        <w:br/>
        <w:t xml:space="preserve">                  &lt;div className="flex items-center gap-3 mb-6 pb-3"&gt;</w:t>
        <w:br/>
        <w:t xml:space="preserve">                    &lt;div className="flex h-10 w-10 items-center justify-center rounded-lg bg-white border border-gray-100 shadow-sm"&gt;</w:t>
        <w:br/>
        <w:t xml:space="preserve">                      &lt;Users className="h-5 w-5 text-brand" /&gt;</w:t>
        <w:br/>
        <w:t xml:space="preserve">                    &lt;/div&gt;</w:t>
        <w:br/>
        <w:t xml:space="preserve">                    &lt;div&gt;</w:t>
        <w:br/>
        <w:t xml:space="preserve">                      &lt;h2 className="text-2xl font-semibold text-slate-800"&gt;</w:t>
        <w:br/>
        <w:t xml:space="preserve">                        &lt;span className="text-brand"&gt;</w:t>
        <w:br/>
        <w:t xml:space="preserve">                          Parents &amp;amp; Guardian Information</w:t>
        <w:br/>
        <w:t xml:space="preserve">                        &lt;/span&gt;</w:t>
        <w:br/>
        <w:t xml:space="preserve">                      &lt;/h2&gt;</w:t>
        <w:br/>
        <w:t xml:space="preserve">                      &lt;p className="text-sm text-slate-600"&gt;</w:t>
        <w:br/>
        <w:t xml:space="preserve">                        Help us reach the right guardian quickly</w:t>
        <w:br/>
        <w:t xml:space="preserve">                      &lt;/p&gt;</w:t>
        <w:br/>
        <w:t xml:space="preserve">                    &lt;/div&gt;</w:t>
        <w:br/>
        <w:t xml:space="preserve">                  &lt;/div&gt;</w:t>
        <w:br/>
        <w:br/>
        <w:t xml:space="preserve">                  &lt;div className="rounded-xl border border-gray-200 bg-white p-6 space-y-6"&gt;</w:t>
        <w:br/>
        <w:t xml:space="preserve">                    {/* Father's Information */}</w:t>
        <w:br/>
        <w:t xml:space="preserve">                    &lt;div className="rounded-xl border border-slate-100 bg-white p-4"&gt;</w:t>
        <w:br/>
        <w:t xml:space="preserve">                      &lt;div className="mb-3"&gt;</w:t>
        <w:br/>
        <w:t xml:space="preserve">                        &lt;span className="inline-flex items-center rounded-md bg-gray-100 px-2 py-1 text-xs font-medium text-slate-700"&gt;</w:t>
        <w:br/>
        <w:t xml:space="preserve">                          Father&amp;apos;s Details</w:t>
        <w:br/>
        <w:t xml:space="preserve">                        &lt;/span&gt;</w:t>
        <w:br/>
        <w:t xml:space="preserve">                      &lt;/div&gt;</w:t>
        <w:br/>
        <w:t xml:space="preserve">                      &lt;div className="grid grid-cols-1 md:grid-cols-2 gap-6"&gt;</w:t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name="fatherName"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Father&amp;apos;s Name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Rajesh Sharma"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name="fatherOccupation"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Occupation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Business, Service"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name="fatherPhone"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Contact Number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placeholder="9876543210"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t xml:space="preserve">                      &lt;/div&gt;</w:t>
        <w:br/>
        <w:t xml:space="preserve">                    &lt;/div&gt;</w:t>
        <w:br/>
        <w:br/>
        <w:t xml:space="preserve">                    {/* Mother's Information */}</w:t>
        <w:br/>
        <w:t xml:space="preserve">                    &lt;div className="rounded-xl border border-slate-100 bg-white p-4"&gt;</w:t>
        <w:br/>
        <w:t xml:space="preserve">                      &lt;div className="mb-3"&gt;</w:t>
        <w:br/>
        <w:t xml:space="preserve">                        &lt;span className="inline-flex items-center rounded-md bg-gray-100 px-2 py-1 text-xs font-medium text-slate-700"&gt;</w:t>
        <w:br/>
        <w:t xml:space="preserve">                          Mother&amp;apos;s Details</w:t>
        <w:br/>
        <w:t xml:space="preserve">                        &lt;/span&gt;</w:t>
        <w:br/>
        <w:t xml:space="preserve">                      &lt;/div&gt;</w:t>
        <w:br/>
        <w:t xml:space="preserve">                      &lt;div className="grid grid-cols-1 md:grid-cols-2 gap-6"&gt;</w:t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name="motherName"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Mother&amp;apos;s Name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Priya Sharma"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name="motherOccupation"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Occupation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Homemaker, Teacher"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name="motherPhone"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Contact Number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placeholder="9876543210"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t xml:space="preserve">                      &lt;/div&gt;</w:t>
        <w:br/>
        <w:t xml:space="preserve">                    &lt;/div&gt;</w:t>
        <w:br/>
        <w:br/>
        <w:t xml:space="preserve">                    {/* Guardian Information */}</w:t>
        <w:br/>
        <w:t xml:space="preserve">                    &lt;div className="rounded-xl border border-slate-100 bg-white p-4"&gt;</w:t>
        <w:br/>
        <w:t xml:space="preserve">                      &lt;div className="mb-3"&gt;</w:t>
        <w:br/>
        <w:t xml:space="preserve">                        &lt;span className="inline-flex items-center rounded-md bg-gray-100 px-2 py-1 text-xs font-medium text-slate-700"&gt;</w:t>
        <w:br/>
        <w:t xml:space="preserve">                          Guardian Details</w:t>
        <w:br/>
        <w:t xml:space="preserve">                        &lt;/span&gt;</w:t>
        <w:br/>
        <w:t xml:space="preserve">                      &lt;/div&gt;</w:t>
        <w:br/>
        <w:t xml:space="preserve">                      &lt;div className="grid grid-cols-1 md:grid-cols-2 gap-6"&gt;</w:t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name="guardianRelation"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Guardian Relation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&lt;div className="relative"&gt;</w:t>
        <w:br/>
        <w:t xml:space="preserve">                                  &lt;select</w:t>
        <w:br/>
        <w:t xml:space="preserve">                                    {...field}</w:t>
        <w:br/>
        <w:t xml:space="preserve">                                    className={selectFieldClasses}</w:t>
        <w:br/>
        <w:t xml:space="preserve">                                    value={field.value ?? ""}</w:t>
        <w:br/>
        <w:t xml:space="preserve">                                    onChange={(event) =&gt;</w:t>
        <w:br/>
        <w:t xml:space="preserve">                                      field.onChange(event.target.value)</w:t>
        <w:br/>
        <w:t xml:space="preserve">                                    }</w:t>
        <w:br/>
        <w:t xml:space="preserve">                                  &gt;</w:t>
        <w:br/>
        <w:t xml:space="preserve">                                    &lt;option value="" disabled&gt;</w:t>
        <w:br/>
        <w:t xml:space="preserve">                                      Select relation</w:t>
        <w:br/>
        <w:t xml:space="preserve">                                    &lt;/option&gt;</w:t>
        <w:br/>
        <w:t xml:space="preserve">                                    &lt;option value="father"&gt;Father&lt;/option&gt;</w:t>
        <w:br/>
        <w:t xml:space="preserve">                                    &lt;option value="mother"&gt;Mother&lt;/option&gt;</w:t>
        <w:br/>
        <w:t xml:space="preserve">                                    &lt;option value="other"&gt;Other&lt;/option&gt;</w:t>
        <w:br/>
        <w:t xml:space="preserve">                                  &lt;/select&gt;</w:t>
        <w:br/>
        <w:t xml:space="preserve">                                  &lt;DropdownChevron /&gt;</w:t>
        <w:br/>
        <w:t xml:space="preserve">                                &lt;/div&gt;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name="guardianContact"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Guardian Contact Number *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placeholder="Enter contact number"</w:t>
        <w:br/>
        <w:t xml:space="preserve">                                  readOnly={isGuardianAutoFill}</w:t>
        <w:br/>
        <w:t xml:space="preserve">                                  className={cn(</w:t>
        <w:br/>
        <w:t xml:space="preserve">                                    inputFieldClasses,</w:t>
        <w:br/>
        <w:t xml:space="preserve">                                    isGuardianAutoFill &amp;&amp;</w:t>
        <w:br/>
        <w:t xml:space="preserve">                                      "bg-gray-50 text-slate-600"</w:t>
        <w:br/>
        <w:t xml:space="preserve">                                  )}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t xml:space="preserve">                      &lt;/div&gt;</w:t>
        <w:br/>
        <w:t xml:space="preserve">                    &lt;/div&gt;</w:t>
        <w:br/>
        <w:t xml:space="preserve">                  &lt;/div&gt;</w:t>
        <w:br/>
        <w:t xml:space="preserve">                &lt;/section&gt;</w:t>
        <w:br/>
        <w:br/>
        <w:t xml:space="preserve">                {/* Educational Qualifications */}</w:t>
        <w:br/>
        <w:t xml:space="preserve">                &lt;section id="education" className="scroll-mt-24"&gt;</w:t>
        <w:br/>
        <w:t xml:space="preserve">                  &lt;div className="flex items-center gap-3 mb-6 pb-3"&gt;</w:t>
        <w:br/>
        <w:t xml:space="preserve">                    &lt;div className="flex h-10 w-10 items-center justify-center rounded-lg bg-white border border-gray-100 shadow-sm"&gt;</w:t>
        <w:br/>
        <w:t xml:space="preserve">                      &lt;GraduationCap className="h-5 w-5 text-brand" /&gt;</w:t>
        <w:br/>
        <w:t xml:space="preserve">                    &lt;/div&gt;</w:t>
        <w:br/>
        <w:t xml:space="preserve">                    &lt;div&gt;</w:t>
        <w:br/>
        <w:t xml:space="preserve">                      &lt;h2 className="text-2xl font-semibold text-slate-800"&gt;</w:t>
        <w:br/>
        <w:t xml:space="preserve">                        &lt;span className="text-brand"&gt;</w:t>
        <w:br/>
        <w:t xml:space="preserve">                          Educational Background</w:t>
        <w:br/>
        <w:t xml:space="preserve">                        &lt;/span&gt;</w:t>
        <w:br/>
        <w:t xml:space="preserve">                      &lt;/h2&gt;</w:t>
        <w:br/>
        <w:t xml:space="preserve">                      &lt;p className="text-sm text-slate-600"&gt;</w:t>
        <w:br/>
        <w:t xml:space="preserve">                        Share your JSC and SSC achievements to help us guide you</w:t>
        <w:br/>
        <w:t xml:space="preserve">                        better</w:t>
        <w:br/>
        <w:t xml:space="preserve">                      &lt;/p&gt;</w:t>
        <w:br/>
        <w:t xml:space="preserve">                    &lt;/div&gt;</w:t>
        <w:br/>
        <w:t xml:space="preserve">                  &lt;/div&gt;</w:t>
        <w:br/>
        <w:br/>
        <w:t xml:space="preserve">                  &lt;div className="rounded-2xl border border-slate-100 bg-white/95 p-6 space-y-6 shadow-[0_6px_24px_rgba(2,6,23,.06)] backdrop-blur"&gt;</w:t>
        <w:br/>
        <w:t xml:space="preserve">                    &lt;div className="rounded-xl border border-slate-100 bg-white p-4"&gt;</w:t>
        <w:br/>
        <w:t xml:space="preserve">                      &lt;div className="mb-3"&gt;</w:t>
        <w:br/>
        <w:t xml:space="preserve">                        &lt;span className="inline-flex items-center rounded-md bg-gray-100 px-2 py-1 text-xs font-medium text-slate-700"&gt;</w:t>
        <w:br/>
        <w:t xml:space="preserve">                          JSC Exam Details</w:t>
        <w:br/>
        <w:t xml:space="preserve">                        &lt;/span&gt;</w:t>
        <w:br/>
        <w:t xml:space="preserve">                      &lt;/div&gt;</w:t>
        <w:br/>
        <w:t xml:space="preserve">                      &lt;div className="grid grid-cols-1 md:grid-cols-2 gap-6"&gt;</w:t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name="jscSchool"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School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Sunny High School"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name="jscGrade"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Grade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GPA 4.89 / A"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t xml:space="preserve">                      &lt;/div&gt;</w:t>
        <w:br/>
        <w:t xml:space="preserve">                    &lt;/div&gt;</w:t>
        <w:br/>
        <w:br/>
        <w:t xml:space="preserve">                    &lt;div className="rounded-lg border border-gray-200 bg-white p-4"&gt;</w:t>
        <w:br/>
        <w:t xml:space="preserve">                      &lt;div className="mb-3"&gt;</w:t>
        <w:br/>
        <w:t xml:space="preserve">                        &lt;span className="inline-flex items-center rounded-md bg-gray-100 px-2 py-1 text-xs font-medium text-slate-700"&gt;</w:t>
        <w:br/>
        <w:t xml:space="preserve">                          SSC Exam Details</w:t>
        <w:br/>
        <w:t xml:space="preserve">                        &lt;/span&gt;</w:t>
        <w:br/>
        <w:t xml:space="preserve">                      &lt;/div&gt;</w:t>
        <w:br/>
        <w:t xml:space="preserve">                      &lt;div className="grid grid-cols-1 md:grid-cols-2 gap-6"&gt;</w:t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name="sscSchool"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School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National Model School"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br/>
        <w:t xml:space="preserve">                        &lt;FormField</w:t>
        <w:br/>
        <w:t xml:space="preserve">                          control={form.control}</w:t>
        <w:br/>
        <w:t xml:space="preserve">                          name="sscGrade"</w:t>
        <w:br/>
        <w:t xml:space="preserve">                          render={({ field }) =&gt;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Grade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&lt;Input</w:t>
        <w:br/>
        <w:t xml:space="preserve">                                  placeholder="e.g. GPA 5.00 / A+"</w:t>
        <w:br/>
        <w:t xml:space="preserve">                                  className={inputFieldClasses}</w:t>
        <w:br/>
        <w:t xml:space="preserve">                                  {...field}</w:t>
        <w:br/>
        <w:t xml:space="preserve">                                /&gt;</w:t>
        <w:br/>
        <w:t xml:space="preserve">                              &lt;/FormControl&gt;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)}</w:t>
        <w:br/>
        <w:t xml:space="preserve">                        /&gt;</w:t>
        <w:br/>
        <w:t xml:space="preserve">                      &lt;/div&gt;</w:t>
        <w:br/>
        <w:t xml:space="preserve">                    &lt;/div&gt;</w:t>
        <w:br/>
        <w:t xml:space="preserve">                  &lt;/div&gt;</w:t>
        <w:br/>
        <w:t xml:space="preserve">                &lt;/section&gt;</w:t>
        <w:br/>
        <w:br/>
        <w:t xml:space="preserve">                {/* Batch Information */}</w:t>
        <w:br/>
        <w:t xml:space="preserve">                &lt;section id="batch" className="scroll-mt-24"&gt;</w:t>
        <w:br/>
        <w:t xml:space="preserve">                  &lt;div className="flex items-center gap-3 mb-6 pb-3"&gt;</w:t>
        <w:br/>
        <w:t xml:space="preserve">                    &lt;div className="flex h-10 w-10 items-center justify-center rounded-lg bg-white border border-gray-100 shadow-sm"&gt;</w:t>
        <w:br/>
        <w:t xml:space="preserve">                      &lt;Clock className="h-5 w-5 text-brand" /&gt;</w:t>
        <w:br/>
        <w:t xml:space="preserve">                    &lt;/div&gt;</w:t>
        <w:br/>
        <w:t xml:space="preserve">                    &lt;div&gt;</w:t>
        <w:br/>
        <w:t xml:space="preserve">                      &lt;h2 className="text-2xl font-semibold text-slate-800"&gt;</w:t>
        <w:br/>
        <w:t xml:space="preserve">                        &lt;span className="text-brand"&gt;Batch Selection&lt;/span&gt;</w:t>
        <w:br/>
        <w:t xml:space="preserve">                      &lt;/h2&gt;</w:t>
        <w:br/>
        <w:t xml:space="preserve">                      &lt;p className="text-sm text-slate-600"&gt;</w:t>
        <w:br/>
        <w:t xml:space="preserve">                        Choose your preferred class, subject, timing, and tell</w:t>
        <w:br/>
        <w:t xml:space="preserve">                        us how you heard about us</w:t>
        <w:br/>
        <w:t xml:space="preserve">                      &lt;/p&gt;</w:t>
        <w:br/>
        <w:t xml:space="preserve">                    &lt;/div&gt;</w:t>
        <w:br/>
        <w:t xml:space="preserve">                  &lt;/div&gt;</w:t>
        <w:br/>
        <w:br/>
        <w:t xml:space="preserve">                  &lt;div className="rounded-2xl border border-slate-100 bg-white/95 p-6 space-y-6 shadow-[0_6px_24px_rgba(2,6,23,.06)] backdrop-blur"&gt;</w:t>
        <w:br/>
        <w:t xml:space="preserve">                    &lt;div className="grid grid-cols-1 md:grid-cols-2 gap-6"&gt;</w:t>
        <w:br/>
        <w:t xml:space="preserve">                      &lt;FormField</w:t>
        <w:br/>
        <w:t xml:space="preserve">                        control={form.control}</w:t>
        <w:br/>
        <w:t xml:space="preserve">                        name="classLevel"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Class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&lt;div className="relative"&gt;</w:t>
        <w:br/>
        <w:t xml:space="preserve">                                &lt;select</w:t>
        <w:br/>
        <w:t xml:space="preserve">                                  {...field}</w:t>
        <w:br/>
        <w:t xml:space="preserve">                                  className={selectFieldClasses}</w:t>
        <w:br/>
        <w:t xml:space="preserve">                                  value={field.value || ""}</w:t>
        <w:br/>
        <w:t xml:space="preserve">                                  onChange={(event) =&gt;</w:t>
        <w:br/>
        <w:t xml:space="preserve">                                    field.onChange(event.target.value)</w:t>
        <w:br/>
        <w:t xml:space="preserve">                                  }</w:t>
        <w:br/>
        <w:t xml:space="preserve">                                &gt;</w:t>
        <w:br/>
        <w:t xml:space="preserve">                                  &lt;option value="" disabled&gt;</w:t>
        <w:br/>
        <w:t xml:space="preserve">                                    Select class</w:t>
        <w:br/>
        <w:t xml:space="preserve">                                  &lt;/option&gt;</w:t>
        <w:br/>
        <w:t xml:space="preserve">                                  &lt;option value="class-8"&gt;Class 8&lt;/option&gt;</w:t>
        <w:br/>
        <w:t xml:space="preserve">                                  &lt;option value="class-9"&gt;Class 9&lt;/option&gt;</w:t>
        <w:br/>
        <w:t xml:space="preserve">                                  &lt;option value="class-10"&gt;Class 10&lt;/option&gt;</w:t>
        <w:br/>
        <w:t xml:space="preserve">                                  &lt;option value="class-11"&gt;Class 11&lt;/option&gt;</w:t>
        <w:br/>
        <w:t xml:space="preserve">                                  &lt;option value="class-12"&gt;Class 12&lt;/option&gt;</w:t>
        <w:br/>
        <w:t xml:space="preserve">                                &lt;/select&gt;</w:t>
        <w:br/>
        <w:t xml:space="preserve">                                &lt;DropdownChevron /&gt;</w:t>
        <w:br/>
        <w:t xml:space="preserve">                              &lt;/div&gt;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name="group"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Group {isClassEight ? "(Not required)" : "*"}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&lt;div className="relative"&gt;</w:t>
        <w:br/>
        <w:t xml:space="preserve">                                &lt;select</w:t>
        <w:br/>
        <w:t xml:space="preserve">                                  {...field}</w:t>
        <w:br/>
        <w:t xml:space="preserve">                                  className={selectFieldClasses}</w:t>
        <w:br/>
        <w:t xml:space="preserve">                                  value={field.value || ""}</w:t>
        <w:br/>
        <w:t xml:space="preserve">                                  onChange={(event) =&gt;</w:t>
        <w:br/>
        <w:t xml:space="preserve">                                    field.onChange(event.target.value)</w:t>
        <w:br/>
        <w:t xml:space="preserve">                                  }</w:t>
        <w:br/>
        <w:t xml:space="preserve">                                  disabled={!selectedClass || isClassEight}</w:t>
        <w:br/>
        <w:t xml:space="preserve">                                &gt;</w:t>
        <w:br/>
        <w:t xml:space="preserve">                                  &lt;option value="" disabled&gt;</w:t>
        <w:br/>
        <w:t xml:space="preserve">                                    {!selectedClass</w:t>
        <w:br/>
        <w:t xml:space="preserve">                                      ? "Select class first"</w:t>
        <w:br/>
        <w:t xml:space="preserve">                                      : isClassEight</w:t>
        <w:br/>
        <w:t xml:space="preserve">                                        ? "Not applicable for Class 8"</w:t>
        <w:br/>
        <w:t xml:space="preserve">                                        : "Select group"}</w:t>
        <w:br/>
        <w:t xml:space="preserve">                                  &lt;/option&gt;</w:t>
        <w:br/>
        <w:t xml:space="preserve">                                  {groupOptions.map((opt) =&gt; (</w:t>
        <w:br/>
        <w:t xml:space="preserve">                                    &lt;option key={opt.value} value={opt.value}&gt;</w:t>
        <w:br/>
        <w:t xml:space="preserve">                                      {opt.label}</w:t>
        <w:br/>
        <w:t xml:space="preserve">                                    &lt;/option&gt;</w:t>
        <w:br/>
        <w:t xml:space="preserve">                                  ))}</w:t>
        <w:br/>
        <w:t xml:space="preserve">                                &lt;/select&gt;</w:t>
        <w:br/>
        <w:t xml:space="preserve">                                &lt;DropdownChevron /&gt;</w:t>
        <w:br/>
        <w:t xml:space="preserve">                              &lt;/div&gt;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name="subject"</w:t>
        <w:br/>
        <w:t xml:space="preserve">                        render={({ field }) =&gt; (</w:t>
        <w:br/>
        <w:t xml:space="preserve">                          &lt;FormItem&gt;</w:t>
        <w:br/>
        <w:t xml:space="preserve">                            &lt;FormLabel className="text-slate-800"&gt;</w:t>
        <w:br/>
        <w:t xml:space="preserve">                              Subject *</w:t>
        <w:br/>
        <w:t xml:space="preserve">                            &lt;/FormLabel&gt;</w:t>
        <w:br/>
        <w:t xml:space="preserve">                            &lt;FormControl&gt;</w:t>
        <w:br/>
        <w:t xml:space="preserve">                              &lt;div className="relative"&gt;</w:t>
        <w:br/>
        <w:t xml:space="preserve">                                &lt;select</w:t>
        <w:br/>
        <w:t xml:space="preserve">                                  {...field}</w:t>
        <w:br/>
        <w:t xml:space="preserve">                                  className={selectFieldClasses}</w:t>
        <w:br/>
        <w:t xml:space="preserve">                                  value={field.value || ""}</w:t>
        <w:br/>
        <w:t xml:space="preserve">                                  onChange={(event) =&gt;</w:t>
        <w:br/>
        <w:t xml:space="preserve">                                    field.onChange(event.target.value)</w:t>
        <w:br/>
        <w:t xml:space="preserve">                                  }</w:t>
        <w:br/>
        <w:t xml:space="preserve">                                  disabled={!selectedClass}</w:t>
        <w:br/>
        <w:t xml:space="preserve">                                &gt;</w:t>
        <w:br/>
        <w:t xml:space="preserve">                                  &lt;option value="" disabled&gt;</w:t>
        <w:br/>
        <w:t xml:space="preserve">                                    {selectedClass</w:t>
        <w:br/>
        <w:t xml:space="preserve">                                      ? "Select subject"</w:t>
        <w:br/>
        <w:t xml:space="preserve">                                      : "Select class first"}</w:t>
        <w:br/>
        <w:t xml:space="preserve">                                  &lt;/option&gt;</w:t>
        <w:br/>
        <w:t xml:space="preserve">                                  {(subjectOptions[selectedClass as string] ||</w:t>
        <w:br/>
        <w:t xml:space="preserve">                                    []</w:t>
        <w:br/>
        <w:t xml:space="preserve">                                  ).map((opt) =&gt; (</w:t>
        <w:br/>
        <w:t xml:space="preserve">                                    &lt;option key={opt.value} value={opt.value}&gt;</w:t>
        <w:br/>
        <w:t xml:space="preserve">                                      {opt.label}</w:t>
        <w:br/>
        <w:t xml:space="preserve">                                    &lt;/option&gt;</w:t>
        <w:br/>
        <w:t xml:space="preserve">                                  ))}</w:t>
        <w:br/>
        <w:t xml:space="preserve">                                &lt;/select&gt;</w:t>
        <w:br/>
        <w:t xml:space="preserve">                                &lt;DropdownChevron /&gt;</w:t>
        <w:br/>
        <w:t xml:space="preserve">                              &lt;/div&gt;</w:t>
        <w:br/>
        <w:t xml:space="preserve">                            &lt;/FormControl&gt;</w:t>
        <w:br/>
        <w:t xml:space="preserve">                            &lt;FormMessage /&gt;</w:t>
        <w:br/>
        <w:t xml:space="preserve">                          &lt;/FormItem&gt;</w:t>
        <w:br/>
        <w:t xml:space="preserve">                        )}</w:t>
        <w:br/>
        <w:t xml:space="preserve">                      /&gt;</w:t>
        <w:br/>
        <w:br/>
        <w:t xml:space="preserve">                      &lt;FormField</w:t>
        <w:br/>
        <w:t xml:space="preserve">                        control={form.control}</w:t>
        <w:br/>
        <w:t xml:space="preserve">                        name="batchTiming"</w:t>
        <w:br/>
        <w:t xml:space="preserve">                        render={({ field }) =&gt; {</w:t>
        <w:br/>
        <w:t xml:space="preserve">                          const classOptions = selectedClass</w:t>
        <w:br/>
        <w:t xml:space="preserve">                            ? batchOptionsByClass[selectedClass] || []</w:t>
        <w:br/>
        <w:t xml:space="preserve">                            : [];</w:t>
        <w:br/>
        <w:t xml:space="preserve">                          const isDisabled =</w:t>
        <w:br/>
        <w:t xml:space="preserve">                            !selectedClass ||</w:t>
        <w:br/>
        <w:t xml:space="preserve">                            batchesLoading ||</w:t>
        <w:br/>
        <w:t xml:space="preserve">                            classOptions.length === 0;</w:t>
        <w:br/>
        <w:t xml:space="preserve">                          const placeholder = !selectedClass</w:t>
        <w:br/>
        <w:t xml:space="preserve">                            ? "Select class first"</w:t>
        <w:br/>
        <w:t xml:space="preserve">                            : batchesLoading</w:t>
        <w:br/>
        <w:t xml:space="preserve">                              ? "Loading available batches..."</w:t>
        <w:br/>
        <w:t xml:space="preserve">                              : classOptions.length === 0</w:t>
        <w:br/>
        <w:t xml:space="preserve">                                ? "No batch available"</w:t>
        <w:br/>
        <w:t xml:space="preserve">                                : "Select batch timing";</w:t>
        <w:br/>
        <w:br/>
        <w:t xml:space="preserve">                          return (</w:t>
        <w:br/>
        <w:t xml:space="preserve">                            &lt;FormItem&gt;</w:t>
        <w:br/>
        <w:t xml:space="preserve">                              &lt;FormLabel className="text-slate-800"&gt;</w:t>
        <w:br/>
        <w:t xml:space="preserve">                                Batch Timing</w:t>
        <w:br/>
        <w:t xml:space="preserve">                              &lt;/FormLabel&gt;</w:t>
        <w:br/>
        <w:t xml:space="preserve">                              &lt;FormControl&gt;</w:t>
        <w:br/>
        <w:t xml:space="preserve">                                &lt;div className="relative"&gt;</w:t>
        <w:br/>
        <w:t xml:space="preserve">                                  &lt;select</w:t>
        <w:br/>
        <w:t xml:space="preserve">                                    {...field}</w:t>
        <w:br/>
        <w:t xml:space="preserve">                                    className={selectFieldClasses}</w:t>
        <w:br/>
        <w:t xml:space="preserve">                                    value={field.value || ""}</w:t>
        <w:br/>
        <w:t xml:space="preserve">                                    onChange={(event) =&gt;</w:t>
        <w:br/>
        <w:t xml:space="preserve">                                      field.onChange(event.target.value)</w:t>
        <w:br/>
        <w:t xml:space="preserve">                                    }</w:t>
        <w:br/>
        <w:t xml:space="preserve">                                    disabled={isDisabled}</w:t>
        <w:br/>
        <w:t xml:space="preserve">                                  &gt;</w:t>
        <w:br/>
        <w:t xml:space="preserve">                                    &lt;option value="" disabled&gt;</w:t>
        <w:br/>
        <w:t xml:space="preserve">                                      {placeholder}</w:t>
        <w:br/>
        <w:t xml:space="preserve">                                    &lt;/option&gt;</w:t>
        <w:br/>
        <w:t xml:space="preserve">                                    {classOptions.map((opt) =&gt; (</w:t>
        <w:br/>
        <w:t xml:space="preserve">                                      &lt;option key={opt.value} value={opt.value}&gt;</w:t>
        <w:br/>
        <w:t xml:space="preserve">                                        {opt.label}</w:t>
        <w:br/>
        <w:t xml:space="preserve">                                      &lt;/option&gt;</w:t>
        <w:br/>
        <w:t xml:space="preserve">                                    ))}</w:t>
        <w:br/>
        <w:t xml:space="preserve">                                  &lt;/select&gt;</w:t>
        <w:br/>
        <w:t xml:space="preserve">                                  &lt;DropdownChevron /&gt;</w:t>
        <w:br/>
        <w:t xml:space="preserve">                                &lt;/div&gt;</w:t>
        <w:br/>
        <w:t xml:space="preserve">                              &lt;/FormControl&gt;</w:t>
        <w:br/>
        <w:t xml:space="preserve">                              {batchesLoading &amp;&amp; selectedClass &amp;&amp; (</w:t>
        <w:br/>
        <w:t xml:space="preserve">                                &lt;p className="text-xs text-slate-500 mt-1"&gt;</w:t>
        <w:br/>
        <w:t xml:space="preserve">                                  Loading batches for the selected class...</w:t>
        <w:br/>
        <w:t xml:space="preserve">                                &lt;/p&gt;</w:t>
        <w:br/>
        <w:t xml:space="preserve">                              )}</w:t>
        <w:br/>
        <w:t xml:space="preserve">                              {batchLoadError &amp;&amp; (</w:t>
        <w:br/>
        <w:t xml:space="preserve">                                &lt;p className="text-xs text-red-600 mt-1"&gt;</w:t>
        <w:br/>
        <w:t xml:space="preserve">                                  {batchLoadError}</w:t>
        <w:br/>
        <w:t xml:space="preserve">                                &lt;/p&gt;</w:t>
        <w:br/>
        <w:t xml:space="preserve">                              )}</w:t>
        <w:br/>
        <w:t xml:space="preserve">                              {!batchesLoading &amp;&amp;</w:t>
        <w:br/>
        <w:t xml:space="preserve">                                selectedClass &amp;&amp;</w:t>
        <w:br/>
        <w:t xml:space="preserve">                                classOptions.length === 0 &amp;&amp; (</w:t>
        <w:br/>
        <w:t xml:space="preserve">                                  &lt;p className="text-xs text-slate-600 mt-1"&gt;</w:t>
        <w:br/>
        <w:t xml:space="preserve">                                    No batch available currently for the</w:t>
        <w:br/>
        <w:t xml:space="preserve">                                    selected class.</w:t>
        <w:br/>
        <w:t xml:space="preserve">                                  &lt;/p&gt;</w:t>
        <w:br/>
        <w:t xml:space="preserve">                                )}</w:t>
        <w:br/>
        <w:t xml:space="preserve">                              &lt;FormMessage /&gt;</w:t>
        <w:br/>
        <w:t xml:space="preserve">                            &lt;/FormItem&gt;</w:t>
        <w:br/>
        <w:t xml:space="preserve">                          );</w:t>
        <w:br/>
        <w:t xml:space="preserve">                        }}</w:t>
        <w:br/>
        <w:t xml:space="preserve">                      /&gt;</w:t>
        <w:br/>
        <w:t xml:space="preserve">                    &lt;/div&gt;</w:t>
        <w:br/>
        <w:br/>
        <w:t xml:space="preserve">                    &lt;FormField</w:t>
        <w:br/>
        <w:t xml:space="preserve">                      control={form.control}</w:t>
        <w:br/>
        <w:t xml:space="preserve">                      name="hearAboutUs"</w:t>
        <w:br/>
        <w:t xml:space="preserve">                      render={({ field }) =&gt; (</w:t>
        <w:br/>
        <w:t xml:space="preserve">                        &lt;FormItem&gt;</w:t>
        <w:br/>
        <w:t xml:space="preserve">                          &lt;FormLabel className="text-slate-800"&gt;</w:t>
        <w:br/>
        <w:t xml:space="preserve">                            How did you hear about us?</w:t>
        <w:br/>
        <w:t xml:space="preserve">                          &lt;/FormLabel&gt;</w:t>
        <w:br/>
        <w:t xml:space="preserve">                          &lt;FormControl&gt;</w:t>
        <w:br/>
        <w:t xml:space="preserve">                            &lt;div className="relative"&gt;</w:t>
        <w:br/>
        <w:t xml:space="preserve">                              &lt;select</w:t>
        <w:br/>
        <w:t xml:space="preserve">                                {...field}</w:t>
        <w:br/>
        <w:t xml:space="preserve">                                className={selectFieldClasses}</w:t>
        <w:br/>
        <w:t xml:space="preserve">                                value={field.value || ""}</w:t>
        <w:br/>
        <w:t xml:space="preserve">                                onChange={(event) =&gt;</w:t>
        <w:br/>
        <w:t xml:space="preserve">                                  field.onChange(event.target.value)</w:t>
        <w:br/>
        <w:t xml:space="preserve">                                }</w:t>
        <w:br/>
        <w:t xml:space="preserve">                              &gt;</w:t>
        <w:br/>
        <w:t xml:space="preserve">                                &lt;option value=""&gt;Select an option&lt;/option&gt;</w:t>
        <w:br/>
        <w:t xml:space="preserve">                                &lt;option value="friends"&gt;</w:t>
        <w:br/>
        <w:t xml:space="preserve">                                  Friends or Family Recommendation</w:t>
        <w:br/>
        <w:t xml:space="preserve">                                &lt;/option&gt;</w:t>
        <w:br/>
        <w:t xml:space="preserve">                                &lt;option value="social-media"&gt;</w:t>
        <w:br/>
        <w:t xml:space="preserve">                                  Social Media (Facebook, Instagram)</w:t>
        <w:br/>
        <w:t xml:space="preserve">                                &lt;/option&gt;</w:t>
        <w:br/>
        <w:t xml:space="preserve">                                &lt;option value="newspaper"&gt;</w:t>
        <w:br/>
        <w:t xml:space="preserve">                                  Newspaper Advertisement</w:t>
        <w:br/>
        <w:t xml:space="preserve">                                &lt;/option&gt;</w:t>
        <w:br/>
        <w:t xml:space="preserve">                                &lt;option value="website"&gt;</w:t>
        <w:br/>
        <w:t xml:space="preserve">                                  Website / Google Search</w:t>
        <w:br/>
        <w:t xml:space="preserve">                                &lt;/option&gt;</w:t>
        <w:br/>
        <w:t xml:space="preserve">                                &lt;option value="student"&gt;</w:t>
        <w:br/>
        <w:t xml:space="preserve">                                  Current Student Reference</w:t>
        <w:br/>
        <w:t xml:space="preserve">                                &lt;/option&gt;</w:t>
        <w:br/>
        <w:t xml:space="preserve">                                &lt;option value="other"&gt;Other&lt;/option&gt;</w:t>
        <w:br/>
        <w:t xml:space="preserve">                              &lt;/select&gt;</w:t>
        <w:br/>
        <w:t xml:space="preserve">                              &lt;DropdownChevron /&gt;</w:t>
        <w:br/>
        <w:t xml:space="preserve">                            &lt;/div&gt;</w:t>
        <w:br/>
        <w:t xml:space="preserve">                          &lt;/FormControl&gt;</w:t>
        <w:br/>
        <w:t xml:space="preserve">                          &lt;FormMessage /&gt;</w:t>
        <w:br/>
        <w:t xml:space="preserve">                        &lt;/FormItem&gt;</w:t>
        <w:br/>
        <w:t xml:space="preserve">                      )}</w:t>
        <w:br/>
        <w:t xml:space="preserve">                    /&gt;</w:t>
        <w:br/>
        <w:t xml:space="preserve">                    {/* Previous student checkbox (optional) */}</w:t>
        <w:br/>
        <w:t xml:space="preserve">                    &lt;FormField</w:t>
        <w:br/>
        <w:t xml:space="preserve">                      control={form.control}</w:t>
        <w:br/>
        <w:t xml:space="preserve">                      name="prevStudent"</w:t>
        <w:br/>
        <w:t xml:space="preserve">                      render={({ field }) =&gt; (</w:t>
        <w:br/>
        <w:t xml:space="preserve">                        &lt;FormItem&gt;</w:t>
        <w:br/>
        <w:t xml:space="preserve">                          &lt;div className="flex items-start gap-3 rounded-xl border border-slate-100 bg-white p-4 shadow-sm"&gt;</w:t>
        <w:br/>
        <w:t xml:space="preserve">                            &lt;FormControl&gt;</w:t>
        <w:br/>
        <w:t xml:space="preserve">                              &lt;Checkbox</w:t>
        <w:br/>
        <w:t xml:space="preserve">                                checked={!!field.value}</w:t>
        <w:br/>
        <w:t xml:space="preserve">                                onCheckedChange={(checked) =&gt;</w:t>
        <w:br/>
        <w:t xml:space="preserve">                                  field.onChange(checked === true)</w:t>
        <w:br/>
        <w:t xml:space="preserve">                                }</w:t>
        <w:br/>
        <w:t xml:space="preserve">                                className="mt-1"</w:t>
        <w:br/>
        <w:t xml:space="preserve">                              /&gt;</w:t>
        <w:br/>
        <w:t xml:space="preserve">                            &lt;/FormControl&gt;</w:t>
        <w:br/>
        <w:t xml:space="preserve">                            &lt;div className="space-y-1 text-sm"&gt;</w:t>
        <w:br/>
        <w:t xml:space="preserve">                              &lt;FormLabel className="text-base text-slate-800"&gt;</w:t>
        <w:br/>
        <w:t xml:space="preserve">                                Previous student of Sunny&amp;apos;s Math World</w:t>
        <w:br/>
        <w:t xml:space="preserve">                              &lt;/FormLabel&gt;</w:t>
        <w:br/>
        <w:t xml:space="preserve">                              &lt;p className="text-slate-600"&gt;</w:t>
        <w:br/>
        <w:t xml:space="preserve">                                Check if you studied here previously.</w:t>
        <w:br/>
        <w:t xml:space="preserve">                              &lt;/p&gt;</w:t>
        <w:br/>
        <w:t xml:space="preserve">                            &lt;/div&gt;</w:t>
        <w:br/>
        <w:t xml:space="preserve">                          &lt;/div&gt;</w:t>
        <w:br/>
        <w:t xml:space="preserve">                        &lt;/FormItem&gt;</w:t>
        <w:br/>
        <w:t xml:space="preserve">                      )}</w:t>
        <w:br/>
        <w:t xml:space="preserve">                    /&gt;</w:t>
        <w:br/>
        <w:t xml:space="preserve">                  &lt;/div&gt;</w:t>
        <w:br/>
        <w:t xml:space="preserve">                &lt;/section&gt;</w:t>
        <w:br/>
        <w:br/>
        <w:t xml:space="preserve">                {/* Submit Section */}</w:t>
        <w:br/>
        <w:t xml:space="preserve">                &lt;div className="pt-6 border-t border-slate-200 space-y-6"&gt;</w:t>
        <w:br/>
        <w:t xml:space="preserve">                  &lt;FormField</w:t>
        <w:br/>
        <w:t xml:space="preserve">                    control={form.control}</w:t>
        <w:br/>
        <w:t xml:space="preserve">                    name="agreeTerms"</w:t>
        <w:br/>
        <w:t xml:space="preserve">                    render={({ field }) =&gt; (</w:t>
        <w:br/>
        <w:t xml:space="preserve">                      &lt;FormItem&gt;</w:t>
        <w:br/>
        <w:t xml:space="preserve">                        &lt;div className="flex items-start gap-3 rounded-xl border border-slate-100 bg-white p-4 shadow-sm"&gt;</w:t>
        <w:br/>
        <w:t xml:space="preserve">                          &lt;FormControl&gt;</w:t>
        <w:br/>
        <w:t xml:space="preserve">                            &lt;Checkbox</w:t>
        <w:br/>
        <w:t xml:space="preserve">                              checked={field.value}</w:t>
        <w:br/>
        <w:t xml:space="preserve">                              onCheckedChange={(checked) =&gt;</w:t>
        <w:br/>
        <w:t xml:space="preserve">                                field.onChange(checked === true)</w:t>
        <w:br/>
        <w:t xml:space="preserve">                              }</w:t>
        <w:br/>
        <w:t xml:space="preserve">                              className="mt-1"</w:t>
        <w:br/>
        <w:t xml:space="preserve">                            /&gt;</w:t>
        <w:br/>
        <w:t xml:space="preserve">                          &lt;/FormControl&gt;</w:t>
        <w:br/>
        <w:t xml:space="preserve">                          &lt;div className="space-y-1 text-sm"&gt;</w:t>
        <w:br/>
        <w:t xml:space="preserve">                            &lt;FormLabel className="text-base text-slate-800"&gt;</w:t>
        <w:br/>
        <w:t xml:space="preserve">                              I agree to the terms &amp;amp; conditions *</w:t>
        <w:br/>
        <w:t xml:space="preserve">                            &lt;/FormLabel&gt;</w:t>
        <w:br/>
        <w:t xml:space="preserve">                            &lt;p className="text-slate-600"&gt;</w:t>
        <w:br/>
        <w:t xml:space="preserve">                              I confirm that the information shared is accurate</w:t>
        <w:br/>
        <w:t xml:space="preserve">                              and I consent to continue to the payment step.</w:t>
        <w:br/>
        <w:t xml:space="preserve">                            &lt;/p&gt;</w:t>
        <w:br/>
        <w:t xml:space="preserve">                          &lt;/div&gt;</w:t>
        <w:br/>
        <w:t xml:space="preserve">                        &lt;/div&gt;</w:t>
        <w:br/>
        <w:t xml:space="preserve">                        &lt;FormMessage /&gt;</w:t>
        <w:br/>
        <w:t xml:space="preserve">                      &lt;/FormItem&gt;</w:t>
        <w:br/>
        <w:t xml:space="preserve">                    )}</w:t>
        <w:br/>
        <w:t xml:space="preserve">                  /&gt;</w:t>
        <w:br/>
        <w:br/>
        <w:t xml:space="preserve">                  &lt;div className="rounded-2xl border border-slate-100 bg-gray-50 p-6 text-slate-700 shadow-sm"&gt;</w:t>
        <w:br/>
        <w:t xml:space="preserve">                    &lt;p className="text-center text-sm text-slate-600"&gt;</w:t>
        <w:br/>
        <w:t xml:space="preserve">                      Once we receive your form, our admissions team will reach</w:t>
        <w:br/>
        <w:t xml:space="preserve">                      out within 24-48 hours with payment instructions and the</w:t>
        <w:br/>
        <w:t xml:space="preserve">                      next onboarding steps.</w:t>
        <w:br/>
        <w:t xml:space="preserve">                    &lt;/p&gt;</w:t>
        <w:br/>
        <w:t xml:space="preserve">                  &lt;/div&gt;</w:t>
        <w:br/>
        <w:br/>
        <w:t xml:space="preserve">                  {submissionError &amp;&amp; (</w:t>
        <w:br/>
        <w:t xml:space="preserve">                    &lt;p className="text-center text-sm text-red-600"&gt;</w:t>
        <w:br/>
        <w:t xml:space="preserve">                      {submissionError}</w:t>
        <w:br/>
        <w:t xml:space="preserve">                    &lt;/p&gt;</w:t>
        <w:br/>
        <w:t xml:space="preserve">                  )}</w:t>
        <w:br/>
        <w:br/>
        <w:t xml:space="preserve">                  &lt;div className="flex justify-center"&gt;</w:t>
        <w:br/>
        <w:t xml:space="preserve">                    &lt;Button</w:t>
        <w:br/>
        <w:t xml:space="preserve">                      type="submit"</w:t>
        <w:br/>
        <w:t xml:space="preserve">                      disabled={isSubmitting || !hasAgreedToTerms}</w:t>
        <w:br/>
        <w:t xml:space="preserve">                      size="lg"</w:t>
        <w:br/>
        <w:t xml:space="preserve">                      className="min-w-[240px] h-12 text-base font-semibold rounded-xl bg-gradient-to-r from-brand to-brand-emphasis text-brand-foreground shadow-lg transition-colors hover:from-brand-emphasis hover:to-brand disabled:opacity-60"</w:t>
        <w:br/>
        <w:t xml:space="preserve">                    &gt;</w:t>
        <w:br/>
        <w:t xml:space="preserve">                      {isSubmitting ? (</w:t>
        <w:br/>
        <w:t xml:space="preserve">                        &lt;div className="flex items-center gap-2"&gt;</w:t>
        <w:br/>
        <w:t xml:space="preserve">                          &lt;div className="h-4 w-4 rounded-full border-2 border-brand-foreground border-t-transparent animate-spin" /&gt;</w:t>
        <w:br/>
        <w:t xml:space="preserve">                          Processing...</w:t>
        <w:br/>
        <w:t xml:space="preserve">                        &lt;/div&gt;</w:t>
        <w:br/>
        <w:t xml:space="preserve">                      ) : (</w:t>
        <w:br/>
        <w:t xml:space="preserve">                        "Proceed to Payment"</w:t>
        <w:br/>
        <w:t xml:space="preserve">                      )}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&lt;/form&gt;</w:t>
        <w:br/>
        <w:t xml:space="preserve">            &lt;/Form&gt;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{submittedData &amp;&amp; (</w:t>
        <w:br/>
        <w:t xml:space="preserve">        &lt;ConfirmationModal</w:t>
        <w:br/>
        <w:t xml:space="preserve">          isOpen={showConfirmation}</w:t>
        <w:br/>
        <w:t xml:space="preserve">          onClose={() =&gt; setShowConfirmation(false)}</w:t>
        <w:br/>
        <w:t xml:space="preserve">          data={{</w:t>
        <w:br/>
        <w:t xml:space="preserve">            ...submittedData,</w:t>
        <w:br/>
        <w:t xml:space="preserve">            nickname: submittedData.nickname ?? "",</w:t>
        <w:br/>
        <w:t xml:space="preserve">            group: submittedData.group ?? "",</w:t>
        <w:br/>
        <w:t xml:space="preserve">            jscSchool: submittedData.jscSchool ?? "",</w:t>
        <w:br/>
        <w:t xml:space="preserve">            jscGrade: submittedData.jscGrade ?? "",</w:t>
        <w:br/>
        <w:t xml:space="preserve">            sscSchool: submittedData.sscSchool ?? "",</w:t>
        <w:br/>
        <w:t xml:space="preserve">            sscGrade: submittedData.sscGrade ?? "",</w:t>
        <w:br/>
        <w:t xml:space="preserve">            batchTiming: submittedData.batchTiming ?? "",</w:t>
        <w:br/>
        <w:t xml:space="preserve">            hearAboutUs: submittedData.hearAboutUs ?? "",</w:t>
        <w:br/>
        <w:t xml:space="preserve">          }}</w:t>
        <w:br/>
        <w:t xml:space="preserve">          photoPreview={photoPreview}</w:t>
        <w:br/>
        <w:t xml:space="preserve">          batchLabelMap={batchLabelLookup}</w:t>
        <w:br/>
        <w:t xml:space="preserve">        /&gt;</w:t>
        <w:br/>
        <w:t xml:space="preserve">      )}</w:t>
        <w:br/>
        <w:t xml:space="preserve">    &lt;/&gt;</w:t>
        <w:br/>
        <w:t xml:space="preserve">  );</w:t>
        <w:br/>
        <w:t>}</w:t>
        <w:br/>
      </w:r>
    </w:p>
    <w:p/>
    <w:p>
      <w:pPr>
        <w:pStyle w:val="Heading2"/>
      </w:pPr>
      <w:r>
        <w:t>frontend/src/components/auth/AuthProvider.tsx</w:t>
      </w:r>
    </w:p>
    <w:p>
      <w:r>
        <w:rPr>
          <w:rStyle w:val="Code"/>
        </w:rPr>
        <w:t>'use client'</w:t>
        <w:br/>
        <w:br/>
        <w:t>import * as React from 'react'</w:t>
        <w:br/>
        <w:t>import { useRouter } from 'next/navigation'</w:t>
        <w:br/>
        <w:br/>
        <w:t>const API_BASE_URL = process.env.NEXT_PUBLIC_API_BASE_URL ?? 'http://localhost:8000/api'</w:t>
        <w:br/>
        <w:t>const ACCESS_TOKEN_COOKIE = 'smw_access_token'</w:t>
        <w:br/>
        <w:t>const REFRESH_TOKEN_COOKIE = 'smw_refresh_token'</w:t>
        <w:br/>
        <w:t>const IS_STAFF_COOKIE = 'smw_is_staff'</w:t>
        <w:br/>
        <w:t>const ACCESS_TOKEN_MAX_AGE = 15 * 60 // 15 minutes</w:t>
        <w:br/>
        <w:t>const REFRESH_TOKEN_MAX_AGE = 7 * 24 * 60 * 60 // 7 days</w:t>
        <w:br/>
        <w:t>const STAFF_COOKIE_MAX_AGE = REFRESH_TOKEN_MAX_AGE</w:t>
        <w:br/>
        <w:br/>
        <w:t>export type AuthUser = {</w:t>
        <w:br/>
        <w:t xml:space="preserve">  id: number</w:t>
        <w:br/>
        <w:t xml:space="preserve">  email: string</w:t>
        <w:br/>
        <w:t xml:space="preserve">  firstName?: string</w:t>
        <w:br/>
        <w:t xml:space="preserve">  lastName?: string</w:t>
        <w:br/>
        <w:t xml:space="preserve">  fullName: string</w:t>
        <w:br/>
        <w:t xml:space="preserve">  isStaff: boolean</w:t>
        <w:br/>
        <w:t xml:space="preserve">  isSuperuser: boolean</w:t>
        <w:br/>
        <w:t>}</w:t>
        <w:br/>
        <w:br/>
        <w:t>export type UserProfile = {</w:t>
        <w:br/>
        <w:t xml:space="preserve">  id: number</w:t>
        <w:br/>
        <w:t xml:space="preserve">  user: {</w:t>
        <w:br/>
        <w:t xml:space="preserve">    id: number</w:t>
        <w:br/>
        <w:t xml:space="preserve">    email: string</w:t>
        <w:br/>
        <w:t xml:space="preserve">    f_name?: string | null</w:t>
        <w:br/>
        <w:t xml:space="preserve">    l_name?: string | null</w:t>
        <w:br/>
        <w:t xml:space="preserve">    is_active: boolean</w:t>
        <w:br/>
        <w:t xml:space="preserve">    is_staff: boolean</w:t>
        <w:br/>
        <w:t xml:space="preserve">    is_superuser: boolean</w:t>
        <w:br/>
        <w:t xml:space="preserve">  }</w:t>
        <w:br/>
        <w:t xml:space="preserve">  phone?: string | null</w:t>
        <w:br/>
        <w:t xml:space="preserve">  photo_url?: string | null</w:t>
        <w:br/>
        <w:t xml:space="preserve">  current_class?: string | null</w:t>
        <w:br/>
        <w:t xml:space="preserve">  group_name?: string | null</w:t>
        <w:br/>
        <w:t xml:space="preserve">  student_uid?: string | null</w:t>
        <w:br/>
        <w:t xml:space="preserve">  [key: string]: unknown</w:t>
        <w:br/>
        <w:t>}</w:t>
        <w:br/>
        <w:br/>
        <w:t>type LoginPayload = {</w:t>
        <w:br/>
        <w:t xml:space="preserve">  email: string</w:t>
        <w:br/>
        <w:t xml:space="preserve">  password: string</w:t>
        <w:br/>
        <w:t>}</w:t>
        <w:br/>
        <w:br/>
        <w:t>type LoginResult = {</w:t>
        <w:br/>
        <w:t xml:space="preserve">  success: boolean</w:t>
        <w:br/>
        <w:t xml:space="preserve">  message?: string</w:t>
        <w:br/>
        <w:t>}</w:t>
        <w:br/>
        <w:br/>
        <w:t>type AuthContextValue = {</w:t>
        <w:br/>
        <w:t xml:space="preserve">  user: AuthUser | null</w:t>
        <w:br/>
        <w:t xml:space="preserve">  profile: UserProfile | null</w:t>
        <w:br/>
        <w:t xml:space="preserve">  initializing: boolean</w:t>
        <w:br/>
        <w:t xml:space="preserve">  accessToken: string | null</w:t>
        <w:br/>
        <w:t xml:space="preserve">  login: (payload: LoginPayload) =&gt; Promise&lt;LoginResult&gt;</w:t>
        <w:br/>
        <w:t xml:space="preserve">  logout: () =&gt; Promise&lt;void&gt;</w:t>
        <w:br/>
        <w:t xml:space="preserve">  fetchWithAuth: (</w:t>
        <w:br/>
        <w:t xml:space="preserve">    input: RequestInfo | URL,</w:t>
        <w:br/>
        <w:t xml:space="preserve">    init?: RequestInit,</w:t>
        <w:br/>
        <w:t xml:space="preserve">    options?: { skipAuth?: boolean }</w:t>
        <w:br/>
        <w:t xml:space="preserve">  ) =&gt; Promise&lt;Response&gt;</w:t>
        <w:br/>
        <w:t xml:space="preserve">  refreshAccessToken: () =&gt; Promise&lt;string | null&gt;</w:t>
        <w:br/>
        <w:t>}</w:t>
        <w:br/>
        <w:br/>
        <w:t>const AuthContext = React.createContext&lt;AuthContextValue | undefined&gt;(undefined)</w:t>
        <w:br/>
        <w:br/>
        <w:t>const isBrowser = () =&gt; typeof document !== 'undefined'</w:t>
        <w:br/>
        <w:br/>
        <w:t>function buildApiUrl(path: string) {</w:t>
        <w:br/>
        <w:t xml:space="preserve">  if (path.startsWith('http://') || path.startsWith('https://')) {</w:t>
        <w:br/>
        <w:t xml:space="preserve">    return path</w:t>
        <w:br/>
        <w:t xml:space="preserve">  }</w:t>
        <w:br/>
        <w:t xml:space="preserve">  const normalizedBase = API_BASE_URL.replace(/\/$/, '')</w:t>
        <w:br/>
        <w:t xml:space="preserve">  const normalizedPath = path.startsWith('/') ? path.slice(1) : path</w:t>
        <w:br/>
        <w:t xml:space="preserve">  return `${normalizedBase}/${normalizedPath}`</w:t>
        <w:br/>
        <w:t>}</w:t>
        <w:br/>
        <w:br/>
        <w:t>function findCookie(name: string) {</w:t>
        <w:br/>
        <w:t xml:space="preserve">  return document.cookie</w:t>
        <w:br/>
        <w:t xml:space="preserve">    .split(';')</w:t>
        <w:br/>
        <w:t xml:space="preserve">    .map((entry) =&gt; entry.trim())</w:t>
        <w:br/>
        <w:t xml:space="preserve">    .filter(Boolean)</w:t>
        <w:br/>
        <w:t xml:space="preserve">    .map((entry) =&gt; {</w:t>
        <w:br/>
        <w:t xml:space="preserve">      const [key, ...rest] = entry.split('=')</w:t>
        <w:br/>
        <w:t xml:space="preserve">      return [key, rest.join('=')]</w:t>
        <w:br/>
        <w:t xml:space="preserve">    })</w:t>
        <w:br/>
        <w:t xml:space="preserve">    .find(([key]) =&gt; key === name)</w:t>
        <w:br/>
        <w:t>}</w:t>
        <w:br/>
        <w:br/>
        <w:t>function getCookieValue(name: string) {</w:t>
        <w:br/>
        <w:t xml:space="preserve">  if (!isBrowser()) return null</w:t>
        <w:br/>
        <w:t xml:space="preserve">  const found = findCookie(name)</w:t>
        <w:br/>
        <w:t xml:space="preserve">  return found ? decodeURIComponent(found[1]) : null</w:t>
        <w:br/>
        <w:t>}</w:t>
        <w:br/>
        <w:br/>
        <w:t>function setCookieValue(name: string, value: string, maxAgeSeconds?: number) {</w:t>
        <w:br/>
        <w:t xml:space="preserve">  if (!isBrowser()) return</w:t>
        <w:br/>
        <w:t xml:space="preserve">  let cookie = `${name}=${encodeURIComponent(value)}; path=/; SameSite=Lax`</w:t>
        <w:br/>
        <w:t xml:space="preserve">  if (typeof maxAgeSeconds === 'number') {</w:t>
        <w:br/>
        <w:t xml:space="preserve">    cookie += `; max-age=${maxAgeSeconds}`</w:t>
        <w:br/>
        <w:t xml:space="preserve">  }</w:t>
        <w:br/>
        <w:t xml:space="preserve">  if (typeof window !== 'undefined' &amp;&amp; window.location.protocol === 'https:') {</w:t>
        <w:br/>
        <w:t xml:space="preserve">    cookie += '; Secure'</w:t>
        <w:br/>
        <w:t xml:space="preserve">  }</w:t>
        <w:br/>
        <w:t xml:space="preserve">  document.cookie = cookie</w:t>
        <w:br/>
        <w:t>}</w:t>
        <w:br/>
        <w:br/>
        <w:t>function deleteCookie(name: string) {</w:t>
        <w:br/>
        <w:t xml:space="preserve">  if (!isBrowser()) return</w:t>
        <w:br/>
        <w:t xml:space="preserve">  document.cookie = `${name}=; path=/; max-age=0; SameSite=Lax`</w:t>
        <w:br/>
        <w:t>}</w:t>
        <w:br/>
        <w:br/>
        <w:t>function deriveUser(profile: UserProfile | null): AuthUser | null {</w:t>
        <w:br/>
        <w:t xml:space="preserve">  if (!profile?.user) return null</w:t>
        <w:br/>
        <w:t xml:space="preserve">  const first = profile.user.f_name?.trim() ?? ''</w:t>
        <w:br/>
        <w:t xml:space="preserve">  const last = profile.user.l_name?.trim() ?? ''</w:t>
        <w:br/>
        <w:t xml:space="preserve">  const fullName = `${first} ${last}`.trim() || profile.user.email</w:t>
        <w:br/>
        <w:t xml:space="preserve">  return {</w:t>
        <w:br/>
        <w:t xml:space="preserve">    id: profile.user.id,</w:t>
        <w:br/>
        <w:t xml:space="preserve">    email: profile.user.email,</w:t>
        <w:br/>
        <w:t xml:space="preserve">    firstName: first || undefined,</w:t>
        <w:br/>
        <w:t xml:space="preserve">    lastName: last || undefined,</w:t>
        <w:br/>
        <w:t xml:space="preserve">    fullName,</w:t>
        <w:br/>
        <w:t xml:space="preserve">    isStaff: Boolean(profile.user.is_staff),</w:t>
        <w:br/>
        <w:t xml:space="preserve">    isSuperuser: Boolean(profile.user.is_superuser),</w:t>
        <w:br/>
        <w:t xml:space="preserve">  }</w:t>
        <w:br/>
        <w:t>}</w:t>
        <w:br/>
        <w:br/>
        <w:t>export function AuthProvider({ children }: { children: React.ReactNode }) {</w:t>
        <w:br/>
        <w:t xml:space="preserve">  const router = useRouter()</w:t>
        <w:br/>
        <w:t xml:space="preserve">  const [profile, setProfile] = React.useState&lt;UserProfile | null&gt;(null)</w:t>
        <w:br/>
        <w:t xml:space="preserve">  const [user, setUser] = React.useState&lt;AuthUser | null&gt;(null)</w:t>
        <w:br/>
        <w:t xml:space="preserve">  const [accessToken, setAccessToken] = React.useState&lt;string | null&gt;(null)</w:t>
        <w:br/>
        <w:t xml:space="preserve">  const [refreshToken, setRefreshToken] = React.useState&lt;string | null&gt;(null)</w:t>
        <w:br/>
        <w:t xml:space="preserve">  const [initializing, setInitializing] = React.useState(true)</w:t>
        <w:br/>
        <w:br/>
        <w:t xml:space="preserve">  const persistAccessToken = React.useCallback((token: string | null) =&gt; {</w:t>
        <w:br/>
        <w:t xml:space="preserve">    setAccessToken(token)</w:t>
        <w:br/>
        <w:t xml:space="preserve">    if (token) {</w:t>
        <w:br/>
        <w:t xml:space="preserve">      setCookieValue(ACCESS_TOKEN_COOKIE, token, ACCESS_TOKEN_MAX_AGE)</w:t>
        <w:br/>
        <w:t xml:space="preserve">    } else {</w:t>
        <w:br/>
        <w:t xml:space="preserve">      deleteCookie(ACCESS_TOKEN_COOKIE)</w:t>
        <w:br/>
        <w:t xml:space="preserve">    }</w:t>
        <w:br/>
        <w:t xml:space="preserve">  }, [])</w:t>
        <w:br/>
        <w:br/>
        <w:t xml:space="preserve">  const persistRefreshToken = React.useCallback((token: string | null) =&gt; {</w:t>
        <w:br/>
        <w:t xml:space="preserve">    setRefreshToken(token)</w:t>
        <w:br/>
        <w:t xml:space="preserve">    if (token) {</w:t>
        <w:br/>
        <w:t xml:space="preserve">      setCookieValue(REFRESH_TOKEN_COOKIE, token, REFRESH_TOKEN_MAX_AGE)</w:t>
        <w:br/>
        <w:t xml:space="preserve">    } else {</w:t>
        <w:br/>
        <w:t xml:space="preserve">      deleteCookie(REFRESH_TOKEN_COOKIE)</w:t>
        <w:br/>
        <w:t xml:space="preserve">    }</w:t>
        <w:br/>
        <w:t xml:space="preserve">  }, [])</w:t>
        <w:br/>
        <w:br/>
        <w:t xml:space="preserve">  const persistIsStaff = React.useCallback((isStaff: boolean) =&gt; {</w:t>
        <w:br/>
        <w:t xml:space="preserve">    if (isStaff) {</w:t>
        <w:br/>
        <w:t xml:space="preserve">      setCookieValue(IS_STAFF_COOKIE, 'true', STAFF_COOKIE_MAX_AGE)</w:t>
        <w:br/>
        <w:t xml:space="preserve">    } else {</w:t>
        <w:br/>
        <w:t xml:space="preserve">      deleteCookie(IS_STAFF_COOKIE)</w:t>
        <w:br/>
        <w:t xml:space="preserve">    }</w:t>
        <w:br/>
        <w:t xml:space="preserve">  }, [])</w:t>
        <w:br/>
        <w:br/>
        <w:t xml:space="preserve">  const clearSession = React.useCallback(() =&gt; {</w:t>
        <w:br/>
        <w:t xml:space="preserve">    setProfile(null)</w:t>
        <w:br/>
        <w:t xml:space="preserve">    setUser(null)</w:t>
        <w:br/>
        <w:t xml:space="preserve">    persistAccessToken(null)</w:t>
        <w:br/>
        <w:t xml:space="preserve">    persistRefreshToken(null)</w:t>
        <w:br/>
        <w:t xml:space="preserve">    persistIsStaff(false)</w:t>
        <w:br/>
        <w:t xml:space="preserve">  }, [persistAccessToken, persistRefreshToken, persistIsStaff])</w:t>
        <w:br/>
        <w:br/>
        <w:t xml:space="preserve">  const refreshAccessToken = React.useCallback(</w:t>
        <w:br/>
        <w:t xml:space="preserve">    async (overrideToken?: string | null) =&gt; {</w:t>
        <w:br/>
        <w:t xml:space="preserve">      const tokenToUse = overrideToken ?? refreshToken ?? getCookieValue(REFRESH_TOKEN_COOKIE)</w:t>
        <w:br/>
        <w:t xml:space="preserve">      if (!tokenToUse) {</w:t>
        <w:br/>
        <w:t xml:space="preserve">        return null</w:t>
        <w:br/>
        <w:t xml:space="preserve">      }</w:t>
        <w:br/>
        <w:t xml:space="preserve">      try {</w:t>
        <w:br/>
        <w:t xml:space="preserve">        const response = await fetch(buildApiUrl('/token/refresh/'),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refresh: tokenToUse }),</w:t>
        <w:br/>
        <w:t xml:space="preserve">        })</w:t>
        <w:br/>
        <w:t xml:space="preserve">        if (!response.ok) {</w:t>
        <w:br/>
        <w:t xml:space="preserve">          clearSession()</w:t>
        <w:br/>
        <w:t xml:space="preserve">          return null</w:t>
        <w:br/>
        <w:t xml:space="preserve">        }</w:t>
        <w:br/>
        <w:t xml:space="preserve">        const data = await response.json()</w:t>
        <w:br/>
        <w:t xml:space="preserve">        if (data?.access) {</w:t>
        <w:br/>
        <w:t xml:space="preserve">          persistAccessToken(data.access)</w:t>
        <w:br/>
        <w:t xml:space="preserve">          return data.access as string</w:t>
        <w:br/>
        <w:t xml:space="preserve">        }</w:t>
        <w:br/>
        <w:t xml:space="preserve">        return null</w:t>
        <w:br/>
        <w:t xml:space="preserve">      } catch (error) {</w:t>
        <w:br/>
        <w:t xml:space="preserve">        console.error('Unable to refresh access token', error)</w:t>
        <w:br/>
        <w:t xml:space="preserve">        clearSession()</w:t>
        <w:br/>
        <w:t xml:space="preserve">        return null</w:t>
        <w:br/>
        <w:t xml:space="preserve">      }</w:t>
        <w:br/>
        <w:t xml:space="preserve">    },</w:t>
        <w:br/>
        <w:t xml:space="preserve">    [refreshToken, clearSession, persistAccessToken],</w:t>
        <w:br/>
        <w:t xml:space="preserve">  )</w:t>
        <w:br/>
        <w:br/>
        <w:t xml:space="preserve">  const loadProfile = React.useCallback(</w:t>
        <w:br/>
        <w:t xml:space="preserve">    async (tokenOverride?: string | null) =&gt; {</w:t>
        <w:br/>
        <w:t xml:space="preserve">      const tokenToUse = tokenOverride ?? accessToken ?? getCookieValue(ACCESS_TOKEN_COOKIE)</w:t>
        <w:br/>
        <w:t xml:space="preserve">      if (!tokenToUse) {</w:t>
        <w:br/>
        <w:t xml:space="preserve">        return null</w:t>
        <w:br/>
        <w:t xml:space="preserve">      }</w:t>
        <w:br/>
        <w:br/>
        <w:t xml:space="preserve">      const requestProfile = async (token: string): Promise&lt;UserProfile | null&gt; =&gt; {</w:t>
        <w:br/>
        <w:t xml:space="preserve">        try {</w:t>
        <w:br/>
        <w:t xml:space="preserve">          const response = await fetch(buildApiUrl('/profile/'), {</w:t>
        <w:br/>
        <w:t xml:space="preserve">            headers: {</w:t>
        <w:br/>
        <w:t xml:space="preserve">              'Content-Type': 'application/json',</w:t>
        <w:br/>
        <w:t xml:space="preserve">              Authorization: `Bearer ${token}`,</w:t>
        <w:br/>
        <w:t xml:space="preserve">            },</w:t>
        <w:br/>
        <w:t xml:space="preserve">          })</w:t>
        <w:br/>
        <w:br/>
        <w:t xml:space="preserve">          if (response.ok) {</w:t>
        <w:br/>
        <w:t xml:space="preserve">            const profileData = (await response.json()) as UserProfile</w:t>
        <w:br/>
        <w:t xml:space="preserve">            setProfile(profileData)</w:t>
        <w:br/>
        <w:t xml:space="preserve">            const derived = deriveUser(profileData)</w:t>
        <w:br/>
        <w:t xml:space="preserve">            setUser(derived)</w:t>
        <w:br/>
        <w:t xml:space="preserve">            persistIsStaff(Boolean(derived?.isStaff))</w:t>
        <w:br/>
        <w:t xml:space="preserve">            return profileData</w:t>
        <w:br/>
        <w:t xml:space="preserve">          }</w:t>
        <w:br/>
        <w:br/>
        <w:t xml:space="preserve">          if (response.status === 401) {</w:t>
        <w:br/>
        <w:t xml:space="preserve">            const refreshed = await refreshAccessToken()</w:t>
        <w:br/>
        <w:t xml:space="preserve">            if (refreshed) {</w:t>
        <w:br/>
        <w:t xml:space="preserve">              return requestProfile(refreshed)</w:t>
        <w:br/>
        <w:t xml:space="preserve">            }</w:t>
        <w:br/>
        <w:t xml:space="preserve">          }</w:t>
        <w:br/>
        <w:t xml:space="preserve">        } catch (error) {</w:t>
        <w:br/>
        <w:t xml:space="preserve">          console.error('Failed to load profile', error)</w:t>
        <w:br/>
        <w:t xml:space="preserve">        }</w:t>
        <w:br/>
        <w:t xml:space="preserve">        return null</w:t>
        <w:br/>
        <w:t xml:space="preserve">      }</w:t>
        <w:br/>
        <w:br/>
        <w:t xml:space="preserve">      return requestProfile(tokenToUse)</w:t>
        <w:br/>
        <w:t xml:space="preserve">    },</w:t>
        <w:br/>
        <w:t xml:space="preserve">    [accessToken, persistIsStaff, refreshAccessToken],</w:t>
        <w:br/>
        <w:t xml:space="preserve">  )</w:t>
        <w:br/>
        <w:br/>
        <w:t xml:space="preserve">  const fetchWithAuth = React.useCallback&lt;AuthContextValue['fetchWithAuth']&gt;(</w:t>
        <w:br/>
        <w:t xml:space="preserve">    async (input, init, options) =&gt; {</w:t>
        <w:br/>
        <w:t xml:space="preserve">      const headers = new Headers(init?.headers ?? {})</w:t>
        <w:br/>
        <w:t xml:space="preserve">      if (!options?.skipAuth) {</w:t>
        <w:br/>
        <w:t xml:space="preserve">        const token = accessToken ?? getCookieValue(ACCESS_TOKEN_COOKIE)</w:t>
        <w:br/>
        <w:t xml:space="preserve">        if (token) {</w:t>
        <w:br/>
        <w:t xml:space="preserve">          headers.set('Authorization', `Bearer ${token}`)</w:t>
        <w:br/>
        <w:t xml:space="preserve">        }</w:t>
        <w:br/>
        <w:t xml:space="preserve">      }</w:t>
        <w:br/>
        <w:t xml:space="preserve">      let response = await fetch(input, { ...init, headers })</w:t>
        <w:br/>
        <w:br/>
        <w:t xml:space="preserve">      if (response.status === 401 &amp;&amp; !options?.skipAuth) {</w:t>
        <w:br/>
        <w:t xml:space="preserve">        const refreshed = await refreshAccessToken()</w:t>
        <w:br/>
        <w:t xml:space="preserve">        if (refreshed) {</w:t>
        <w:br/>
        <w:t xml:space="preserve">          headers.set('Authorization', `Bearer ${refreshed}`)</w:t>
        <w:br/>
        <w:t xml:space="preserve">          response = await fetch(input, { ...init, headers })</w:t>
        <w:br/>
        <w:t xml:space="preserve">        }</w:t>
        <w:br/>
        <w:t xml:space="preserve">      }</w:t>
        <w:br/>
        <w:br/>
        <w:t xml:space="preserve">      return response</w:t>
        <w:br/>
        <w:t xml:space="preserve">    },</w:t>
        <w:br/>
        <w:t xml:space="preserve">    [accessToken, refreshAccessToken],</w:t>
        <w:br/>
        <w:t xml:space="preserve">  )</w:t>
        <w:br/>
        <w:br/>
        <w:t xml:space="preserve">  const login = React.useCallback(</w:t>
        <w:br/>
        <w:t xml:space="preserve">    async ({ email, password }: LoginPayload): Promise&lt;LoginResult&gt; =&gt; {</w:t>
        <w:br/>
        <w:t xml:space="preserve">      try {</w:t>
        <w:br/>
        <w:t xml:space="preserve">        const response = await fetch(buildApiUrl('/admin/login/'),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email, password }),</w:t>
        <w:br/>
        <w:t xml:space="preserve">        })</w:t>
        <w:br/>
        <w:br/>
        <w:t xml:space="preserve">        if (!response.ok) {</w:t>
        <w:br/>
        <w:t xml:space="preserve">          const errorData = await response.json().catch(() =&gt; ({}))</w:t>
        <w:br/>
        <w:t xml:space="preserve">          throw new Error(errorData?.detail ?? 'Invalid credentials')</w:t>
        <w:br/>
        <w:t xml:space="preserve">        }</w:t>
        <w:br/>
        <w:br/>
        <w:t xml:space="preserve">        const data = await response.json()</w:t>
        <w:br/>
        <w:t xml:space="preserve">        if (!data?.access || !data?.refresh) {</w:t>
        <w:br/>
        <w:t xml:space="preserve">          throw new Error('Malformed response from server')</w:t>
        <w:br/>
        <w:t xml:space="preserve">        }</w:t>
        <w:br/>
        <w:br/>
        <w:t xml:space="preserve">        persistAccessToken(data.access)</w:t>
        <w:br/>
        <w:t xml:space="preserve">        persistRefreshToken(data.refresh)</w:t>
        <w:br/>
        <w:br/>
        <w:t xml:space="preserve">        const profileData = await loadProfile(data.access)</w:t>
        <w:br/>
        <w:t xml:space="preserve">        if (!profileData?.user?.is_staff) {</w:t>
        <w:br/>
        <w:t xml:space="preserve">          throw new Error('This account is not authorized for admin access.')</w:t>
        <w:br/>
        <w:t xml:space="preserve">        }</w:t>
        <w:br/>
        <w:br/>
        <w:t xml:space="preserve">        router.push('/admin')</w:t>
        <w:br/>
        <w:t xml:space="preserve">        return { success: true }</w:t>
        <w:br/>
        <w:t xml:space="preserve">      } catch (error) {</w:t>
        <w:br/>
        <w:t xml:space="preserve">        clearSession()</w:t>
        <w:br/>
        <w:t xml:space="preserve">        return {</w:t>
        <w:br/>
        <w:t xml:space="preserve">          success: false,</w:t>
        <w:br/>
        <w:t xml:space="preserve">          message: error instanceof Error ? error.message : 'Unable to login right now.',</w:t>
        <w:br/>
        <w:t xml:space="preserve">        }</w:t>
        <w:br/>
        <w:t xml:space="preserve">      }</w:t>
        <w:br/>
        <w:t xml:space="preserve">    },</w:t>
        <w:br/>
        <w:t xml:space="preserve">    [loadProfile, persistAccessToken, persistRefreshToken, router, clearSession],</w:t>
        <w:br/>
        <w:t xml:space="preserve">  )</w:t>
        <w:br/>
        <w:br/>
        <w:t xml:space="preserve">  const logout = React.useCallback(async () =&gt; {</w:t>
        <w:br/>
        <w:t xml:space="preserve">    const refreshValue = refreshToken ?? getCookieValue(REFRESH_TOKEN_COOKIE)</w:t>
        <w:br/>
        <w:t xml:space="preserve">    try {</w:t>
        <w:br/>
        <w:t xml:space="preserve">      if (refreshValue) {</w:t>
        <w:br/>
        <w:t xml:space="preserve">        await fetch(buildApiUrl('/logout/'), {</w:t>
        <w:br/>
        <w:t xml:space="preserve">          method: 'POST',</w:t>
        <w:br/>
        <w:t xml:space="preserve">          headers: {</w:t>
        <w:br/>
        <w:t xml:space="preserve">            'Content-Type': 'application/json',</w:t>
        <w:br/>
        <w:t xml:space="preserve">            ...(accessToken</w:t>
        <w:br/>
        <w:t xml:space="preserve">              ? {</w:t>
        <w:br/>
        <w:t xml:space="preserve">                  Authorization: `Bearer ${accessToken}`,</w:t>
        <w:br/>
        <w:t xml:space="preserve">                }</w:t>
        <w:br/>
        <w:t xml:space="preserve">              : {}),</w:t>
        <w:br/>
        <w:t xml:space="preserve">          },</w:t>
        <w:br/>
        <w:t xml:space="preserve">          body: JSON.stringify({ refresh: refreshValue }),</w:t>
        <w:br/>
        <w:t xml:space="preserve">        })</w:t>
        <w:br/>
        <w:t xml:space="preserve">      }</w:t>
        <w:br/>
        <w:t xml:space="preserve">    } catch (error) {</w:t>
        <w:br/>
        <w:t xml:space="preserve">      console.error('Failed to logout cleanly', error)</w:t>
        <w:br/>
        <w:t xml:space="preserve">    } finally {</w:t>
        <w:br/>
        <w:t xml:space="preserve">      clearSession()</w:t>
        <w:br/>
        <w:t xml:space="preserve">      router.push('/admin/login')</w:t>
        <w:br/>
        <w:t xml:space="preserve">    }</w:t>
        <w:br/>
        <w:t xml:space="preserve">  }, [accessToken, refreshToken, router, clearSession])</w:t>
        <w:br/>
        <w:br/>
        <w:t xml:space="preserve">  React.useEffect(() =&gt; {</w:t>
        <w:br/>
        <w:t xml:space="preserve">    if (!isBrowser()) {</w:t>
        <w:br/>
        <w:t xml:space="preserve">      return</w:t>
        <w:br/>
        <w:t xml:space="preserve">    }</w:t>
        <w:br/>
        <w:t xml:space="preserve">    let isMounted = true</w:t>
        <w:br/>
        <w:t xml:space="preserve">    const bootstrap = async () =&gt; {</w:t>
        <w:br/>
        <w:t xml:space="preserve">      const storedAccess = getCookieValue(ACCESS_TOKEN_COOKIE)</w:t>
        <w:br/>
        <w:t xml:space="preserve">      const storedRefresh = getCookieValue(REFRESH_TOKEN_COOKIE)</w:t>
        <w:br/>
        <w:t xml:space="preserve">      if (isMounted) {</w:t>
        <w:br/>
        <w:t xml:space="preserve">        if (storedAccess) setAccessToken(storedAccess)</w:t>
        <w:br/>
        <w:t xml:space="preserve">        if (storedRefresh) setRefreshToken(storedRefresh)</w:t>
        <w:br/>
        <w:t xml:space="preserve">      }</w:t>
        <w:br/>
        <w:br/>
        <w:t xml:space="preserve">      if (!storedAccess &amp;&amp; storedRefresh) {</w:t>
        <w:br/>
        <w:t xml:space="preserve">        const refreshed = await refreshAccessToken(storedRefresh)</w:t>
        <w:br/>
        <w:t xml:space="preserve">        if (refreshed) {</w:t>
        <w:br/>
        <w:t xml:space="preserve">          await loadProfile(refreshed)</w:t>
        <w:br/>
        <w:t xml:space="preserve">        }</w:t>
        <w:br/>
        <w:t xml:space="preserve">      } else if (storedAccess) {</w:t>
        <w:br/>
        <w:t xml:space="preserve">        await loadProfile(storedAccess)</w:t>
        <w:br/>
        <w:t xml:space="preserve">      }</w:t>
        <w:br/>
        <w:br/>
        <w:t xml:space="preserve">      if (isMounted) {</w:t>
        <w:br/>
        <w:t xml:space="preserve">        setInitializing(false)</w:t>
        <w:br/>
        <w:t xml:space="preserve">      }</w:t>
        <w:br/>
        <w:t xml:space="preserve">    }</w:t>
        <w:br/>
        <w:br/>
        <w:t xml:space="preserve">    bootstrap().catch(() =&gt; {</w:t>
        <w:br/>
        <w:t xml:space="preserve">      if (isMounted) {</w:t>
        <w:br/>
        <w:t xml:space="preserve">        setInitializing(false)</w:t>
        <w:br/>
        <w:t xml:space="preserve">      }</w:t>
        <w:br/>
        <w:t xml:space="preserve">    })</w:t>
        <w:br/>
        <w:br/>
        <w:t xml:space="preserve">    return () =&gt; {</w:t>
        <w:br/>
        <w:t xml:space="preserve">      isMounted = false</w:t>
        <w:br/>
        <w:t xml:space="preserve">    }</w:t>
        <w:br/>
        <w:t xml:space="preserve">  }, [loadProfile, refreshAccessToken])</w:t>
        <w:br/>
        <w:br/>
        <w:t xml:space="preserve">  const value = React.useMemo&lt;AuthContextValue&gt;(</w:t>
        <w:br/>
        <w:t xml:space="preserve">    () =&gt; ({</w:t>
        <w:br/>
        <w:t xml:space="preserve">      user,</w:t>
        <w:br/>
        <w:t xml:space="preserve">      profile,</w:t>
        <w:br/>
        <w:t xml:space="preserve">      initializing,</w:t>
        <w:br/>
        <w:t xml:space="preserve">      accessToken,</w:t>
        <w:br/>
        <w:t xml:space="preserve">      login,</w:t>
        <w:br/>
        <w:t xml:space="preserve">      logout,</w:t>
        <w:br/>
        <w:t xml:space="preserve">      fetchWithAuth,</w:t>
        <w:br/>
        <w:t xml:space="preserve">      refreshAccessToken,</w:t>
        <w:br/>
        <w:t xml:space="preserve">    }),</w:t>
        <w:br/>
        <w:t xml:space="preserve">    [user, profile, initializing, accessToken, login, logout, fetchWithAuth, refreshAccessToken],</w:t>
        <w:br/>
        <w:t xml:space="preserve">  )</w:t>
        <w:br/>
        <w:br/>
        <w:t xml:space="preserve">  return &lt;AuthContext.Provider value={value}&gt;{children}&lt;/AuthContext.Provider&gt;</w:t>
        <w:br/>
        <w:t>}</w:t>
        <w:br/>
        <w:br/>
        <w:t>export function useAuth() {</w:t>
        <w:br/>
        <w:t xml:space="preserve">  const context = React.useContext(AuthContext)</w:t>
        <w:br/>
        <w:t xml:space="preserve">  if (!context) {</w:t>
        <w:br/>
        <w:t xml:space="preserve">    throw new Error('useAuth must be used within an AuthProvider')</w:t>
        <w:br/>
        <w:t xml:space="preserve">  }</w:t>
        <w:br/>
        <w:t xml:space="preserve">  return context</w:t>
        <w:br/>
        <w:t>}</w:t>
        <w:br/>
      </w:r>
    </w:p>
    <w:p/>
    <w:p>
      <w:pPr>
        <w:pStyle w:val="Heading2"/>
      </w:pPr>
      <w:r>
        <w:t>frontend/src/components/ComingSoon.tsx</w:t>
      </w:r>
    </w:p>
    <w:p>
      <w:r>
        <w:rPr>
          <w:rStyle w:val="Code"/>
        </w:rPr>
        <w:t>"use client";</w:t>
        <w:br/>
        <w:t>import React, { useState, useEffect } from "react";</w:t>
        <w:br/>
        <w:t>import { Mail, Twitter, Facebook, Instagram, Linkedin } from "lucide-react";</w:t>
        <w:br/>
        <w:br/>
        <w:t>// Set your target date here</w:t>
        <w:br/>
        <w:t>const TARGET_DATE = new Date("2025-11-01T00:00:00Z");</w:t>
        <w:br/>
        <w:br/>
        <w:t>function getTimeLeft(target: Date) {</w:t>
        <w:br/>
        <w:t xml:space="preserve">  const now = new Date();</w:t>
        <w:br/>
        <w:t xml:space="preserve">  let diff = Math.max(0, target.getTime() - now.getTime());</w:t>
        <w:br/>
        <w:br/>
        <w:t xml:space="preserve">  const days = Math.floor(diff / (1000 * 60 * 60 * 24));</w:t>
        <w:br/>
        <w:t xml:space="preserve">  diff -= days * (1000 * 60 * 60 * 24);</w:t>
        <w:br/>
        <w:t xml:space="preserve">  const hours = Math.floor(diff / (1000 * 60 * 60));</w:t>
        <w:br/>
        <w:t xml:space="preserve">  diff -= hours * (1000 * 60 * 60);</w:t>
        <w:br/>
        <w:t xml:space="preserve">  const minutes = Math.floor(diff / (1000 * 60));</w:t>
        <w:br/>
        <w:t xml:space="preserve">  diff -= minutes * (1000 * 60);</w:t>
        <w:br/>
        <w:t xml:space="preserve">  const seconds = Math.floor(diff / 1000);</w:t>
        <w:br/>
        <w:br/>
        <w:t xml:space="preserve">  return { days, hours, minutes, seconds };</w:t>
        <w:br/>
        <w:t>}</w:t>
        <w:br/>
        <w:br/>
        <w:t>const MathComingSoonPage: React.FC = () =&gt; {</w:t>
        <w:br/>
        <w:t xml:space="preserve">  const [email, setEmail] = useState("");</w:t>
        <w:br/>
        <w:t xml:space="preserve">  const [isSubmitted, setIsSubmitted] = useState(false);</w:t>
        <w:br/>
        <w:t xml:space="preserve">  const [mousePos, setMousePos] = useState({ x: 0, y: 0 });</w:t>
        <w:br/>
        <w:t xml:space="preserve">  const [timeLeft, setTimeLeft] = useState(getTimeLeft(TARGET_DATE));</w:t>
        <w:br/>
        <w:br/>
        <w:t xml:space="preserve">  // Countdown timer effect</w:t>
        <w:br/>
        <w:t xml:space="preserve">  useEffect(() =&gt; {</w:t>
        <w:br/>
        <w:t xml:space="preserve">    const timer = setInterval(() =&gt; {</w:t>
        <w:br/>
        <w:t xml:space="preserve">      setTimeLeft(getTimeLeft(TARGET_DATE));</w:t>
        <w:br/>
        <w:t xml:space="preserve">    }, 1000);</w:t>
        <w:br/>
        <w:br/>
        <w:t xml:space="preserve">    return () =&gt; clearInterval(timer);</w:t>
        <w:br/>
        <w:t xml:space="preserve">  }, []);</w:t>
        <w:br/>
        <w:br/>
        <w:t xml:space="preserve">  // Mouse tracking for parallax effect</w:t>
        <w:br/>
        <w:t xml:space="preserve">  useEffect(() =&gt; {</w:t>
        <w:br/>
        <w:t xml:space="preserve">    const handleMouseMove = (e: MouseEvent) =&gt; {</w:t>
        <w:br/>
        <w:t xml:space="preserve">      setMousePos({</w:t>
        <w:br/>
        <w:t xml:space="preserve">        x: (e.clientX / window.innerWidth) * 20,</w:t>
        <w:br/>
        <w:t xml:space="preserve">        y: (e.clientY / window.innerHeight) * 20,</w:t>
        <w:br/>
        <w:t xml:space="preserve">      });</w:t>
        <w:br/>
        <w:t xml:space="preserve">    };</w:t>
        <w:br/>
        <w:br/>
        <w:t xml:space="preserve">    window.addEventListener("mousemove", handleMouseMove);</w:t>
        <w:br/>
        <w:t xml:space="preserve">    return () =&gt; window.removeEventListener("mousemove", handleMouseMove);</w:t>
        <w:br/>
        <w:t xml:space="preserve">  }, []);</w:t>
        <w:br/>
        <w:br/>
        <w:t xml:space="preserve">  const handleEmailSubmit = (e: React.FormEvent) =&gt; {</w:t>
        <w:br/>
        <w:t xml:space="preserve">    e.preventDefault();</w:t>
        <w:br/>
        <w:t xml:space="preserve">    if (email.trim()) {</w:t>
        <w:br/>
        <w:t xml:space="preserve">      setIsSubmitted(true);</w:t>
        <w:br/>
        <w:t xml:space="preserve">      setTimeout(() =&gt; setIsSubmitted(false), 3000);</w:t>
        <w:br/>
        <w:t xml:space="preserve">      setEmail("");</w:t>
        <w:br/>
        <w:t xml:space="preserve">    }</w:t>
        <w:br/>
        <w:t xml:space="preserve">  };</w:t>
        <w:br/>
        <w:br/>
        <w:t xml:space="preserve">  // Data for components</w:t>
        <w:br/>
        <w:t xml:space="preserve">  const timeUnits = [</w:t>
        <w:br/>
        <w:t xml:space="preserve">    { label: "Days", value: timeLeft.days, symbol: "+" },</w:t>
        <w:br/>
        <w:t xml:space="preserve">    { label: "Hours", value: timeLeft.hours, symbol: "−" },</w:t>
        <w:br/>
        <w:t xml:space="preserve">    { label: "Minutes", value: timeLeft.minutes, symbol: "×" },</w:t>
        <w:br/>
        <w:t xml:space="preserve">    { label: "Seconds", value: timeLeft.seconds, symbol: "÷" },</w:t>
        <w:br/>
        <w:t xml:space="preserve">  ];</w:t>
        <w:br/>
        <w:br/>
        <w:t xml:space="preserve">  const socialLinks = [</w:t>
        <w:br/>
        <w:t xml:space="preserve">    {</w:t>
        <w:br/>
        <w:t xml:space="preserve">      name: "Twitter",</w:t>
        <w:br/>
        <w:t xml:space="preserve">      symbol: "π",</w:t>
        <w:br/>
        <w:t xml:space="preserve">      href: "#",</w:t>
        <w:br/>
        <w:t xml:space="preserve">      color: "hover:text-blue-400",</w:t>
        <w:br/>
        <w:t xml:space="preserve">      Icon: Twitter,</w:t>
        <w:br/>
        <w:t xml:space="preserve">    },</w:t>
        <w:br/>
        <w:t xml:space="preserve">    {</w:t>
        <w:br/>
        <w:t xml:space="preserve">      name: "Facebook",</w:t>
        <w:br/>
        <w:t xml:space="preserve">      symbol: "∑",</w:t>
        <w:br/>
        <w:t xml:space="preserve">      href: "#",</w:t>
        <w:br/>
        <w:t xml:space="preserve">      color: "hover:text-blue-500",</w:t>
        <w:br/>
        <w:t xml:space="preserve">      Icon: Facebook,</w:t>
        <w:br/>
        <w:t xml:space="preserve">    },</w:t>
        <w:br/>
        <w:t xml:space="preserve">    {</w:t>
        <w:br/>
        <w:t xml:space="preserve">      name: "Instagram",</w:t>
        <w:br/>
        <w:t xml:space="preserve">      symbol: "∫",</w:t>
        <w:br/>
        <w:t xml:space="preserve">      href: "#",</w:t>
        <w:br/>
        <w:t xml:space="preserve">      color: "hover:text-pink-400",</w:t>
        <w:br/>
        <w:t xml:space="preserve">      Icon: Instagram,</w:t>
        <w:br/>
        <w:t xml:space="preserve">    },</w:t>
        <w:br/>
        <w:t xml:space="preserve">    {</w:t>
        <w:br/>
        <w:t xml:space="preserve">      name: "LinkedIn",</w:t>
        <w:br/>
        <w:t xml:space="preserve">      symbol: "∂",</w:t>
        <w:br/>
        <w:t xml:space="preserve">      href: "#",</w:t>
        <w:br/>
        <w:t xml:space="preserve">      color: "hover:text-blue-300",</w:t>
        <w:br/>
        <w:t xml:space="preserve">      Icon: Linkedin,</w:t>
        <w:br/>
        <w:t xml:space="preserve">    },</w:t>
        <w:br/>
        <w:t xml:space="preserve">  ];</w:t>
        <w:br/>
        <w:br/>
        <w:t xml:space="preserve">  const floatingSymbols = [</w:t>
        <w:br/>
        <w:t xml:space="preserve">    {</w:t>
        <w:br/>
        <w:t xml:space="preserve">      symbol: "π",</w:t>
        <w:br/>
        <w:t xml:space="preserve">      x: 10,</w:t>
        <w:br/>
        <w:t xml:space="preserve">      y: 20,</w:t>
        <w:br/>
        <w:t xml:space="preserve">      size: "text-2xl",</w:t>
        <w:br/>
        <w:t xml:space="preserve">      color: "text-cyan-400/20",</w:t>
        <w:br/>
        <w:t xml:space="preserve">      animation: "animate-float",</w:t>
        <w:br/>
        <w:t xml:space="preserve">    },</w:t>
        <w:br/>
        <w:t xml:space="preserve">    {</w:t>
        <w:br/>
        <w:t xml:space="preserve">      symbol: "∑",</w:t>
        <w:br/>
        <w:t xml:space="preserve">      x: 85,</w:t>
        <w:br/>
        <w:t xml:space="preserve">      y: 15,</w:t>
        <w:br/>
        <w:t xml:space="preserve">      size: "text-3xl",</w:t>
        <w:br/>
        <w:t xml:space="preserve">      color: "text-blue-400/20",</w:t>
        <w:br/>
        <w:t xml:space="preserve">      animation: "animate-float-delayed",</w:t>
        <w:br/>
        <w:t xml:space="preserve">    },</w:t>
        <w:br/>
        <w:t xml:space="preserve">    {</w:t>
        <w:br/>
        <w:t xml:space="preserve">      symbol: "∫",</w:t>
        <w:br/>
        <w:t xml:space="preserve">      x: 15,</w:t>
        <w:br/>
        <w:t xml:space="preserve">      y: 70,</w:t>
        <w:br/>
        <w:t xml:space="preserve">      size: "text-2xl",</w:t>
        <w:br/>
        <w:t xml:space="preserve">      color: "text-purple-400/20",</w:t>
        <w:br/>
        <w:t xml:space="preserve">      animation: "animate-float-slow",</w:t>
        <w:br/>
        <w:t xml:space="preserve">    },</w:t>
        <w:br/>
        <w:t xml:space="preserve">    {</w:t>
        <w:br/>
        <w:t xml:space="preserve">      symbol: "∂",</w:t>
        <w:br/>
        <w:t xml:space="preserve">      x: 80,</w:t>
        <w:br/>
        <w:t xml:space="preserve">      y: 75,</w:t>
        <w:br/>
        <w:t xml:space="preserve">      size: "text-xl",</w:t>
        <w:br/>
        <w:t xml:space="preserve">      color: "text-green-400/20",</w:t>
        <w:br/>
        <w:t xml:space="preserve">      animation: "animate-float-delayed-slow",</w:t>
        <w:br/>
        <w:t xml:space="preserve">    },</w:t>
        <w:br/>
        <w:t xml:space="preserve">    {</w:t>
        <w:br/>
        <w:t xml:space="preserve">      symbol: "√",</w:t>
        <w:br/>
        <w:t xml:space="preserve">      x: 50,</w:t>
        <w:br/>
        <w:t xml:space="preserve">      y: 10,</w:t>
        <w:br/>
        <w:t xml:space="preserve">      size: "text-2xl",</w:t>
        <w:br/>
        <w:t xml:space="preserve">      color: "text-yellow-400/20",</w:t>
        <w:br/>
        <w:t xml:space="preserve">      animation: "animate-float",</w:t>
        <w:br/>
        <w:t xml:space="preserve">    },</w:t>
        <w:br/>
        <w:t xml:space="preserve">    {</w:t>
        <w:br/>
        <w:t xml:space="preserve">      symbol: "≠",</w:t>
        <w:br/>
        <w:t xml:space="preserve">      x: 5,</w:t>
        <w:br/>
        <w:t xml:space="preserve">      y: 50,</w:t>
        <w:br/>
        <w:t xml:space="preserve">      size: "text-xl",</w:t>
        <w:br/>
        <w:t xml:space="preserve">      color: "text-pink-400/20",</w:t>
        <w:br/>
        <w:t xml:space="preserve">      animation: "animate-float-delayed",</w:t>
        <w:br/>
        <w:t xml:space="preserve">    },</w:t>
        <w:br/>
        <w:t xml:space="preserve">    {</w:t>
        <w:br/>
        <w:t xml:space="preserve">      symbol: "∞",</w:t>
        <w:br/>
        <w:t xml:space="preserve">      x: 90,</w:t>
        <w:br/>
        <w:t xml:space="preserve">      y: 45,</w:t>
        <w:br/>
        <w:t xml:space="preserve">      size: "text-3xl",</w:t>
        <w:br/>
        <w:t xml:space="preserve">      color: "text-indigo-400/20",</w:t>
        <w:br/>
        <w:t xml:space="preserve">      animation: "animate-float-slow",</w:t>
        <w:br/>
        <w:t xml:space="preserve">    },</w:t>
        <w:br/>
        <w:t xml:space="preserve">    {</w:t>
        <w:br/>
        <w:t xml:space="preserve">      symbol: "φ",</w:t>
        <w:br/>
        <w:t xml:space="preserve">      x: 25,</w:t>
        <w:br/>
        <w:t xml:space="preserve">      y: 30,</w:t>
        <w:br/>
        <w:t xml:space="preserve">      size: "text-xl",</w:t>
        <w:br/>
        <w:t xml:space="preserve">      color: "text-red-400/20",</w:t>
        <w:br/>
        <w:t xml:space="preserve">      animation: "animate-float-delayed-slow",</w:t>
        <w:br/>
        <w:t xml:space="preserve">    },</w:t>
        <w:br/>
        <w:t xml:space="preserve">  ];</w:t>
        <w:br/>
        <w:br/>
        <w:t xml:space="preserve">  const equations = [</w:t>
        <w:br/>
        <w:t xml:space="preserve">    "E = mc²",</w:t>
        <w:br/>
        <w:t xml:space="preserve">    "∫ f(x)dx",</w:t>
        <w:br/>
        <w:t xml:space="preserve">    "lim(x→∞)",</w:t>
        <w:br/>
        <w:t xml:space="preserve">    "Σ(n=1 to ∞)",</w:t>
        <w:br/>
        <w:t xml:space="preserve">    "f(x) = ax² + bx + c",</w:t>
        <w:br/>
        <w:t xml:space="preserve">    "∂f/∂x",</w:t>
        <w:br/>
        <w:t xml:space="preserve">    "π ≈ 3.14159",</w:t>
        <w:br/>
        <w:t xml:space="preserve">    "√(a² + b²)",</w:t>
        <w:br/>
        <w:t xml:space="preserve">    "sin²θ + cos²θ = 1",</w:t>
        <w:br/>
        <w:t xml:space="preserve">    "e^(iπ) + 1 = 0",</w:t>
        <w:br/>
        <w:t xml:space="preserve">  ];</w:t>
        <w:br/>
        <w:br/>
        <w:t xml:space="preserve">  return (</w:t>
        <w:br/>
        <w:t xml:space="preserve">    &lt;div className="min-h-screen bg-gradient-to-br from-slate-900 via-blue-900 to-slate-800 overflow-hidden relative font-sans"&gt;</w:t>
        <w:br/>
        <w:t xml:space="preserve">      {/* Import attractive Google Fonts */}</w:t>
        <w:br/>
        <w:t xml:space="preserve">      &lt;style jsx global&gt;{`</w:t>
        <w:br/>
        <w:t xml:space="preserve">        @import url("https://fonts.googleapis.com/css2?family=Montserrat:wght@700;900&amp;family=Fira+Mono:wght@400;700&amp;family=Quicksand:wght@500;700&amp;display=swap");</w:t>
        <w:br/>
        <w:t xml:space="preserve">        html,</w:t>
        <w:br/>
        <w:t xml:space="preserve">        body {</w:t>
        <w:br/>
        <w:t xml:space="preserve">          font-family: "Quicksand", "Montserrat", "Fira Mono", "ui-sans-serif",</w:t>
        <w:br/>
        <w:t xml:space="preserve">            "system-ui", sans-serif;</w:t>
        <w:br/>
        <w:t xml:space="preserve">        }</w:t>
        <w:br/>
        <w:t xml:space="preserve">        .math-mono {</w:t>
        <w:br/>
        <w:t xml:space="preserve">          font-family: "Fira Mono", "Menlo", "Monaco", "Consolas", monospace;</w:t>
        <w:br/>
        <w:t xml:space="preserve">        }</w:t>
        <w:br/>
        <w:t xml:space="preserve">        .math-label {</w:t>
        <w:br/>
        <w:t xml:space="preserve">          font-family: "Montserrat", "Quicksand", "ui-sans-serif", sans-serif;</w:t>
        <w:br/>
        <w:t xml:space="preserve">          font-weight: 700;</w:t>
        <w:br/>
        <w:t xml:space="preserve">        }</w:t>
        <w:br/>
        <w:t xml:space="preserve">        .math-symbol {</w:t>
        <w:br/>
        <w:t xml:space="preserve">          font-family: "Fira Mono", "Menlo", "Monaco", "Consolas", monospace;</w:t>
        <w:br/>
        <w:t xml:space="preserve">        }</w:t>
        <w:br/>
        <w:t xml:space="preserve">        .math-quote {</w:t>
        <w:br/>
        <w:t xml:space="preserve">          font-family: "Quicksand", "Montserrat", "ui-sans-serif", sans-serif;</w:t>
        <w:br/>
        <w:t xml:space="preserve">          font-style: italic;</w:t>
        <w:br/>
        <w:t xml:space="preserve">        }</w:t>
        <w:br/>
        <w:t xml:space="preserve">      `}&lt;/style&gt;</w:t>
        <w:br/>
        <w:br/>
        <w:t xml:space="preserve">      {/* Mathematical Grid Background */}</w:t>
        <w:br/>
        <w:t xml:space="preserve">      &lt;div className="absolute inset-0 opacity-5"&gt;</w:t>
        <w:br/>
        <w:t xml:space="preserve">        &lt;div className="absolute inset-0 bg-[linear-gradient(90deg,rgba(59,130,246,0.1)_1px,transparent_1px),linear-gradient(180deg,rgba(59,130,246,0.1)_1px,transparent_1px)] bg-[size:50px_50px]"&gt;&lt;/div&gt;</w:t>
        <w:br/>
        <w:t xml:space="preserve">      &lt;/div&gt;</w:t>
        <w:br/>
        <w:br/>
        <w:t xml:space="preserve">      {/* Floating Math Symbols */}</w:t>
        <w:br/>
        <w:t xml:space="preserve">      &lt;div className="absolute inset-0 overflow-hidden pointer-events-none"&gt;</w:t>
        <w:br/>
        <w:t xml:space="preserve">        {floatingSymbols.map((item, index) =&gt; (</w:t>
        <w:br/>
        <w:t xml:space="preserve">          &lt;div</w:t>
        <w:br/>
        <w:t xml:space="preserve">            key={index}</w:t>
        <w:br/>
        <w:t xml:space="preserve">            className={`absolute ${item.size} ${item.color} ${item.animation} math-symbol`}</w:t>
        <w:br/>
        <w:t xml:space="preserve">            style={{</w:t>
        <w:br/>
        <w:t xml:space="preserve">              left: `${item.x}%`,</w:t>
        <w:br/>
        <w:t xml:space="preserve">              top: `${item.y}%`,</w:t>
        <w:br/>
        <w:t xml:space="preserve">              animationDelay: `${index * 0.5}s`,</w:t>
        <w:br/>
        <w:t xml:space="preserve">            }}</w:t>
        <w:br/>
        <w:t xml:space="preserve">          &gt;</w:t>
        <w:br/>
        <w:t xml:space="preserve">            {item.symbol}</w:t>
        <w:br/>
        <w:t xml:space="preserve">          &lt;/div&gt;</w:t>
        <w:br/>
        <w:t xml:space="preserve">        ))}</w:t>
        <w:br/>
        <w:t xml:space="preserve">      &lt;/div&gt;</w:t>
        <w:br/>
        <w:br/>
        <w:t xml:space="preserve">      &lt;div className="relative z-10 flex flex-col lg:flex-row min-h-screen"&gt;</w:t>
        <w:br/>
        <w:t xml:space="preserve">        {/* Left Section - The Excitement Zone */}</w:t>
        <w:br/>
        <w:t xml:space="preserve">        &lt;div className="flex-5 flex flex-col justify-center items-center px-8 py-16 lg:py-16"&gt;</w:t>
        <w:br/>
        <w:t xml:space="preserve">          &lt;div className="w-full space-y-4 text-center"&gt;</w:t>
        <w:br/>
        <w:t xml:space="preserve">            {/* Header */}</w:t>
        <w:br/>
        <w:t xml:space="preserve">            &lt;div className="space-y-4"&gt;</w:t>
        <w:br/>
        <w:t xml:space="preserve">              &lt;h1</w:t>
        <w:br/>
        <w:t xml:space="preserve">                id="hero-title"</w:t>
        <w:br/>
        <w:t xml:space="preserve">                className="font-mono animate-bounce-gentle text-4xl md:text-5xl leading-tight font-extrabold tracking-wide mb-4 bg-gradient-to-r from-white via-purple-500 to-pink-500 bg-clip-text text-transparent animate-gradient-x"</w:t>
        <w:br/>
        <w:t xml:space="preserve">                style={{ animationDelay: "0.1s" }}</w:t>
        <w:br/>
        <w:t xml:space="preserve">              &gt;</w:t>
        <w:br/>
        <w:t xml:space="preserve">                we&amp;apos;re almost there</w:t>
        <w:br/>
        <w:t xml:space="preserve">              &lt;/h1&gt;</w:t>
        <w:br/>
        <w:br/>
        <w:t xml:space="preserve">              {/* Mathematical decoration */}</w:t>
        <w:br/>
        <w:t xml:space="preserve">              &lt;div className="flex justify-center items-center gap-4 text-2xl text-cyan-400 opacity-60 math-symbol"&gt;</w:t>
        <w:br/>
        <w:t xml:space="preserve">                &lt;span className="animate-pulse"&gt;∑&lt;/span&gt;</w:t>
        <w:br/>
        <w:t xml:space="preserve">                &lt;span</w:t>
        <w:br/>
        <w:t xml:space="preserve">                  className="animate-pulse"</w:t>
        <w:br/>
        <w:t xml:space="preserve">                  style={{ animationDelay: "0.5s" }}</w:t>
        <w:br/>
        <w:t xml:space="preserve">                &gt;</w:t>
        <w:br/>
        <w:t xml:space="preserve">                  ∂</w:t>
        <w:br/>
        <w:t xml:space="preserve">                &lt;/span&gt;</w:t>
        <w:br/>
        <w:t xml:space="preserve">                &lt;span</w:t>
        <w:br/>
        <w:t xml:space="preserve">                  className="animate-pulse"</w:t>
        <w:br/>
        <w:t xml:space="preserve">                  style={{ animationDelay: "1s" }}</w:t>
        <w:br/>
        <w:t xml:space="preserve">                &gt;</w:t>
        <w:br/>
        <w:t xml:space="preserve">                  ∫</w:t>
        <w:br/>
        <w:t xml:space="preserve">                &lt;/span&gt;</w:t>
        <w:br/>
        <w:t xml:space="preserve">              &lt;/div&gt;</w:t>
        <w:br/>
        <w:t xml:space="preserve">            &lt;/div&gt;</w:t>
        <w:br/>
        <w:br/>
        <w:t xml:space="preserve">            &lt;div className="space-y-6"&gt;</w:t>
        <w:br/>
        <w:t xml:space="preserve">              &lt;p className="text-lg md:text-lg text-gray-300 leading-relaxed font-light animate-fade-in-up math-label"&gt;</w:t>
        <w:br/>
        <w:t xml:space="preserve">                Get ready to{" "}</w:t>
        <w:br/>
        <w:t xml:space="preserve">                &lt;span className="text-cyan-400 font-semibold"&gt;multiply&lt;/span&gt;{" "}</w:t>
        <w:br/>
        <w:t xml:space="preserve">                your knowledge – without the boring lectures!</w:t>
        <w:br/>
        <w:t xml:space="preserve">              &lt;/p&gt;</w:t>
        <w:br/>
        <w:br/>
        <w:t xml:space="preserve">              {/* Countdown Timer */}</w:t>
        <w:br/>
        <w:t xml:space="preserve">              &lt;div className="relative"&gt;</w:t>
        <w:br/>
        <w:t xml:space="preserve">                {/* Floating math symbols around timer */}</w:t>
        <w:br/>
        <w:t xml:space="preserve">                &lt;div className="absolute -inset-8 pointer-events-none"&gt;</w:t>
        <w:br/>
        <w:t xml:space="preserve">                  &lt;div className="absolute top-0 left-0 text-cyan-400 text-2xl animate-float math-symbol"&gt;</w:t>
        <w:br/>
        <w:t xml:space="preserve">                    π</w:t>
        <w:br/>
        <w:t xml:space="preserve">                  &lt;/div&gt;</w:t>
        <w:br/>
        <w:t xml:space="preserve">                  &lt;div className="absolute top-0 right-0 text-blue-400 text-2xl animate-float-delayed math-symbol"&gt;</w:t>
        <w:br/>
        <w:t xml:space="preserve">                    √</w:t>
        <w:br/>
        <w:t xml:space="preserve">                  &lt;/div&gt;</w:t>
        <w:br/>
        <w:t xml:space="preserve">                  &lt;div className="absolute bottom-0 left-0 text-purple-400 text-2xl animate-float-slow math-symbol"&gt;</w:t>
        <w:br/>
        <w:t xml:space="preserve">                    ∞</w:t>
        <w:br/>
        <w:t xml:space="preserve">                  &lt;/div&gt;</w:t>
        <w:br/>
        <w:t xml:space="preserve">                  &lt;div className="absolute bottom-0 right-0 text-green-400 text-2xl animate-float-delayed-slow math-symbol"&gt;</w:t>
        <w:br/>
        <w:t xml:space="preserve">                    ≠</w:t>
        <w:br/>
        <w:t xml:space="preserve">                  &lt;/div&gt;</w:t>
        <w:br/>
        <w:t xml:space="preserve">                &lt;/div&gt;</w:t>
        <w:br/>
        <w:br/>
        <w:t xml:space="preserve">                &lt;div className=""&gt;</w:t>
        <w:br/>
        <w:t xml:space="preserve">                  {/* Countdown Timer - Circular Progress Bars in a Single Line */}</w:t>
        <w:br/>
        <w:t xml:space="preserve">                  &lt;div className="relative flex flex-wrap justify-center gap-8 py-4"&gt;</w:t>
        <w:br/>
        <w:t xml:space="preserve">                    {timeUnits.map((unit, idx) =&gt; {</w:t>
        <w:br/>
        <w:t xml:space="preserve">                      // Set max for each unit</w:t>
        <w:br/>
        <w:t xml:space="preserve">                      let max = 60;</w:t>
        <w:br/>
        <w:t xml:space="preserve">                      if (unit.label === "Days") max = 99;</w:t>
        <w:br/>
        <w:t xml:space="preserve">                      if (unit.label === "Hours") max = 24;</w:t>
        <w:br/>
        <w:t xml:space="preserve">                      if (unit.label === "Minutes") max = 60;</w:t>
        <w:br/>
        <w:t xml:space="preserve">                      if (unit.label === "Seconds") max = 60;</w:t>
        <w:br/>
        <w:t xml:space="preserve">                      const value = Number(unit.value);</w:t>
        <w:br/>
        <w:t xml:space="preserve">                      const progress = Math.max(0, Math.min(1, value / max));</w:t>
        <w:br/>
        <w:t xml:space="preserve">                      const circumference = 2 * Math.PI * 44;</w:t>
        <w:br/>
        <w:t xml:space="preserve">                      const offset = circumference * (1 - progress);</w:t>
        <w:br/>
        <w:br/>
        <w:t xml:space="preserve">                      // Color for each unit</w:t>
        <w:br/>
        <w:t xml:space="preserve">                      const colors = [</w:t>
        <w:br/>
        <w:t xml:space="preserve">                        "#a78bfa", // Days - purple</w:t>
        <w:br/>
        <w:t xml:space="preserve">                        "#38bdf8", // Hours - blue</w:t>
        <w:br/>
        <w:t xml:space="preserve">                        "#34d399", // Minutes - green</w:t>
        <w:br/>
        <w:t xml:space="preserve">                        "#f472b6", // Seconds - pink</w:t>
        <w:br/>
        <w:t xml:space="preserve">                      ];</w:t>
        <w:br/>
        <w:br/>
        <w:t xml:space="preserve">                      return (</w:t>
        <w:br/>
        <w:t xml:space="preserve">                        &lt;div</w:t>
        <w:br/>
        <w:t xml:space="preserve">                          key={unit.label}</w:t>
        <w:br/>
        <w:t xml:space="preserve">                          className="flex flex-col items-center"</w:t>
        <w:br/>
        <w:t xml:space="preserve">                        &gt;</w:t>
        <w:br/>
        <w:t xml:space="preserve">                          &lt;div className="relative w-28 h-28 flex items-center justify-center"&gt;</w:t>
        <w:br/>
        <w:t xml:space="preserve">                            &lt;svg</w:t>
        <w:br/>
        <w:t xml:space="preserve">                              width={96}</w:t>
        <w:br/>
        <w:t xml:space="preserve">                              height={96}</w:t>
        <w:br/>
        <w:t xml:space="preserve">                              viewBox="0 0 96 96"</w:t>
        <w:br/>
        <w:t xml:space="preserve">                              className="absolute"</w:t>
        <w:br/>
        <w:t xml:space="preserve">                            &gt;</w:t>
        <w:br/>
        <w:t xml:space="preserve">                              &lt;circle</w:t>
        <w:br/>
        <w:t xml:space="preserve">                                cx="48"</w:t>
        <w:br/>
        <w:t xml:space="preserve">                                cy="48"</w:t>
        <w:br/>
        <w:t xml:space="preserve">                                r="44"</w:t>
        <w:br/>
        <w:t xml:space="preserve">                                stroke="#2a2a2a"</w:t>
        <w:br/>
        <w:t xml:space="preserve">                                strokeWidth="8"</w:t>
        <w:br/>
        <w:t xml:space="preserve">                                fill="none"</w:t>
        <w:br/>
        <w:t xml:space="preserve">                              /&gt;</w:t>
        <w:br/>
        <w:t xml:space="preserve">                              &lt;circle</w:t>
        <w:br/>
        <w:t xml:space="preserve">                                cx="48"</w:t>
        <w:br/>
        <w:t xml:space="preserve">                                cy="48"</w:t>
        <w:br/>
        <w:t xml:space="preserve">                                r="44"</w:t>
        <w:br/>
        <w:t xml:space="preserve">                                stroke={colors[idx]}</w:t>
        <w:br/>
        <w:t xml:space="preserve">                                strokeWidth="8"</w:t>
        <w:br/>
        <w:t xml:space="preserve">                                fill="none"</w:t>
        <w:br/>
        <w:t xml:space="preserve">                                strokeDasharray={circumference}</w:t>
        <w:br/>
        <w:t xml:space="preserve">                                strokeDashoffset={offset}</w:t>
        <w:br/>
        <w:t xml:space="preserve">                                strokeLinecap="round"</w:t>
        <w:br/>
        <w:t xml:space="preserve">                                style={{</w:t>
        <w:br/>
        <w:t xml:space="preserve">                                  transition: "stroke-dashoffset 1s linear",</w:t>
        <w:br/>
        <w:t xml:space="preserve">                                }}</w:t>
        <w:br/>
        <w:t xml:space="preserve">                              /&gt;</w:t>
        <w:br/>
        <w:t xml:space="preserve">                            &lt;/svg&gt;</w:t>
        <w:br/>
        <w:t xml:space="preserve">                            &lt;span className="text-3xl font-bold z-10 text-white math-mono"&gt;</w:t>
        <w:br/>
        <w:t xml:space="preserve">                              {value.toString().padStart(2, "0")}</w:t>
        <w:br/>
        <w:t xml:space="preserve">                            &lt;/span&gt;</w:t>
        <w:br/>
        <w:t xml:space="preserve">                            &lt;span className="absolute top-2 right-2 text-cyan-400 text-lg opacity-70 animate-pulse math-symbol"&gt;</w:t>
        <w:br/>
        <w:t xml:space="preserve">                              {unit.symbol}</w:t>
        <w:br/>
        <w:t xml:space="preserve">                            &lt;/span&gt;</w:t>
        <w:br/>
        <w:t xml:space="preserve">                          &lt;/div&gt;</w:t>
        <w:br/>
        <w:t xml:space="preserve">                          &lt;div className="text-xs text-gray-400 mt-2 tracking-wider uppercase math-label"&gt;</w:t>
        <w:br/>
        <w:t xml:space="preserve">                            {unit.label}</w:t>
        <w:br/>
        <w:t xml:space="preserve">                          &lt;/div&gt;</w:t>
        <w:br/>
        <w:t xml:space="preserve">                        &lt;/div&gt;</w:t>
        <w:br/>
        <w:t xml:space="preserve">                      );</w:t>
        <w:br/>
        <w:t xml:space="preserve">                    })}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br/>
        <w:t xml:space="preserve">              &lt;div className="space-y-4"&gt;</w:t>
        <w:br/>
        <w:t xml:space="preserve">                &lt;p className="text-md text-gray-400 flex items-center justify-center gap-2 math-label"&gt;</w:t>
        <w:br/>
        <w:t xml:space="preserve">                  Want to be the first to solve this equation?</w:t>
        <w:br/>
        <w:t xml:space="preserve">                  &lt;span className="text-cyan-400 math-symbol"&gt;∫&lt;/span&gt; Register</w:t>
        <w:br/>
        <w:t xml:space="preserve">                  to get notified!</w:t>
        <w:br/>
        <w:t xml:space="preserve">                &lt;/p&gt;</w:t>
        <w:br/>
        <w:br/>
        <w:t xml:space="preserve">                {/* Email Signup */}</w:t>
        <w:br/>
        <w:t xml:space="preserve">                &lt;form onSubmit={handleEmailSubmit} className="space-y-4"&gt;</w:t>
        <w:br/>
        <w:t xml:space="preserve">                  &lt;div className="flex flex-col sm:flex-row gap-3 max-w-md mx-auto"&gt;</w:t>
        <w:br/>
        <w:t xml:space="preserve">                    &lt;div className="relative flex-1"&gt;</w:t>
        <w:br/>
        <w:t xml:space="preserve">                      &lt;Mail className="absolute left-3 top-1/2 transform -translate-y-1/2 text-gray-400 h-5 w-5" /&gt;</w:t>
        <w:br/>
        <w:t xml:space="preserve">                      &lt;input</w:t>
        <w:br/>
        <w:t xml:space="preserve">                        type="email"</w:t>
        <w:br/>
        <w:t xml:space="preserve">                        value={email}</w:t>
        <w:br/>
        <w:t xml:space="preserve">                        onChange={(e) =&gt; setEmail(e.target.value)}</w:t>
        <w:br/>
        <w:t xml:space="preserve">                        placeholder="Enter your email"</w:t>
        <w:br/>
        <w:t xml:space="preserve">                        className="w-full pl-10 pr-4 py-3 bg-white/10 border border-cyan-400/30 rounded-lg text-white placeholder-gray-400 focus:outline-none focus:border-cyan-400 focus:ring-2 focus:ring-cyan-400/20 transition-all duration-300 math-label"</w:t>
        <w:br/>
        <w:t xml:space="preserve">                        required</w:t>
        <w:br/>
        <w:t xml:space="preserve">                      /&gt;</w:t>
        <w:br/>
        <w:t xml:space="preserve">                    &lt;/div&gt;</w:t>
        <w:br/>
        <w:br/>
        <w:t xml:space="preserve">                    &lt;button</w:t>
        <w:br/>
        <w:t xml:space="preserve">                      type="submit"</w:t>
        <w:br/>
        <w:t xml:space="preserve">                      disabled={isSubmitted}</w:t>
        <w:br/>
        <w:t xml:space="preserve">                      className="group relative px-6 py-3 bg-gradient-to-r from-cyan-500 to-blue-600 text-white font-semibold rounded-lg hover:from-cyan-400 hover:to-blue-500 transition-all duration-300 hover:scale-105 hover:shadow-lg hover:shadow-cyan-500/25 disabled:opacity-50 disabled:cursor-not-allowed math-label"</w:t>
        <w:br/>
        <w:t xml:space="preserve">                    &gt;</w:t>
        <w:br/>
        <w:t xml:space="preserve">                      {isSubmitted ? (</w:t>
        <w:br/>
        <w:t xml:space="preserve">                        &lt;span className="flex items-center gap-2"&gt;</w:t>
        <w:br/>
        <w:t xml:space="preserve">                          ✓ Solved!</w:t>
        <w:br/>
        <w:t xml:space="preserve">                        &lt;/span&gt;</w:t>
        <w:br/>
        <w:t xml:space="preserve">                      ) : (</w:t>
        <w:br/>
        <w:t xml:space="preserve">                        &lt;&gt;</w:t>
        <w:br/>
        <w:t xml:space="preserve">                          &lt;span className="group-hover:hidden"&gt;Solve It!&lt;/span&gt;</w:t>
        <w:br/>
        <w:t xml:space="preserve">                          &lt;span className="hidden group-hover:inline-flex items-center gap-2"&gt;</w:t>
        <w:br/>
        <w:t xml:space="preserve">                            x² + y² = ∞</w:t>
        <w:br/>
        <w:t xml:space="preserve">                          &lt;/span&gt;</w:t>
        <w:br/>
        <w:t xml:space="preserve">                        &lt;/&gt;</w:t>
        <w:br/>
        <w:t xml:space="preserve">                      )}</w:t>
        <w:br/>
        <w:t xml:space="preserve">                    &lt;/button&gt;</w:t>
        <w:br/>
        <w:t xml:space="preserve">                  &lt;/div&gt;</w:t>
        <w:br/>
        <w:br/>
        <w:t xml:space="preserve">                  {isSubmitted &amp;&amp; (</w:t>
        <w:br/>
        <w:t xml:space="preserve">                    &lt;div className="text-green-400 text-sm animate-fade-in math-label"&gt;</w:t>
        <w:br/>
        <w:t xml:space="preserve">                      Thanks! We&amp;apos;ll notify you when we launch! 🎉</w:t>
        <w:br/>
        <w:t xml:space="preserve">                    &lt;/div&gt;</w:t>
        <w:br/>
        <w:t xml:space="preserve">                  )}</w:t>
        <w:br/>
        <w:t xml:space="preserve">                &lt;/form&gt;</w:t>
        <w:br/>
        <w:t xml:space="preserve">              &lt;/div&gt;</w:t>
        <w:br/>
        <w:br/>
        <w:t xml:space="preserve">              {/* Social Icons */}</w:t>
        <w:br/>
        <w:t xml:space="preserve">              &lt;div className="flex justify-center items-center space-x-6 pt-4"&gt;</w:t>
        <w:br/>
        <w:t xml:space="preserve">                {socialLinks.map(({ name, href, color, symbol, Icon }) =&gt; (</w:t>
        <w:br/>
        <w:t xml:space="preserve">                  &lt;a</w:t>
        <w:br/>
        <w:t xml:space="preserve">                    key={name}</w:t>
        <w:br/>
        <w:t xml:space="preserve">                    href={href}</w:t>
        <w:br/>
        <w:t xml:space="preserve">                    className={`group relative w-12 h-12 overflow-hidden bg-white/10 rounded-full border border-gray-600 flex items-center justify-center text-gray-400 transition-all duration-500 ease-[cubic-bezier(0.22,1,0.36,1)] hover:border-cyan-400 hover:scale-110 hover:rotate-12 ${color} math-label`}</w:t>
        <w:br/>
        <w:t xml:space="preserve">                    aria-label={name}</w:t>
        <w:br/>
        <w:t xml:space="preserve">                  &gt;</w:t>
        <w:br/>
        <w:t xml:space="preserve">                    {/* Placeholder math symbol (default view) */}</w:t>
        <w:br/>
        <w:t xml:space="preserve">                    &lt;span className="pointer-events-none absolute inset-0 flex items-center justify-center text-xl font-bold math-symbol transition-all duration-500 ease-[cubic-bezier(0.22,1,0.36,1)] opacity-100 scale-100 blur-0 group-hover:opacity-0 group-hover:scale-75 group-hover:blur-sm"&gt;</w:t>
        <w:br/>
        <w:t xml:space="preserve">                      {symbol}</w:t>
        <w:br/>
        <w:t xml:space="preserve">                    &lt;/span&gt;</w:t>
        <w:br/>
        <w:br/>
        <w:t xml:space="preserve">                    {/* Actual social icon (reveals on hover) */}</w:t>
        <w:br/>
        <w:t xml:space="preserve">                    {Icon &amp;&amp; (</w:t>
        <w:br/>
        <w:t xml:space="preserve">                      &lt;span className="pointer-events-none absolute inset-0 flex items-center justify-center"&gt;</w:t>
        <w:br/>
        <w:t xml:space="preserve">                        &lt;Icon className="w-5 h-5 transition-all duration-500 ease-[cubic-bezier(0.22,1,0.36,1)] opacity-0 scale-125 group-hover:opacity-100 group-hover:scale-100 group-hover:blur-0" /&gt;</w:t>
        <w:br/>
        <w:t xml:space="preserve">                      &lt;/span&gt;</w:t>
        <w:br/>
        <w:t xml:space="preserve">                    )}</w:t>
        <w:br/>
        <w:br/>
        <w:t xml:space="preserve">                    {/* Ripple highlight for extra satisfaction */}</w:t>
        <w:br/>
        <w:t xml:space="preserve">                    &lt;span className="pointer-events-none absolute inset-0 rounded-full bg-cyan-400/0 group-hover:bg-cyan-400/5 transition-colors duration-500" /&gt;</w:t>
        <w:br/>
        <w:br/>
        <w:t xml:space="preserve">                    {/* Tooltip */}</w:t>
        <w:br/>
        <w:t xml:space="preserve">                    &lt;div className="absolute -top-10 left-1/2 transform -translate-x-1/2 bg-gray-800 text-white text-xs py-1 px-2 rounded opacity-0 group-hover:opacity-100 transition-opacity duration-300 whitespace-nowrap math-label"&gt;</w:t>
        <w:br/>
        <w:t xml:space="preserve">                      {name}</w:t>
        <w:br/>
        <w:t xml:space="preserve">                    &lt;/div&gt;</w:t>
        <w:br/>
        <w:t xml:space="preserve">                  &lt;/a&gt;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Right Section - The Visual Impact Zone */}</w:t>
        <w:br/>
        <w:t xml:space="preserve">        &lt;div className="flex-4 relative overflow-hidden lg:min-h-screen"&gt;</w:t>
        <w:br/>
        <w:t xml:space="preserve">          {/* Parallax Background */}</w:t>
        <w:br/>
        <w:t xml:space="preserve">          &lt;div</w:t>
        <w:br/>
        <w:t xml:space="preserve">            className="absolute inset-0 bg-cover bg-center filter blur-sm scale-110 transition-transform duration-1000"</w:t>
        <w:br/>
        <w:t xml:space="preserve">            style={{</w:t>
        <w:br/>
        <w:t xml:space="preserve">              backgroundImage: `url('https://images.pexels.com/photos/6238297/pexels-photo-6238297.jpeg')`,</w:t>
        <w:br/>
        <w:t xml:space="preserve">              transform: `translate(${-mousePos.x}px, ${-mousePos.y}px)`,</w:t>
        <w:br/>
        <w:t xml:space="preserve">            }}</w:t>
        <w:br/>
        <w:t xml:space="preserve">          /&gt;</w:t>
        <w:br/>
        <w:br/>
        <w:t xml:space="preserve">          {/* Dark Overlay */}</w:t>
        <w:br/>
        <w:t xml:space="preserve">          &lt;div className="absolute inset-0 bg-gradient-to-l from-slate-900/70 via-blue-900/50 to-purple-900/60" /&gt;</w:t>
        <w:br/>
        <w:br/>
        <w:t xml:space="preserve">          {/* Floating Equations */}</w:t>
        <w:br/>
        <w:t xml:space="preserve">          &lt;div className="absolute inset-0 pointer-events-none"&gt;</w:t>
        <w:br/>
        <w:t xml:space="preserve">            {equations.map((equation, index) =&gt; (</w:t>
        <w:br/>
        <w:t xml:space="preserve">              &lt;div</w:t>
        <w:br/>
        <w:t xml:space="preserve">                key={equation}</w:t>
        <w:br/>
        <w:t xml:space="preserve">                className={`absolute text-white/20 text-lg math-mono animate-float-equation-${</w:t>
        <w:br/>
        <w:t xml:space="preserve">                  index % 3</w:t>
        <w:br/>
        <w:t xml:space="preserve">                }`}</w:t>
        <w:br/>
        <w:t xml:space="preserve">                style={{</w:t>
        <w:br/>
        <w:t xml:space="preserve">                  left: `${15 + ((index * 13) % 70)}%`,</w:t>
        <w:br/>
        <w:t xml:space="preserve">                  top: `${10 + ((index * 17) % 80)}%`,</w:t>
        <w:br/>
        <w:t xml:space="preserve">                  animationDelay: `${index * 0.5}s`,</w:t>
        <w:br/>
        <w:t xml:space="preserve">                }}</w:t>
        <w:br/>
        <w:t xml:space="preserve">              &gt;</w:t>
        <w:br/>
        <w:t xml:space="preserve">                {equation}</w:t>
        <w:br/>
        <w:t xml:space="preserve">              &lt;/div&gt;</w:t>
        <w:br/>
        <w:t xml:space="preserve">            ))}</w:t>
        <w:br/>
        <w:t xml:space="preserve">          &lt;/div&gt;</w:t>
        <w:br/>
        <w:br/>
        <w:t xml:space="preserve">          {/* Central Content */}</w:t>
        <w:br/>
        <w:t xml:space="preserve">          &lt;div className="relative z-10 flex items-center justify-center h-full p-8"&gt;</w:t>
        <w:br/>
        <w:t xml:space="preserve">            &lt;div className="text-center max-w-md"&gt;</w:t>
        <w:br/>
        <w:t xml:space="preserve">              &lt;div className="bg-black/30 backdrop-blur-md rounded-2xl p-8 border border-cyan-400/20 shadow-2xl"&gt;</w:t>
        <w:br/>
        <w:t xml:space="preserve">                &lt;h2 className="text-3xl md:text-4xl font-bold text-white mb-4 math-label"&gt;</w:t>
        <w:br/>
        <w:t xml:space="preserve">                  Your next &lt;span className="text-cyan-400"&gt;equation&lt;/span&gt;</w:t>
        <w:br/>
        <w:t xml:space="preserve">                &lt;/h2&gt;</w:t>
        <w:br/>
        <w:t xml:space="preserve">                &lt;h3 className="text-xl md:text-2xl text-gray-300 mb-6 math-label"&gt;</w:t>
        <w:br/>
        <w:t xml:space="preserve">                  Starts Here</w:t>
        <w:br/>
        <w:t xml:space="preserve">                &lt;/h3&gt;</w:t>
        <w:br/>
        <w:br/>
        <w:t xml:space="preserve">                {/* Mathematical decoration */}</w:t>
        <w:br/>
        <w:t xml:space="preserve">                &lt;div className="flex justify-center items-center space-x-4 text-cyan-400 text-2xl opacity-60 math-symbol"&gt;</w:t>
        <w:br/>
        <w:t xml:space="preserve">                  &lt;span className="animate-pulse"&gt;∮&lt;/span&gt;</w:t>
        <w:br/>
        <w:t xml:space="preserve">                  &lt;span className="animate-spin-slow"&gt;⊕&lt;/span&gt;</w:t>
        <w:br/>
        <w:t xml:space="preserve">                  &lt;span</w:t>
        <w:br/>
        <w:t xml:space="preserve">                    className="animate-pulse"</w:t>
        <w:br/>
        <w:t xml:space="preserve">                    style={{ animationDelay: "0.5s" }}</w:t>
        <w:br/>
        <w:t xml:space="preserve">                  &gt;</w:t>
        <w:br/>
        <w:t xml:space="preserve">                    ∇</w:t>
        <w:br/>
        <w:t xml:space="preserve">                  &lt;/span&gt;</w:t>
        <w:br/>
        <w:t xml:space="preserve">                &lt;/div&gt;</w:t>
        <w:br/>
        <w:br/>
        <w:t xml:space="preserve">                &lt;p className="text-gray-400 mt-6 math-quote"&gt;</w:t>
        <w:br/>
        <w:t xml:space="preserve">                  &amp;quot;Mathematics is the language with which God has written</w:t>
        <w:br/>
        <w:t xml:space="preserve">                  the universe.&amp;quot;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{/* Corner Math Symbols */}</w:t>
        <w:br/>
        <w:t xml:space="preserve">          &lt;div className="absolute top-8 right-8 text-6xl text-cyan-400/30 animate-pulse math-symbol"&gt;</w:t>
        <w:br/>
        <w:t xml:space="preserve">            ∞</w:t>
        <w:br/>
        <w:t xml:space="preserve">          &lt;/div&gt;</w:t>
        <w:br/>
        <w:t xml:space="preserve">          &lt;div className="absolute bottom-8 left-8 text-4xl text-blue-400/30 animate-bounce math-symbol"&gt;</w:t>
        <w:br/>
        <w:t xml:space="preserve">            φ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Bottom Mathematical Pattern */}</w:t>
        <w:br/>
        <w:t xml:space="preserve">      &lt;div className="absolute bottom-0 left-0 right-0 h-32 bg-gradient-to-t from-slate-900 to-transparent pointer-events-none"&gt;</w:t>
        <w:br/>
        <w:t xml:space="preserve">        &lt;div className="absolute bottom-4 left-1/2 transform -translate-x-1/2 text-gray-600 text-sm opacity-50 math-mono"&gt;</w:t>
        <w:br/>
        <w:t xml:space="preserve">          π = 3.14159... ∞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MathComingSoonPage;</w:t>
        <w:br/>
      </w:r>
    </w:p>
    <w:p/>
    <w:p>
      <w:pPr>
        <w:pStyle w:val="Heading2"/>
      </w:pPr>
      <w:r>
        <w:t>frontend/src/components/ConfirmationModal.tsx</w:t>
      </w:r>
    </w:p>
    <w:p>
      <w:r>
        <w:rPr>
          <w:rStyle w:val="Code"/>
        </w:rPr>
        <w:t>"use client";</w:t>
        <w:br/>
        <w:br/>
        <w:t>import { motion, AnimatePresence } from "framer-motion";</w:t>
        <w:br/>
        <w:t>import {</w:t>
        <w:br/>
        <w:t xml:space="preserve">  Dialog,</w:t>
        <w:br/>
        <w:t xml:space="preserve">  DialogContent,</w:t>
        <w:br/>
        <w:t xml:space="preserve">  DialogHeader,</w:t>
        <w:br/>
        <w:t xml:space="preserve">  DialogTitle,</w:t>
        <w:br/>
        <w:t>} from "@/components/ui/dialog";</w:t>
        <w:br/>
        <w:t>import { Button } from "@/components/ui/button";</w:t>
        <w:br/>
        <w:t>import { CheckCircle2, Download, Mail } from "lucide-react";</w:t>
        <w:br/>
        <w:t>import { format } from "date-fns";</w:t>
        <w:br/>
        <w:br/>
        <w:t>const defaultBatchTimingLabels: Record&lt;string, string&gt; = {</w:t>
        <w:br/>
        <w:t xml:space="preserve">  "sat-mon-thurs-morning": "Sat, Mon, Thurs - 10:00 AM - 12:00 PM",</w:t>
        <w:br/>
        <w:t xml:space="preserve">  "sun-tue-thu-afternoon": "Sun, Tue, Thu - 2:00 PM - 4:00 PM",</w:t>
        <w:br/>
        <w:t xml:space="preserve">  "fri-sat-evening": "Fri &amp; Sat - 6:00 PM - 8:00 PM",</w:t>
        <w:br/>
        <w:t xml:space="preserve">  "weekend-intensive-morning": "Weekend Intensive - 8:00 AM - 11:00 AM",</w:t>
        <w:br/>
        <w:t>};</w:t>
        <w:br/>
        <w:br/>
        <w:t>interface ConfirmationModalProps {</w:t>
        <w:br/>
        <w:t xml:space="preserve">  isOpen: boolean;</w:t>
        <w:br/>
        <w:t xml:space="preserve">  onClose: () =&gt; void;</w:t>
        <w:br/>
        <w:t xml:space="preserve">  batchLabelMap?: Record&lt;string, string&gt;;</w:t>
        <w:br/>
        <w:t xml:space="preserve">  data: {</w:t>
        <w:br/>
        <w:t xml:space="preserve">    fullName: string;</w:t>
        <w:br/>
        <w:t xml:space="preserve">    nickname: string;</w:t>
        <w:br/>
        <w:t xml:space="preserve">    homeDistrict: string;</w:t>
        <w:br/>
        <w:t xml:space="preserve">    dateOfBirth: Date;</w:t>
        <w:br/>
        <w:t xml:space="preserve">    gender: string;</w:t>
        <w:br/>
        <w:t xml:space="preserve">    email: string;</w:t>
        <w:br/>
        <w:t xml:space="preserve">    phone: string;</w:t>
        <w:br/>
        <w:t xml:space="preserve">    address: string;</w:t>
        <w:br/>
        <w:t xml:space="preserve">    fatherName: string;</w:t>
        <w:br/>
        <w:t xml:space="preserve">    fatherOccupation: string;</w:t>
        <w:br/>
        <w:t xml:space="preserve">    fatherPhone: string;</w:t>
        <w:br/>
        <w:t xml:space="preserve">    motherName: string;</w:t>
        <w:br/>
        <w:t xml:space="preserve">    motherOccupation: string;</w:t>
        <w:br/>
        <w:t xml:space="preserve">    motherPhone: string;</w:t>
        <w:br/>
        <w:t xml:space="preserve">    guardianRelation: "father" | "mother" | "other";</w:t>
        <w:br/>
        <w:t xml:space="preserve">    guardianContact: string;</w:t>
        <w:br/>
        <w:t xml:space="preserve">    jscSchool: string;</w:t>
        <w:br/>
        <w:t xml:space="preserve">    jscGrade: string;</w:t>
        <w:br/>
        <w:t xml:space="preserve">    sscSchool: string;</w:t>
        <w:br/>
        <w:t xml:space="preserve">    sscGrade: string;</w:t>
        <w:br/>
        <w:t xml:space="preserve">    classLevel: string;</w:t>
        <w:br/>
        <w:t xml:space="preserve">    group: string;</w:t>
        <w:br/>
        <w:t xml:space="preserve">    subject: string;</w:t>
        <w:br/>
        <w:t xml:space="preserve">    batchTiming: string;</w:t>
        <w:br/>
        <w:t xml:space="preserve">    hearAboutUs: string;</w:t>
        <w:br/>
        <w:t xml:space="preserve">    agreeTerms: boolean;</w:t>
        <w:br/>
        <w:t xml:space="preserve">  };</w:t>
        <w:br/>
        <w:t xml:space="preserve">  photoPreview: string | null;</w:t>
        <w:br/>
        <w:t>}</w:t>
        <w:br/>
        <w:br/>
        <w:t>export default function ConfirmationModal({</w:t>
        <w:br/>
        <w:t xml:space="preserve">  isOpen,</w:t>
        <w:br/>
        <w:t xml:space="preserve">  onClose,</w:t>
        <w:br/>
        <w:t xml:space="preserve">  data,</w:t>
        <w:br/>
        <w:t xml:space="preserve">  photoPreview,</w:t>
        <w:br/>
        <w:t xml:space="preserve">  batchLabelMap,</w:t>
        <w:br/>
        <w:t>}: ConfirmationModalProps) {</w:t>
        <w:br/>
        <w:t xml:space="preserve">  type DataShape = ConfirmationModalProps["data"];</w:t>
        <w:br/>
        <w:t xml:space="preserve">  const formatValue = (</w:t>
        <w:br/>
        <w:t xml:space="preserve">    key: keyof DataShape | string,</w:t>
        <w:br/>
        <w:t xml:space="preserve">    value: string | Date</w:t>
        <w:br/>
        <w:t xml:space="preserve">  ): string =&gt; {</w:t>
        <w:br/>
        <w:t xml:space="preserve">    if (value instanceof Date) {</w:t>
        <w:br/>
        <w:t xml:space="preserve">      return format(value, "PPP");</w:t>
        <w:br/>
        <w:t xml:space="preserve">    }</w:t>
        <w:br/>
        <w:br/>
        <w:t xml:space="preserve">    const str = value;</w:t>
        <w:br/>
        <w:t xml:space="preserve">    switch (key) {</w:t>
        <w:br/>
        <w:t xml:space="preserve">      case "gender":</w:t>
        <w:br/>
        <w:t xml:space="preserve">      case "guardianRelation":</w:t>
        <w:br/>
        <w:t xml:space="preserve">        return str.charAt(0).toUpperCase() + str.slice(1);</w:t>
        <w:br/>
        <w:t xml:space="preserve">      case "classLevel":</w:t>
        <w:br/>
        <w:t xml:space="preserve">        return str</w:t>
        <w:br/>
        <w:t xml:space="preserve">          .replace(/-/g, " ")</w:t>
        <w:br/>
        <w:t xml:space="preserve">          .replace(/\b\w/g, (l: string) =&gt; l.toUpperCase());</w:t>
        <w:br/>
        <w:t xml:space="preserve">      case "group":</w:t>
        <w:br/>
        <w:t xml:space="preserve">        return str</w:t>
        <w:br/>
        <w:t xml:space="preserve">          ? str.charAt(0).toUpperCase() + str.slice(1)</w:t>
        <w:br/>
        <w:t xml:space="preserve">          : "Not Applicable";</w:t>
        <w:br/>
        <w:t xml:space="preserve">      case "subject":</w:t>
        <w:br/>
        <w:t xml:space="preserve">        if (str.toLowerCase() === "ict") {</w:t>
        <w:br/>
        <w:t xml:space="preserve">          return "ICT";</w:t>
        <w:br/>
        <w:t xml:space="preserve">        }</w:t>
        <w:br/>
        <w:t xml:space="preserve">        return str</w:t>
        <w:br/>
        <w:t xml:space="preserve">          .replace(/-/g, " ")</w:t>
        <w:br/>
        <w:t xml:space="preserve">          .replace(/\b\w/g, (l: string) =&gt; l.toUpperCase());</w:t>
        <w:br/>
        <w:t xml:space="preserve">      case "batchTiming":</w:t>
        <w:br/>
        <w:t xml:space="preserve">        return (</w:t>
        <w:br/>
        <w:t xml:space="preserve">          batchLabelMap?.[str] ?? defaultBatchTimingLabels[str] ?? str</w:t>
        <w:br/>
        <w:t xml:space="preserve">        );</w:t>
        <w:br/>
        <w:t xml:space="preserve">      case "hearAboutUs":</w:t>
        <w:br/>
        <w:t xml:space="preserve">        return str</w:t>
        <w:br/>
        <w:t xml:space="preserve">          .split("-")</w:t>
        <w:br/>
        <w:t xml:space="preserve">          .map((word: string) =&gt; word.charAt(0).toUpperCase() + word.slice(1))</w:t>
        <w:br/>
        <w:t xml:space="preserve">          .join(" ");</w:t>
        <w:br/>
        <w:t xml:space="preserve">      default:</w:t>
        <w:br/>
        <w:t xml:space="preserve">        return str;</w:t>
        <w:br/>
        <w:t xml:space="preserve">    }</w:t>
        <w:br/>
        <w:t xml:space="preserve">  };</w:t>
        <w:br/>
        <w:br/>
        <w:t xml:space="preserve">  return (</w:t>
        <w:br/>
        <w:t xml:space="preserve">    &lt;Dialog open={isOpen} onOpenChange={onClose}&gt;</w:t>
        <w:br/>
        <w:t xml:space="preserve">      &lt;AnimatePresence&gt;</w:t>
        <w:br/>
        <w:t xml:space="preserve">        {isOpen &amp;&amp; (</w:t>
        <w:br/>
        <w:t xml:space="preserve">          &lt;DialogContent className="max-w-3xl max-h-[90vh] overflow-y-auto"&gt;</w:t>
        <w:br/>
        <w:t xml:space="preserve">            &lt;DialogHeader&gt;</w:t>
        <w:br/>
        <w:t xml:space="preserve">              &lt;motion.div</w:t>
        <w:br/>
        <w:t xml:space="preserve">                initial={{ scale: 0, opacity: 0 }}</w:t>
        <w:br/>
        <w:t xml:space="preserve">                animate={{ scale: 1, opacity: 1 }}</w:t>
        <w:br/>
        <w:t xml:space="preserve">                transition={{ type: "spring", duration: 0.6, bounce: 0.5 }}</w:t>
        <w:br/>
        <w:t xml:space="preserve">                className="flex justify-center mb-4"</w:t>
        <w:br/>
        <w:t xml:space="preserve">              &gt;</w:t>
        <w:br/>
        <w:t xml:space="preserve">                &lt;div className="relative"&gt;</w:t>
        <w:br/>
        <w:t xml:space="preserve">                  &lt;motion.div</w:t>
        <w:br/>
        <w:t xml:space="preserve">                    className="absolute inset-0 bg-green-500/20 rounded-full blur-xl"</w:t>
        <w:br/>
        <w:t xml:space="preserve">                    animate={{</w:t>
        <w:br/>
        <w:t xml:space="preserve">                      scale: [1, 1.2, 1],</w:t>
        <w:br/>
        <w:t xml:space="preserve">                      opacity: [0.5, 0.8, 0.5],</w:t>
        <w:br/>
        <w:t xml:space="preserve">                    }}</w:t>
        <w:br/>
        <w:t xml:space="preserve">                    transition={{</w:t>
        <w:br/>
        <w:t xml:space="preserve">                      duration: 2,</w:t>
        <w:br/>
        <w:t xml:space="preserve">                      repeat: Infinity,</w:t>
        <w:br/>
        <w:t xml:space="preserve">                      ease: "easeInOut",</w:t>
        <w:br/>
        <w:t xml:space="preserve">                    }}</w:t>
        <w:br/>
        <w:t xml:space="preserve">                  /&gt;</w:t>
        <w:br/>
        <w:t xml:space="preserve">                  &lt;CheckCircle2 className="w-20 h-20 text-green-500 relative z-10" /&gt;</w:t>
        <w:br/>
        <w:t xml:space="preserve">                &lt;/div&gt;</w:t>
        <w:br/>
        <w:t xml:space="preserve">              &lt;/motion.div&gt;</w:t>
        <w:br/>
        <w:br/>
        <w:t xml:space="preserve">              &lt;motion.div</w:t>
        <w:br/>
        <w:t xml:space="preserve">                initial={{ opacity: 0, y: 20 }}</w:t>
        <w:br/>
        <w:t xml:space="preserve">                animate={{ opacity: 1, y: 0 }}</w:t>
        <w:br/>
        <w:t xml:space="preserve">                transition={{ delay: 0.2 }}</w:t>
        <w:br/>
        <w:t xml:space="preserve">              &gt;</w:t>
        <w:br/>
        <w:t xml:space="preserve">                &lt;DialogTitle className="text-3xl font-bold text-center bg-gradient-to-r from-green-600 to-green-400 bg-clip-text text-transparent"&gt;</w:t>
        <w:br/>
        <w:t xml:space="preserve">                  Application Submitted Successfully!</w:t>
        <w:br/>
        <w:t xml:space="preserve">                &lt;/DialogTitle&gt;</w:t>
        <w:br/>
        <w:t xml:space="preserve">                &lt;p className="text-center text-muted-foreground mt-2"&gt;</w:t>
        <w:br/>
        <w:t xml:space="preserve">                  Thank you for applying to Sunny&amp;apos;s Math World. We&amp;apos;ll contact</w:t>
        <w:br/>
        <w:t xml:space="preserve">                  you within 2-3 business days.</w:t>
        <w:br/>
        <w:t xml:space="preserve">                &lt;/p&gt;</w:t>
        <w:br/>
        <w:t xml:space="preserve">              &lt;/motion.div&gt;</w:t>
        <w:br/>
        <w:t xml:space="preserve">            &lt;/DialogHeader&gt;</w:t>
        <w:br/>
        <w:br/>
        <w:t xml:space="preserve">            &lt;motion.div</w:t>
        <w:br/>
        <w:t xml:space="preserve">              className="mt-8 space-y-6"</w:t>
        <w:br/>
        <w:t xml:space="preserve">              initial={{ opacity: 0 }}</w:t>
        <w:br/>
        <w:t xml:space="preserve">              animate={{ opacity: 1 }}</w:t>
        <w:br/>
        <w:t xml:space="preserve">              transition={{ delay: 0.4 }}</w:t>
        <w:br/>
        <w:t xml:space="preserve">            &gt;</w:t>
        <w:br/>
        <w:t xml:space="preserve">              {/* Photo Section */}</w:t>
        <w:br/>
        <w:t xml:space="preserve">              {photoPreview &amp;&amp; (</w:t>
        <w:br/>
        <w:t xml:space="preserve">                &lt;motion.div</w:t>
        <w:br/>
        <w:t xml:space="preserve">                  className="flex justify-center"</w:t>
        <w:br/>
        <w:t xml:space="preserve">                  initial={{ scale: 0.8, opacity: 0 }}</w:t>
        <w:br/>
        <w:t xml:space="preserve">                  animate={{ scale: 1, opacity: 1 }}</w:t>
        <w:br/>
        <w:t xml:space="preserve">                  transition={{ delay: 0.3 }}</w:t>
        <w:br/>
        <w:t xml:space="preserve">                &gt;</w:t>
        <w:br/>
        <w:t xml:space="preserve">                  &lt;div className="w-32 h-32 rounded-full overflow-hidden border-4 border-primary/20 shadow-lg"&gt;</w:t>
        <w:br/>
        <w:t xml:space="preserve">                    &lt;img</w:t>
        <w:br/>
        <w:t xml:space="preserve">                      src={photoPreview}</w:t>
        <w:br/>
        <w:t xml:space="preserve">                      alt="Student"</w:t>
        <w:br/>
        <w:t xml:space="preserve">                      className="w-full h-full object-cover"</w:t>
        <w:br/>
        <w:t xml:space="preserve">                    /&gt;</w:t>
        <w:br/>
        <w:t xml:space="preserve">                  &lt;/div&gt;</w:t>
        <w:br/>
        <w:t xml:space="preserve">                &lt;/motion.div&gt;</w:t>
        <w:br/>
        <w:t xml:space="preserve">              )}</w:t>
        <w:br/>
        <w:br/>
        <w:t xml:space="preserve">              {/* Application Details */}</w:t>
        <w:br/>
        <w:t xml:space="preserve">              &lt;div className="space-y-6"&gt;</w:t>
        <w:br/>
        <w:t xml:space="preserve">                {/* Personal Information */}</w:t>
        <w:br/>
        <w:t xml:space="preserve">                &lt;motion.div</w:t>
        <w:br/>
        <w:t xml:space="preserve">                  initial={{ x: -20, opacity: 0 }}</w:t>
        <w:br/>
        <w:t xml:space="preserve">                  animate={{ x: 0, opacity: 1 }}</w:t>
        <w:br/>
        <w:t xml:space="preserve">                  transition={{ delay: 0.5 }}</w:t>
        <w:br/>
        <w:t xml:space="preserve">                &gt;</w:t>
        <w:br/>
        <w:t xml:space="preserve">                  &lt;h3 className="text-lg font-semibold mb-3 text-primary"&gt;</w:t>
        <w:br/>
        <w:t xml:space="preserve">                    Personal Information</w:t>
        <w:br/>
        <w:t xml:space="preserve">                  &lt;/h3&gt;</w:t>
        <w:br/>
        <w:t xml:space="preserve">                  &lt;div className="grid grid-cols-1 md:grid-cols-2 gap-3 bg-muted/50 p-4 rounded-lg"&gt;</w:t>
        <w:br/>
        <w:t xml:space="preserve">                    &lt;DetailItem label="Full Name" value={data.fullName} /&gt;</w:t>
        <w:br/>
        <w:t xml:space="preserve">                    &lt;DetailItem label="Nickname" value={data.nickname} /&gt;</w:t>
        <w:br/>
        <w:t xml:space="preserve">                    &lt;DetailItem</w:t>
        <w:br/>
        <w:t xml:space="preserve">                      label="Date of Birth"</w:t>
        <w:br/>
        <w:t xml:space="preserve">                      value={formatValue("dateOfBirth", data.dateOfBirth)}</w:t>
        <w:br/>
        <w:t xml:space="preserve">                    /&gt;</w:t>
        <w:br/>
        <w:t xml:space="preserve">                    &lt;DetailItem</w:t>
        <w:br/>
        <w:t xml:space="preserve">                      label="Gender"</w:t>
        <w:br/>
        <w:t xml:space="preserve">                      value={formatValue("gender", data.gender)}</w:t>
        <w:br/>
        <w:t xml:space="preserve">                    /&gt;</w:t>
        <w:br/>
        <w:t xml:space="preserve">                    &lt;DetailItem label="Email" value={data.email} /&gt;</w:t>
        <w:br/>
        <w:t xml:space="preserve">                    &lt;DetailItem label="Phone" value={data.phone} /&gt;</w:t>
        <w:br/>
        <w:t xml:space="preserve">                    &lt;DetailItem</w:t>
        <w:br/>
        <w:t xml:space="preserve">                      label="Home District"</w:t>
        <w:br/>
        <w:t xml:space="preserve">                      value={data.homeDistrict}</w:t>
        <w:br/>
        <w:t xml:space="preserve">                    /&gt;</w:t>
        <w:br/>
        <w:t xml:space="preserve">                    &lt;DetailItem</w:t>
        <w:br/>
        <w:t xml:space="preserve">                      label="Address"</w:t>
        <w:br/>
        <w:t xml:space="preserve">                      value={data.address}</w:t>
        <w:br/>
        <w:t xml:space="preserve">                      className="md:col-span-2"</w:t>
        <w:br/>
        <w:t xml:space="preserve">                    /&gt;</w:t>
        <w:br/>
        <w:t xml:space="preserve">                  &lt;/div&gt;</w:t>
        <w:br/>
        <w:t xml:space="preserve">                &lt;/motion.div&gt;</w:t>
        <w:br/>
        <w:br/>
        <w:t xml:space="preserve">                {/* Parents Information */}</w:t>
        <w:br/>
        <w:t xml:space="preserve">                &lt;motion.div</w:t>
        <w:br/>
        <w:t xml:space="preserve">                  initial={{ x: -20, opacity: 0 }}</w:t>
        <w:br/>
        <w:t xml:space="preserve">                  animate={{ x: 0, opacity: 1 }}</w:t>
        <w:br/>
        <w:t xml:space="preserve">                  transition={{ delay: 0.6 }}</w:t>
        <w:br/>
        <w:t xml:space="preserve">                &gt;</w:t>
        <w:br/>
        <w:t xml:space="preserve">                  &lt;h3 className="text-lg font-semibold mb-3 text-primary"&gt;</w:t>
        <w:br/>
        <w:t xml:space="preserve">                    Parents Information</w:t>
        <w:br/>
        <w:t xml:space="preserve">                  &lt;/h3&gt;</w:t>
        <w:br/>
        <w:t xml:space="preserve">                  &lt;div className="grid grid-cols-1 md:grid-cols-2 gap-3 bg-muted/50 p-4 rounded-lg"&gt;</w:t>
        <w:br/>
        <w:t xml:space="preserve">                    &lt;DetailItem label="Father's Name" value={data.fatherName} /&gt;</w:t>
        <w:br/>
        <w:t xml:space="preserve">                    &lt;DetailItem</w:t>
        <w:br/>
        <w:t xml:space="preserve">                      label="Father's Occupation"</w:t>
        <w:br/>
        <w:t xml:space="preserve">                      value={data.fatherOccupation}</w:t>
        <w:br/>
        <w:t xml:space="preserve">                    /&gt;</w:t>
        <w:br/>
        <w:t xml:space="preserve">                    &lt;DetailItem</w:t>
        <w:br/>
        <w:t xml:space="preserve">                      label="Father's Phone"</w:t>
        <w:br/>
        <w:t xml:space="preserve">                      value={data.fatherPhone}</w:t>
        <w:br/>
        <w:t xml:space="preserve">                    /&gt;</w:t>
        <w:br/>
        <w:t xml:space="preserve">                    &lt;DetailItem label="Mother's Name" value={data.motherName} /&gt;</w:t>
        <w:br/>
        <w:t xml:space="preserve">                    &lt;DetailItem</w:t>
        <w:br/>
        <w:t xml:space="preserve">                      label="Mother's Occupation"</w:t>
        <w:br/>
        <w:t xml:space="preserve">                      value={data.motherOccupation}</w:t>
        <w:br/>
        <w:t xml:space="preserve">                    /&gt;</w:t>
        <w:br/>
        <w:t xml:space="preserve">                    &lt;DetailItem</w:t>
        <w:br/>
        <w:t xml:space="preserve">                      label="Mother's Phone"</w:t>
        <w:br/>
        <w:t xml:space="preserve">                      value={data.motherPhone}</w:t>
        <w:br/>
        <w:t xml:space="preserve">                    /&gt;</w:t>
        <w:br/>
        <w:t xml:space="preserve">                    &lt;DetailItem</w:t>
        <w:br/>
        <w:t xml:space="preserve">                      label="Guardian Relation"</w:t>
        <w:br/>
        <w:t xml:space="preserve">                      value={formatValue("guardianRelation", data.guardianRelation)}</w:t>
        <w:br/>
        <w:t xml:space="preserve">                    /&gt;</w:t>
        <w:br/>
        <w:t xml:space="preserve">                    &lt;DetailItem</w:t>
        <w:br/>
        <w:t xml:space="preserve">                      label="Guardian Contact"</w:t>
        <w:br/>
        <w:t xml:space="preserve">                      value={data.guardianContact}</w:t>
        <w:br/>
        <w:t xml:space="preserve">                    /&gt;</w:t>
        <w:br/>
        <w:t xml:space="preserve">                  &lt;/div&gt;</w:t>
        <w:br/>
        <w:t xml:space="preserve">                &lt;/motion.div&gt;</w:t>
        <w:br/>
        <w:br/>
        <w:t xml:space="preserve">                {/* Educational Details */}</w:t>
        <w:br/>
        <w:t xml:space="preserve">                &lt;motion.div</w:t>
        <w:br/>
        <w:t xml:space="preserve">                  initial={{ x: -20, opacity: 0 }}</w:t>
        <w:br/>
        <w:t xml:space="preserve">                  animate={{ x: 0, opacity: 1 }}</w:t>
        <w:br/>
        <w:t xml:space="preserve">                  transition={{ delay: 0.7 }}</w:t>
        <w:br/>
        <w:t xml:space="preserve">                &gt;</w:t>
        <w:br/>
        <w:t xml:space="preserve">                  &lt;h3 className="text-lg font-semibold mb-3 text-primary"&gt;</w:t>
        <w:br/>
        <w:t xml:space="preserve">                    Educational Background</w:t>
        <w:br/>
        <w:t xml:space="preserve">                  &lt;/h3&gt;</w:t>
        <w:br/>
        <w:t xml:space="preserve">                  &lt;div className="grid grid-cols-1 md:grid-cols-2 gap-3 bg-muted/50 p-4 rounded-lg"&gt;</w:t>
        <w:br/>
        <w:t xml:space="preserve">                    &lt;DetailItem label="JSC School" value={data.jscSchool} /&gt;</w:t>
        <w:br/>
        <w:t xml:space="preserve">                    &lt;DetailItem label="JSC Grade" value={data.jscGrade} /&gt;</w:t>
        <w:br/>
        <w:t xml:space="preserve">                    &lt;DetailItem label="SSC School" value={data.sscSchool} /&gt;</w:t>
        <w:br/>
        <w:t xml:space="preserve">                    &lt;DetailItem label="SSC Grade" value={data.sscGrade} /&gt;</w:t>
        <w:br/>
        <w:t xml:space="preserve">                  &lt;/div&gt;</w:t>
        <w:br/>
        <w:t xml:space="preserve">                &lt;/motion.div&gt;</w:t>
        <w:br/>
        <w:br/>
        <w:t xml:space="preserve">                {/* Batch Information */}</w:t>
        <w:br/>
        <w:t xml:space="preserve">                &lt;motion.div</w:t>
        <w:br/>
        <w:t xml:space="preserve">                  initial={{ x: -20, opacity: 0 }}</w:t>
        <w:br/>
        <w:t xml:space="preserve">                  animate={{ x: 0, opacity: 1 }}</w:t>
        <w:br/>
        <w:t xml:space="preserve">                  transition={{ delay: 0.8 }}</w:t>
        <w:br/>
        <w:t xml:space="preserve">                &gt;</w:t>
        <w:br/>
        <w:t xml:space="preserve">                  &lt;h3 className="text-lg font-semibold mb-3 text-primary"&gt;</w:t>
        <w:br/>
        <w:t xml:space="preserve">                    Batch Preferences</w:t>
        <w:br/>
        <w:t xml:space="preserve">                  &lt;/h3&gt;</w:t>
        <w:br/>
        <w:t xml:space="preserve">                  &lt;div className="grid grid-cols-1 md:grid-cols-2 gap-3 bg-muted/50 p-4 rounded-lg"&gt;</w:t>
        <w:br/>
        <w:t xml:space="preserve">                    &lt;DetailItem</w:t>
        <w:br/>
        <w:t xml:space="preserve">                      label="Class"</w:t>
        <w:br/>
        <w:t xml:space="preserve">                      value={formatValue("classLevel", data.classLevel)}</w:t>
        <w:br/>
        <w:t xml:space="preserve">                    /&gt;</w:t>
        <w:br/>
        <w:t xml:space="preserve">                    &lt;DetailItem</w:t>
        <w:br/>
        <w:t xml:space="preserve">                      label="Group"</w:t>
        <w:br/>
        <w:t xml:space="preserve">                      value={formatValue("group", data.group)}</w:t>
        <w:br/>
        <w:t xml:space="preserve">                    /&gt;</w:t>
        <w:br/>
        <w:t xml:space="preserve">                    &lt;DetailItem</w:t>
        <w:br/>
        <w:t xml:space="preserve">                      label="Subject"</w:t>
        <w:br/>
        <w:t xml:space="preserve">                      value={formatValue("subject", data.subject)}</w:t>
        <w:br/>
        <w:t xml:space="preserve">                    /&gt;</w:t>
        <w:br/>
        <w:t xml:space="preserve">                    &lt;DetailItem</w:t>
        <w:br/>
        <w:t xml:space="preserve">                      label="Batch Timing"</w:t>
        <w:br/>
        <w:t xml:space="preserve">                      value={formatValue("batchTiming", data.batchTiming)}</w:t>
        <w:br/>
        <w:t xml:space="preserve">                      className="md:col-span-2"</w:t>
        <w:br/>
        <w:t xml:space="preserve">                    /&gt;</w:t>
        <w:br/>
        <w:t xml:space="preserve">                    &lt;DetailItem</w:t>
        <w:br/>
        <w:t xml:space="preserve">                      label="How Did You Hear About Us"</w:t>
        <w:br/>
        <w:t xml:space="preserve">                      value={formatValue("hearAboutUs", data.hearAboutUs)}</w:t>
        <w:br/>
        <w:t xml:space="preserve">                    /&gt;</w:t>
        <w:br/>
        <w:t xml:space="preserve">                  &lt;/div&gt;</w:t>
        <w:br/>
        <w:t xml:space="preserve">                &lt;/motion.div&gt;</w:t>
        <w:br/>
        <w:t xml:space="preserve">              &lt;/div&gt;</w:t>
        <w:br/>
        <w:br/>
        <w:t xml:space="preserve">              {/* Action Buttons */}</w:t>
        <w:br/>
        <w:t xml:space="preserve">              &lt;motion.div</w:t>
        <w:br/>
        <w:t xml:space="preserve">                className="flex flex-col sm:flex-row gap-3 pt-4"</w:t>
        <w:br/>
        <w:t xml:space="preserve">                initial={{ y: 20, opacity: 0 }}</w:t>
        <w:br/>
        <w:t xml:space="preserve">                animate={{ y: 0, opacity: 1 }}</w:t>
        <w:br/>
        <w:t xml:space="preserve">                transition={{ delay: 0.9 }}</w:t>
        <w:br/>
        <w:t xml:space="preserve">              &gt;</w:t>
        <w:br/>
        <w:t xml:space="preserve">                &lt;motion.div</w:t>
        <w:br/>
        <w:t xml:space="preserve">                  className="flex-1"</w:t>
        <w:br/>
        <w:t xml:space="preserve">                  whileHover={{ scale: 1.02 }}</w:t>
        <w:br/>
        <w:t xml:space="preserve">                  whileTap={{ scale: 0.98 }}</w:t>
        <w:br/>
        <w:t xml:space="preserve">                &gt;</w:t>
        <w:br/>
        <w:t xml:space="preserve">                  &lt;Button</w:t>
        <w:br/>
        <w:t xml:space="preserve">                    onClick={() =&gt; window.print()}</w:t>
        <w:br/>
        <w:t xml:space="preserve">                    variant="outline"</w:t>
        <w:br/>
        <w:t xml:space="preserve">                    className="w-full"</w:t>
        <w:br/>
        <w:t xml:space="preserve">                  &gt;</w:t>
        <w:br/>
        <w:t xml:space="preserve">                    &lt;Download className="w-4 h-4 mr-2" /&gt;</w:t>
        <w:br/>
        <w:t xml:space="preserve">                    Download PDF</w:t>
        <w:br/>
        <w:t xml:space="preserve">                  &lt;/Button&gt;</w:t>
        <w:br/>
        <w:t xml:space="preserve">                &lt;/motion.div&gt;</w:t>
        <w:br/>
        <w:t xml:space="preserve">                &lt;motion.div</w:t>
        <w:br/>
        <w:t xml:space="preserve">                  className="flex-1"</w:t>
        <w:br/>
        <w:t xml:space="preserve">                  whileHover={{ scale: 1.02 }}</w:t>
        <w:br/>
        <w:t xml:space="preserve">                  whileTap={{ scale: 0.98 }}</w:t>
        <w:br/>
        <w:t xml:space="preserve">                &gt;</w:t>
        <w:br/>
        <w:t xml:space="preserve">                  &lt;Button</w:t>
        <w:br/>
        <w:t xml:space="preserve">                    onClick={() =&gt;</w:t>
        <w:br/>
        <w:t xml:space="preserve">                      (window.location.href = `mailto:${data.email}`)</w:t>
        <w:br/>
        <w:t xml:space="preserve">                    }</w:t>
        <w:br/>
        <w:t xml:space="preserve">                    variant="outline"</w:t>
        <w:br/>
        <w:t xml:space="preserve">                    className="w-full"</w:t>
        <w:br/>
        <w:t xml:space="preserve">                  &gt;</w:t>
        <w:br/>
        <w:t xml:space="preserve">                    &lt;Mail className="w-4 h-4 mr-2" /&gt;</w:t>
        <w:br/>
        <w:t xml:space="preserve">                    Send Confirmation Email</w:t>
        <w:br/>
        <w:t xml:space="preserve">                  &lt;/Button&gt;</w:t>
        <w:br/>
        <w:t xml:space="preserve">                &lt;/motion.div&gt;</w:t>
        <w:br/>
        <w:t xml:space="preserve">                &lt;motion.div</w:t>
        <w:br/>
        <w:t xml:space="preserve">                  className="flex-1"</w:t>
        <w:br/>
        <w:t xml:space="preserve">                  whileHover={{ scale: 1.02 }}</w:t>
        <w:br/>
        <w:t xml:space="preserve">                  whileTap={{ scale: 0.98 }}</w:t>
        <w:br/>
        <w:t xml:space="preserve">                &gt;</w:t>
        <w:br/>
        <w:t xml:space="preserve">                  &lt;Button</w:t>
        <w:br/>
        <w:t xml:space="preserve">                    onClick={onClose}</w:t>
        <w:br/>
        <w:t xml:space="preserve">                    className="w-full bg-gradient-to-r from-primary to-primary/80"</w:t>
        <w:br/>
        <w:t xml:space="preserve">                  &gt;</w:t>
        <w:br/>
        <w:t xml:space="preserve">                    Close</w:t>
        <w:br/>
        <w:t xml:space="preserve">                  &lt;/Button&gt;</w:t>
        <w:br/>
        <w:t xml:space="preserve">                &lt;/motion.div&gt;</w:t>
        <w:br/>
        <w:t xml:space="preserve">              &lt;/motion.div&gt;</w:t>
        <w:br/>
        <w:t xml:space="preserve">            &lt;/motion.div&gt;</w:t>
        <w:br/>
        <w:t xml:space="preserve">          &lt;/DialogContent&gt;</w:t>
        <w:br/>
        <w:t xml:space="preserve">        )}</w:t>
        <w:br/>
        <w:t xml:space="preserve">      &lt;/AnimatePresence&gt;</w:t>
        <w:br/>
        <w:t xml:space="preserve">    &lt;/Dialog&gt;</w:t>
        <w:br/>
        <w:t xml:space="preserve">  );</w:t>
        <w:br/>
        <w:t>}</w:t>
        <w:br/>
        <w:br/>
        <w:t>function DetailItem({</w:t>
        <w:br/>
        <w:t xml:space="preserve">  label,</w:t>
        <w:br/>
        <w:t xml:space="preserve">  value,</w:t>
        <w:br/>
        <w:t xml:space="preserve">  className,</w:t>
        <w:br/>
        <w:t>}: {</w:t>
        <w:br/>
        <w:t xml:space="preserve">  label: string;</w:t>
        <w:br/>
        <w:t xml:space="preserve">  value: string;</w:t>
        <w:br/>
        <w:t xml:space="preserve">  className?: string;</w:t>
        <w:br/>
        <w:t>}) {</w:t>
        <w:br/>
        <w:t xml:space="preserve">  return (</w:t>
        <w:br/>
        <w:t xml:space="preserve">    &lt;div className={className}&gt;</w:t>
        <w:br/>
        <w:t xml:space="preserve">      &lt;p className="text-xs font-medium text-muted-foreground mb-1"&gt;{label}&lt;/p&gt;</w:t>
        <w:br/>
        <w:t xml:space="preserve">      &lt;p className="text-sm font-medium"&gt;{value}&lt;/p&gt;</w:t>
        <w:br/>
        <w:t xml:space="preserve">    &lt;/div&gt;</w:t>
        <w:br/>
        <w:t xml:space="preserve">  );</w:t>
        <w:br/>
        <w:t>}</w:t>
        <w:br/>
      </w:r>
    </w:p>
    <w:p/>
    <w:p>
      <w:pPr>
        <w:pStyle w:val="Heading2"/>
      </w:pPr>
      <w:r>
        <w:t>frontend/src/components/dashboard/action-icon-button.tsx</w:t>
      </w:r>
    </w:p>
    <w:p>
      <w:r>
        <w:rPr>
          <w:rStyle w:val="Code"/>
        </w:rPr>
        <w:t>import * as React from 'react'</w:t>
        <w:br/>
        <w:br/>
        <w:t>import { cn } from '@/lib/utils'</w:t>
        <w:br/>
        <w:br/>
        <w:t>type ActionIconButtonProps = React.ButtonHTMLAttributes&lt;HTMLButtonElement&gt; &amp; {</w:t>
        <w:br/>
        <w:t xml:space="preserve">  variant?: 'default' | 'destructive' | 'ghost'</w:t>
        <w:br/>
        <w:t>}</w:t>
        <w:br/>
        <w:br/>
        <w:t>export function ActionIconButton({</w:t>
        <w:br/>
        <w:t xml:space="preserve">  className,</w:t>
        <w:br/>
        <w:t xml:space="preserve">  variant = 'default',</w:t>
        <w:br/>
        <w:t xml:space="preserve">  ...props</w:t>
        <w:br/>
        <w:t>}: ActionIconButtonProps) {</w:t>
        <w:br/>
        <w:t xml:space="preserve">  const variantClasses =</w:t>
        <w:br/>
        <w:t xml:space="preserve">    variant === 'destructive'</w:t>
        <w:br/>
        <w:t xml:space="preserve">      ? 'border-rose-300/60 text-rose-500 hover:bg-rose-50 dark:border-rose-900/60 dark:text-rose-300 dark:hover:bg-rose-900/40'</w:t>
        <w:br/>
        <w:t xml:space="preserve">      : variant === 'ghost'</w:t>
        <w:br/>
        <w:t xml:space="preserve">        ? 'border-transparent text-muted-foreground hover:bg-muted/70'</w:t>
        <w:br/>
        <w:t xml:space="preserve">        : 'border-border text-muted-foreground hover:bg-muted/70'</w:t>
        <w:br/>
        <w:br/>
        <w:t xml:space="preserve">  return (</w:t>
        <w:br/>
        <w:t xml:space="preserve">    &lt;button</w:t>
        <w:br/>
        <w:t xml:space="preserve">      type="button"</w:t>
        <w:br/>
        <w:t xml:space="preserve">      className={cn(</w:t>
        <w:br/>
        <w:t xml:space="preserve">        'flex h-8 w-8 items-center justify-center rounded-full border transition',</w:t>
        <w:br/>
        <w:t xml:space="preserve">        variantClasses,</w:t>
        <w:br/>
        <w:t xml:space="preserve">        className,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frontend/src/components/dashboard/add-user-dialog.tsx</w:t>
      </w:r>
    </w:p>
    <w:p>
      <w:r>
        <w:rPr>
          <w:rStyle w:val="Code"/>
        </w:rPr>
        <w:t>"use client"</w:t>
        <w:br/>
        <w:br/>
        <w:t>import * as React from 'react'</w:t>
        <w:br/>
        <w:br/>
        <w:t>import { Button } from '@/components/ui/button'</w:t>
        <w:br/>
        <w:t>import { Dialog, DialogClose, DialogContent, DialogHeader, DialogTitle, DialogTrigger } from '@/components/ui/dialog'</w:t>
        <w:br/>
        <w:t>import { Input } from '@/components/ui/input'</w:t>
        <w:br/>
        <w:t>import { Label } from '@/components/ui/label'</w:t>
        <w:br/>
        <w:br/>
        <w:t>export function AddUserDialog() {</w:t>
        <w:br/>
        <w:t xml:space="preserve">  return (</w:t>
        <w:br/>
        <w:t xml:space="preserve">    &lt;Dialog&gt;</w:t>
        <w:br/>
        <w:t xml:space="preserve">      &lt;DialogTrigger asChild&gt;</w:t>
        <w:br/>
        <w:t xml:space="preserve">        &lt;Button className="bg-blue-500 px-5 text-sm font-semibold text-white shadow-lg hover:bg-blue-600 rounded-xl h-10"&gt;</w:t>
        <w:br/>
        <w:t xml:space="preserve">          Add User</w:t>
        <w:br/>
        <w:t xml:space="preserve">        &lt;/Button&gt;</w:t>
        <w:br/>
        <w:t xml:space="preserve">      &lt;/DialogTrigger&gt;</w:t>
        <w:br/>
        <w:t xml:space="preserve">      &lt;DialogContent className="sm:max-w-2xl rounded-2xl p-0 overflow-hidden"&gt;</w:t>
        <w:br/>
        <w:t xml:space="preserve">        &lt;div className="border-b p-6"&gt;</w:t>
        <w:br/>
        <w:t xml:space="preserve">          &lt;DialogHeader&gt;</w:t>
        <w:br/>
        <w:t xml:space="preserve">            &lt;DialogTitle className="text-xl"&gt;Add new user&lt;/DialogTitle&gt;</w:t>
        <w:br/>
        <w:t xml:space="preserve">          &lt;/DialogHeader&gt;</w:t>
        <w:br/>
        <w:t xml:space="preserve">        &lt;/div&gt;</w:t>
        <w:br/>
        <w:br/>
        <w:t xml:space="preserve">        &lt;form</w:t>
        <w:br/>
        <w:t xml:space="preserve">          className="p-6"</w:t>
        <w:br/>
        <w:t xml:space="preserve">          onSubmit={(e) =&gt; {</w:t>
        <w:br/>
        <w:t xml:space="preserve">            e.preventDefault()</w:t>
        <w:br/>
        <w:t xml:space="preserve">          }}</w:t>
        <w:br/>
        <w:t xml:space="preserve">        &gt;</w:t>
        <w:br/>
        <w:t xml:space="preserve">          &lt;div className="grid grid-cols-1 gap-5 md:grid-cols-2"&gt;</w:t>
        <w:br/>
        <w:t xml:space="preserve">            &lt;div className="space-y-2"&gt;</w:t>
        <w:br/>
        <w:t xml:space="preserve">              &lt;Label htmlFor="firstName"&gt;First Name&lt;/Label&gt;</w:t>
        <w:br/>
        <w:t xml:space="preserve">              &lt;Input id="firstName" placeholder="First Name" className="h-11 rounded-xl bg-muted/40" /&gt;</w:t>
        <w:br/>
        <w:t xml:space="preserve">            &lt;/div&gt;</w:t>
        <w:br/>
        <w:t xml:space="preserve">            &lt;div className="space-y-2"&gt;</w:t>
        <w:br/>
        <w:t xml:space="preserve">              &lt;Label htmlFor="lastName"&gt;Last Name&lt;/Label&gt;</w:t>
        <w:br/>
        <w:t xml:space="preserve">              &lt;Input id="lastName" placeholder="Last Name" className="h-11 rounded-xl bg-muted/40" /&gt;</w:t>
        <w:br/>
        <w:t xml:space="preserve">            &lt;/div&gt;</w:t>
        <w:br/>
        <w:t xml:space="preserve">            &lt;div className="space-y-2"&gt;</w:t>
        <w:br/>
        <w:t xml:space="preserve">              &lt;Label htmlFor="email"&gt;Email&lt;/Label&gt;</w:t>
        <w:br/>
        <w:t xml:space="preserve">              &lt;Input id="email" type="email" placeholder="Email" className="h-11 rounded-xl bg-muted/40" /&gt;</w:t>
        <w:br/>
        <w:t xml:space="preserve">            &lt;/div&gt;</w:t>
        <w:br/>
        <w:t xml:space="preserve">            &lt;div className="space-y-2"&gt;</w:t>
        <w:br/>
        <w:t xml:space="preserve">              &lt;Label htmlFor="phone"&gt;Phone Number&lt;/Label&gt;</w:t>
        <w:br/>
        <w:t xml:space="preserve">              &lt;Input id="phone" placeholder="Phone Number" className="h-11 rounded-xl bg-muted/40" /&gt;</w:t>
        <w:br/>
        <w:t xml:space="preserve">            &lt;/div&gt;</w:t>
        <w:br/>
        <w:t xml:space="preserve">            &lt;div className="space-y-2"&gt;</w:t>
        <w:br/>
        <w:t xml:space="preserve">              &lt;Label htmlFor="department"&gt;Department&lt;/Label&gt;</w:t>
        <w:br/>
        <w:t xml:space="preserve">              &lt;Input id="department" placeholder="Department" className="h-11 rounded-xl bg-muted/40" /&gt;</w:t>
        <w:br/>
        <w:t xml:space="preserve">            &lt;/div&gt;</w:t>
        <w:br/>
        <w:t xml:space="preserve">            &lt;div className="space-y-2"&gt;</w:t>
        <w:br/>
        <w:t xml:space="preserve">              &lt;Label htmlFor="company"&gt;Company&lt;/Label&gt;</w:t>
        <w:br/>
        <w:t xml:space="preserve">              &lt;Input id="company" placeholder="Company" className="h-11 rounded-xl bg-muted/40" /&gt;</w:t>
        <w:br/>
        <w:t xml:space="preserve">            &lt;/div&gt;</w:t>
        <w:br/>
        <w:t xml:space="preserve">          &lt;/div&gt;</w:t>
        <w:br/>
        <w:br/>
        <w:t xml:space="preserve">          &lt;div className="border-t mt-6 pt-4 flex items-center justify-end"&gt;</w:t>
        <w:br/>
        <w:t xml:space="preserve">            &lt;DialogClose asChild&gt;</w:t>
        <w:br/>
        <w:t xml:space="preserve">              &lt;Button type="submit" className="bg-blue-500 px-5 text-sm font-semibold text-white shadow-lg hover:bg-blue-600 rounded-xl h-10"&gt;</w:t>
        <w:br/>
        <w:t xml:space="preserve">                Add User</w:t>
        <w:br/>
        <w:t xml:space="preserve">              &lt;/Button&gt;</w:t>
        <w:br/>
        <w:t xml:space="preserve">            &lt;/DialogClose&gt;</w:t>
        <w:br/>
        <w:t xml:space="preserve">          &lt;/div&gt;</w:t>
        <w:br/>
        <w:t xml:space="preserve">        &lt;/form&gt;</w:t>
        <w:br/>
        <w:t xml:space="preserve">      &lt;/DialogContent&gt;</w:t>
        <w:br/>
        <w:t xml:space="preserve">    &lt;/Dialog&gt;</w:t>
        <w:br/>
        <w:t xml:space="preserve">  )</w:t>
        <w:br/>
        <w:t>}</w:t>
        <w:br/>
        <w:br/>
      </w:r>
    </w:p>
    <w:p/>
    <w:p>
      <w:pPr>
        <w:pStyle w:val="Heading2"/>
      </w:pPr>
      <w:r>
        <w:t>frontend/src/components/dashboard/dashboard-data-table.tsx</w:t>
      </w:r>
    </w:p>
    <w:p>
      <w:r>
        <w:rPr>
          <w:rStyle w:val="Code"/>
        </w:rPr>
        <w:t>"use client"</w:t>
        <w:br/>
        <w:br/>
        <w:t>import * as React from 'react'</w:t>
        <w:br/>
        <w:t>import { Checkbox } from '@/components/ui/checkbox'</w:t>
        <w:br/>
        <w:t>import {</w:t>
        <w:br/>
        <w:t xml:space="preserve">  Table,</w:t>
        <w:br/>
        <w:t xml:space="preserve">  TableBody,</w:t>
        <w:br/>
        <w:t xml:space="preserve">  TableCell,</w:t>
        <w:br/>
        <w:t xml:space="preserve">  TableHead,</w:t>
        <w:br/>
        <w:t xml:space="preserve">  TableHeader,</w:t>
        <w:br/>
        <w:t xml:space="preserve">  TableRow,</w:t>
        <w:br/>
        <w:t>} from '@/components/ui/table'</w:t>
        <w:br/>
        <w:t>import { cn } from '@/lib/utils'</w:t>
        <w:br/>
        <w:br/>
        <w:t>type RowId = string | number</w:t>
        <w:br/>
        <w:br/>
        <w:t>export type DashboardTableColumn&lt;T extends { id: RowId }&gt; = {</w:t>
        <w:br/>
        <w:t xml:space="preserve">  id: string</w:t>
        <w:br/>
        <w:t xml:space="preserve">  header: React.ReactNode</w:t>
        <w:br/>
        <w:t xml:space="preserve">  render: (row: T) =&gt; React.ReactNode</w:t>
        <w:br/>
        <w:t xml:space="preserve">  align?: 'left' | 'center' | 'right'</w:t>
        <w:br/>
        <w:t xml:space="preserve">  headerClassName?: string</w:t>
        <w:br/>
        <w:t xml:space="preserve">  cellClassName?: string</w:t>
        <w:br/>
        <w:t>}</w:t>
        <w:br/>
        <w:br/>
        <w:t>type DashboardDataTableProps&lt;T extends { id: RowId }&gt; = {</w:t>
        <w:br/>
        <w:t xml:space="preserve">  data: T[]</w:t>
        <w:br/>
        <w:t xml:space="preserve">  columns: DashboardTableColumn&lt;T&gt;[]</w:t>
        <w:br/>
        <w:t xml:space="preserve">  pageSize?: number</w:t>
        <w:br/>
        <w:t xml:space="preserve">  selectable?: boolean</w:t>
        <w:br/>
        <w:t xml:space="preserve">  selectionLabel?: string</w:t>
        <w:br/>
        <w:t xml:space="preserve">  getRowLabel?: (row: T) =&gt; string</w:t>
        <w:br/>
        <w:t xml:space="preserve">  className?: string</w:t>
        <w:br/>
        <w:t xml:space="preserve">  emptyMessage?: string</w:t>
        <w:br/>
        <w:t>}</w:t>
        <w:br/>
        <w:br/>
        <w:t>export function DashboardDataTable&lt;T extends { id: RowId }&gt;({</w:t>
        <w:br/>
        <w:t xml:space="preserve">  data,</w:t>
        <w:br/>
        <w:t xml:space="preserve">  columns,</w:t>
        <w:br/>
        <w:t xml:space="preserve">  pageSize = 8,</w:t>
        <w:br/>
        <w:t xml:space="preserve">  selectable = false,</w:t>
        <w:br/>
        <w:t xml:space="preserve">  selectionLabel = 'rows',</w:t>
        <w:br/>
        <w:t xml:space="preserve">  getRowLabel,</w:t>
        <w:br/>
        <w:t xml:space="preserve">  className,</w:t>
        <w:br/>
        <w:t xml:space="preserve">  emptyMessage = 'No records found',</w:t>
        <w:br/>
        <w:t>}: DashboardDataTableProps&lt;T&gt;) {</w:t>
        <w:br/>
        <w:t xml:space="preserve">  const [page, setPage] = React.useState(1)</w:t>
        <w:br/>
        <w:t xml:space="preserve">  const [selectedIds, setSelectedIds] = React.useState&lt;Set&lt;RowId&gt;&gt;(new Set())</w:t>
        <w:br/>
        <w:br/>
        <w:t xml:space="preserve">  const pages = Math.max(1, Math.ceil(data.length / pageSize))</w:t>
        <w:br/>
        <w:t xml:space="preserve">  const start = (page - 1) * pageSize</w:t>
        <w:br/>
        <w:t xml:space="preserve">  const pageItems = data.slice(start, start + pageSize)</w:t>
        <w:br/>
        <w:br/>
        <w:t xml:space="preserve">  const visibleIds = React.useMemo(() =&gt; pageItems.map((item) =&gt; item.id), [pageItems])</w:t>
        <w:br/>
        <w:t xml:space="preserve">  const selectedOnPageCount = selectable</w:t>
        <w:br/>
        <w:t xml:space="preserve">    ? visibleIds.filter((id) =&gt; selectedIds.has(id)).length</w:t>
        <w:br/>
        <w:t xml:space="preserve">    : 0</w:t>
        <w:br/>
        <w:t xml:space="preserve">  const allOnPageSelected =</w:t>
        <w:br/>
        <w:t xml:space="preserve">    selectable &amp;&amp; selectedOnPageCount === visibleIds.length &amp;&amp; visibleIds.length &gt; 0</w:t>
        <w:br/>
        <w:t xml:space="preserve">  const someOnPageSelected = selectable &amp;&amp; selectedOnPageCount &gt; 0 &amp;&amp; !allOnPageSelected</w:t>
        <w:br/>
        <w:br/>
        <w:t xml:space="preserve">  React.useEffect(() =&gt; {</w:t>
        <w:br/>
        <w:t xml:space="preserve">    if (page &gt; pages) {</w:t>
        <w:br/>
        <w:t xml:space="preserve">      setPage(pages)</w:t>
        <w:br/>
        <w:t xml:space="preserve">    }</w:t>
        <w:br/>
        <w:t xml:space="preserve">  }, [page, pages])</w:t>
        <w:br/>
        <w:br/>
        <w:t xml:space="preserve">  React.useEffect(() =&gt; {</w:t>
        <w:br/>
        <w:t xml:space="preserve">    if (!selectable &amp;&amp; selectedIds.size &gt; 0) {</w:t>
        <w:br/>
        <w:t xml:space="preserve">      setSelectedIds(new Set())</w:t>
        <w:br/>
        <w:t xml:space="preserve">    }</w:t>
        <w:br/>
        <w:t xml:space="preserve">  }, [selectable, selectedIds.size])</w:t>
        <w:br/>
        <w:br/>
        <w:t xml:space="preserve">  const toggleRow = React.useCallback(</w:t>
        <w:br/>
        <w:t xml:space="preserve">    (id: RowId, next?: boolean) =&gt; {</w:t>
        <w:br/>
        <w:t xml:space="preserve">      if (!selectable) return</w:t>
        <w:br/>
        <w:t xml:space="preserve">      setSelectedIds((prev) =&gt; {</w:t>
        <w:br/>
        <w:t xml:space="preserve">        const nextSet = new Set(prev)</w:t>
        <w:br/>
        <w:t xml:space="preserve">        const willSelect = typeof next === 'boolean' ? next : !nextSet.has(id)</w:t>
        <w:br/>
        <w:t xml:space="preserve">        if (willSelect) nextSet.add(id)</w:t>
        <w:br/>
        <w:t xml:space="preserve">        else nextSet.delete(id)</w:t>
        <w:br/>
        <w:t xml:space="preserve">        return nextSet</w:t>
        <w:br/>
        <w:t xml:space="preserve">      })</w:t>
        <w:br/>
        <w:t xml:space="preserve">    },</w:t>
        <w:br/>
        <w:t xml:space="preserve">    [selectable],</w:t>
        <w:br/>
        <w:t xml:space="preserve">  )</w:t>
        <w:br/>
        <w:br/>
        <w:t xml:space="preserve">  const toggleAllVisible = React.useCallback(</w:t>
        <w:br/>
        <w:t xml:space="preserve">    (checked: boolean | 'indeterminate') =&gt; {</w:t>
        <w:br/>
        <w:t xml:space="preserve">      if (!selectable) return</w:t>
        <w:br/>
        <w:t xml:space="preserve">      setSelectedIds((prev) =&gt; {</w:t>
        <w:br/>
        <w:t xml:space="preserve">        const nextSet = new Set(prev)</w:t>
        <w:br/>
        <w:t xml:space="preserve">        if (checked === true) {</w:t>
        <w:br/>
        <w:t xml:space="preserve">          visibleIds.forEach((id) =&gt; nextSet.add(id))</w:t>
        <w:br/>
        <w:t xml:space="preserve">        } else {</w:t>
        <w:br/>
        <w:t xml:space="preserve">          visibleIds.forEach((id) =&gt; nextSet.delete(id))</w:t>
        <w:br/>
        <w:t xml:space="preserve">        }</w:t>
        <w:br/>
        <w:t xml:space="preserve">        return nextSet</w:t>
        <w:br/>
        <w:t xml:space="preserve">      })</w:t>
        <w:br/>
        <w:t xml:space="preserve">    },</w:t>
        <w:br/>
        <w:t xml:space="preserve">    [selectable, visibleIds],</w:t>
        <w:br/>
        <w:t xml:space="preserve">  )</w:t>
        <w:br/>
        <w:br/>
        <w:t xml:space="preserve">  const totalColumns = columns.length + (selectable ? 1 : 0)</w:t>
        <w:br/>
        <w:t xml:space="preserve">  const paginationButtons = React.useMemo(</w:t>
        <w:br/>
        <w:t xml:space="preserve">    () =&gt;</w:t>
        <w:br/>
        <w:t xml:space="preserve">      Array.from({ length: pages }).map((_, idx) =&gt; {</w:t>
        <w:br/>
        <w:t xml:space="preserve">        const p = idx + 1</w:t>
        <w:br/>
        <w:t xml:space="preserve">        const isActive = p === page</w:t>
        <w:br/>
        <w:t xml:space="preserve">        return (</w:t>
        <w:br/>
        <w:t xml:space="preserve">          &lt;button</w:t>
        <w:br/>
        <w:t xml:space="preserve">            key={p}</w:t>
        <w:br/>
        <w:t xml:space="preserve">            type="button"</w:t>
        <w:br/>
        <w:t xml:space="preserve">            aria-current={isActive ? 'page' : undefined}</w:t>
        <w:br/>
        <w:t xml:space="preserve">            className={</w:t>
        <w:br/>
        <w:t xml:space="preserve">              isActive</w:t>
        <w:br/>
        <w:t xml:space="preserve">                ? 'bg-primary text-primary-foreground shadow-md rounded-full px-3 py-2'</w:t>
        <w:br/>
        <w:t xml:space="preserve">                : 'text-foreground/80 hover:text-foreground rounded-full px-3 py-2'</w:t>
        <w:br/>
        <w:t xml:space="preserve">            }</w:t>
        <w:br/>
        <w:t xml:space="preserve">            onClick={() =&gt; setPage(p)}</w:t>
        <w:br/>
        <w:t xml:space="preserve">          &gt;</w:t>
        <w:br/>
        <w:t xml:space="preserve">            {p}</w:t>
        <w:br/>
        <w:t xml:space="preserve">          &lt;/button&gt;</w:t>
        <w:br/>
        <w:t xml:space="preserve">        )</w:t>
        <w:br/>
        <w:t xml:space="preserve">      }),</w:t>
        <w:br/>
        <w:t xml:space="preserve">    [page, pages],</w:t>
        <w:br/>
        <w:t xml:space="preserve">  )</w:t>
        <w:br/>
        <w:br/>
        <w:t xml:space="preserve">  return (</w:t>
        <w:br/>
        <w:t xml:space="preserve">    &lt;div className={cn('rounded-2xl bg-background shadow-sm', className)}&gt;</w:t>
        <w:br/>
        <w:t xml:space="preserve">      &lt;Table className="[&amp;_th]:px-5 [&amp;_td]:px-5 md:[&amp;_th]:px-6 md:[&amp;_td]:px-6 [&amp;_td]:py-3 [&amp;_th]:py-3"&gt;</w:t>
        <w:br/>
        <w:t xml:space="preserve">        &lt;TableHeader className="[&amp;_tr]:border-0"&gt;</w:t>
        <w:br/>
        <w:t xml:space="preserve">          &lt;TableRow className="border-0"&gt;</w:t>
        <w:br/>
        <w:t xml:space="preserve">            {selectable &amp;&amp; (</w:t>
        <w:br/>
        <w:t xml:space="preserve">              &lt;TableHead className="w-12 bg-muted rounded-l-xl"&gt;</w:t>
        <w:br/>
        <w:t xml:space="preserve">                &lt;Checkbox</w:t>
        <w:br/>
        <w:t xml:space="preserve">                  aria-label={`Select all ${selectionLabel}`}</w:t>
        <w:br/>
        <w:t xml:space="preserve">                  checked={allOnPageSelected ? true : someOnPageSelected ? 'indeterminate' : false}</w:t>
        <w:br/>
        <w:t xml:space="preserve">                  onCheckedChange={toggleAllVisible}</w:t>
        <w:br/>
        <w:t xml:space="preserve">                /&gt;</w:t>
        <w:br/>
        <w:t xml:space="preserve">              &lt;/TableHead&gt;</w:t>
        <w:br/>
        <w:t xml:space="preserve">            )}</w:t>
        <w:br/>
        <w:t xml:space="preserve">            {columns.map((column, idx) =&gt; (</w:t>
        <w:br/>
        <w:t xml:space="preserve">              &lt;TableHead</w:t>
        <w:br/>
        <w:t xml:space="preserve">                key={column.id}</w:t>
        <w:br/>
        <w:t xml:space="preserve">                className={cn(</w:t>
        <w:br/>
        <w:t xml:space="preserve">                  'bg-muted text-muted-foreground uppercase tracking-wider',</w:t>
        <w:br/>
        <w:t xml:space="preserve">                  !selectable &amp;&amp; idx === 0 &amp;&amp; 'rounded-l-xl',</w:t>
        <w:br/>
        <w:t xml:space="preserve">                  idx === columns.length - 1 &amp;&amp; 'rounded-r-xl',</w:t>
        <w:br/>
        <w:t xml:space="preserve">                  column.align === 'right' &amp;&amp; 'text-right',</w:t>
        <w:br/>
        <w:t xml:space="preserve">                  column.align === 'center' &amp;&amp; 'text-center',</w:t>
        <w:br/>
        <w:t xml:space="preserve">                  column.headerClassName,</w:t>
        <w:br/>
        <w:t xml:space="preserve">                )}</w:t>
        <w:br/>
        <w:t xml:space="preserve">              &gt;</w:t>
        <w:br/>
        <w:t xml:space="preserve">                {column.header}</w:t>
        <w:br/>
        <w:t xml:space="preserve">              &lt;/TableHead&gt;</w:t>
        <w:br/>
        <w:t xml:space="preserve">            ))}</w:t>
        <w:br/>
        <w:t xml:space="preserve">          &lt;/TableRow&gt;</w:t>
        <w:br/>
        <w:t xml:space="preserve">        &lt;/TableHeader&gt;</w:t>
        <w:br/>
        <w:t xml:space="preserve">        &lt;TableBody className="[&amp;_tr]:border-0"&gt;</w:t>
        <w:br/>
        <w:t xml:space="preserve">          {pageItems.length &gt; 0 &amp;&amp; (</w:t>
        <w:br/>
        <w:t xml:space="preserve">            &lt;TableRow data-spacer="true" className="border-0"&gt;</w:t>
        <w:br/>
        <w:t xml:space="preserve">              &lt;TableCell colSpan={totalColumns} className="h-2 p-0" aria-hidden="true" /&gt;</w:t>
        <w:br/>
        <w:t xml:space="preserve">            &lt;/TableRow&gt;</w:t>
        <w:br/>
        <w:t xml:space="preserve">          )}</w:t>
        <w:br/>
        <w:t xml:space="preserve">          {pageItems.length === 0 ? (</w:t>
        <w:br/>
        <w:t xml:space="preserve">            &lt;TableRow&gt;</w:t>
        <w:br/>
        <w:t xml:space="preserve">              &lt;TableCell</w:t>
        <w:br/>
        <w:t xml:space="preserve">                colSpan={totalColumns}</w:t>
        <w:br/>
        <w:t xml:space="preserve">                className="text-muted-foreground py-12 text-center text-sm"</w:t>
        <w:br/>
        <w:t xml:space="preserve">              &gt;</w:t>
        <w:br/>
        <w:t xml:space="preserve">                {emptyMessage}</w:t>
        <w:br/>
        <w:t xml:space="preserve">              &lt;/TableCell&gt;</w:t>
        <w:br/>
        <w:t xml:space="preserve">            &lt;/TableRow&gt;</w:t>
        <w:br/>
        <w:t xml:space="preserve">          ) : (</w:t>
        <w:br/>
        <w:t xml:space="preserve">            pageItems.map((row, idx) =&gt; {</w:t>
        <w:br/>
        <w:t xml:space="preserve">              const isSelected = selectable ? selectedIds.has(row.id) : false</w:t>
        <w:br/>
        <w:t xml:space="preserve">              const isFirst = idx === 0</w:t>
        <w:br/>
        <w:t xml:space="preserve">              const isLast = idx === pageItems.length - 1</w:t>
        <w:br/>
        <w:t xml:space="preserve">              return (</w:t>
        <w:br/>
        <w:t xml:space="preserve">                &lt;TableRow</w:t>
        <w:br/>
        <w:t xml:space="preserve">                  key={row.id}</w:t>
        <w:br/>
        <w:t xml:space="preserve">                  data-state={isSelected ? 'selected' : undefined}</w:t>
        <w:br/>
        <w:t xml:space="preserve">                  className={</w:t>
        <w:br/>
        <w:t xml:space="preserve">                    `border-0 hover:[&amp;&gt;td]:bg-muted/30 dark:hover:[&amp;&gt;td]:bg-muted/20 data-[state=selected]:[&amp;&gt;td]:bg-blue-100 dark:data-[state=selected]:[&amp;&gt;td]:bg-blue-900/40 [&amp;&gt;td]:transition-colors` +</w:t>
        <w:br/>
        <w:t xml:space="preserve">                    (isFirst</w:t>
        <w:br/>
        <w:t xml:space="preserve">                      ? ' [&amp;&gt;td:first-child]:rounded-tl-xl [&amp;&gt;td:last-child]:rounded-tr-xl'</w:t>
        <w:br/>
        <w:t xml:space="preserve">                      : '') +</w:t>
        <w:br/>
        <w:t xml:space="preserve">                    (isLast</w:t>
        <w:br/>
        <w:t xml:space="preserve">                      ? ' [&amp;&gt;td:first-child]:rounded-bl-xl [&amp;&gt;td:last-child]:rounded-br-xl'</w:t>
        <w:br/>
        <w:t xml:space="preserve">                      : '')</w:t>
        <w:br/>
        <w:t xml:space="preserve">                  }</w:t>
        <w:br/>
        <w:t xml:space="preserve">                &gt;</w:t>
        <w:br/>
        <w:t xml:space="preserve">                  {selectable &amp;&amp; (</w:t>
        <w:br/>
        <w:t xml:space="preserve">                    &lt;TableCell&gt;</w:t>
        <w:br/>
        <w:t xml:space="preserve">                      &lt;Checkbox</w:t>
        <w:br/>
        <w:t xml:space="preserve">                        aria-label={`Select ${getRowLabel ? getRowLabel(row) : selectionLabel}`}</w:t>
        <w:br/>
        <w:t xml:space="preserve">                        checked={isSelected}</w:t>
        <w:br/>
        <w:t xml:space="preserve">                        onCheckedChange={(checked) =&gt; toggleRow(row.id, checked === true)}</w:t>
        <w:br/>
        <w:t xml:space="preserve">                      /&gt;</w:t>
        <w:br/>
        <w:t xml:space="preserve">                    &lt;/TableCell&gt;</w:t>
        <w:br/>
        <w:t xml:space="preserve">                  )}</w:t>
        <w:br/>
        <w:t xml:space="preserve">                  {columns.map((column) =&gt; (</w:t>
        <w:br/>
        <w:t xml:space="preserve">                    &lt;TableCell</w:t>
        <w:br/>
        <w:t xml:space="preserve">                      key={column.id}</w:t>
        <w:br/>
        <w:t xml:space="preserve">                      className={cn(</w:t>
        <w:br/>
        <w:t xml:space="preserve">                        column.align === 'right' &amp;&amp; 'text-right',</w:t>
        <w:br/>
        <w:t xml:space="preserve">                        column.align === 'center' &amp;&amp; 'text-center',</w:t>
        <w:br/>
        <w:t xml:space="preserve">                        column.cellClassName,</w:t>
        <w:br/>
        <w:t xml:space="preserve">                      )}</w:t>
        <w:br/>
        <w:t xml:space="preserve">                    &gt;</w:t>
        <w:br/>
        <w:t xml:space="preserve">                      {column.render(row)}</w:t>
        <w:br/>
        <w:t xml:space="preserve">                    &lt;/TableCell&gt;</w:t>
        <w:br/>
        <w:t xml:space="preserve">                  ))}</w:t>
        <w:br/>
        <w:t xml:space="preserve">                &lt;/TableRow&gt;</w:t>
        <w:br/>
        <w:t xml:space="preserve">              )</w:t>
        <w:br/>
        <w:t xml:space="preserve">            })</w:t>
        <w:br/>
        <w:t xml:space="preserve">          )}</w:t>
        <w:br/>
        <w:t xml:space="preserve">        &lt;/TableBody&gt;</w:t>
        <w:br/>
        <w:t xml:space="preserve">      &lt;/Table&gt;</w:t>
        <w:br/>
        <w:br/>
        <w:t xml:space="preserve">      {pages &gt; 1 &amp;&amp; (</w:t>
        <w:br/>
        <w:t xml:space="preserve">        &lt;div className="flex w-full justify-center py-4"&gt;</w:t>
        <w:br/>
        <w:t xml:space="preserve">          &lt;div className="bg-muted flex items-center gap-1 rounded-full px-1.5 py-1"&gt;</w:t>
        <w:br/>
        <w:t xml:space="preserve">            &lt;button</w:t>
        <w:br/>
        <w:t xml:space="preserve">              type="button"</w:t>
        <w:br/>
        <w:t xml:space="preserve">              aria-label="Previous page"</w:t>
        <w:br/>
        <w:t xml:space="preserve">              className="text-muted-foreground hover:text-foreground disabled:opacity-40 rounded-full px-3 py-2"</w:t>
        <w:br/>
        <w:t xml:space="preserve">              onClick={() =&gt; setPage((p) =&gt; Math.max(1, p - 1))}</w:t>
        <w:br/>
        <w:t xml:space="preserve">              disabled={page === 1}</w:t>
        <w:br/>
        <w:t xml:space="preserve">            &gt;</w:t>
        <w:br/>
        <w:t xml:space="preserve">              ‹</w:t>
        <w:br/>
        <w:t xml:space="preserve">            &lt;/button&gt;</w:t>
        <w:br/>
        <w:t xml:space="preserve">            {paginationButtons}</w:t>
        <w:br/>
        <w:t xml:space="preserve">            &lt;button</w:t>
        <w:br/>
        <w:t xml:space="preserve">              type="button"</w:t>
        <w:br/>
        <w:t xml:space="preserve">              aria-label="Next page"</w:t>
        <w:br/>
        <w:t xml:space="preserve">              className="text-muted-foreground hover:text-foreground disabled:opacity-40 rounded-full px-3 py-2"</w:t>
        <w:br/>
        <w:t xml:space="preserve">              onClick={() =&gt; setPage((p) =&gt; Math.min(pages, p + 1))}</w:t>
        <w:br/>
        <w:t xml:space="preserve">              disabled={page === pages}</w:t>
        <w:br/>
        <w:t xml:space="preserve">            &gt;</w:t>
        <w:br/>
        <w:t xml:space="preserve">              ›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frontend/src/components/dashboard/dashboard-layout.tsx</w:t>
      </w:r>
    </w:p>
    <w:p>
      <w:r>
        <w:rPr>
          <w:rStyle w:val="Code"/>
        </w:rPr>
        <w:t>'use client'</w:t>
        <w:br/>
        <w:br/>
        <w:t>import * as React from 'react'</w:t>
        <w:br/>
        <w:t>import { usePathname } from 'next/navigation'</w:t>
        <w:br/>
        <w:br/>
        <w:t>import { ThemeProvider } from '@/components/theme/ThemeProvider'</w:t>
        <w:br/>
        <w:t>import { DashboardNavbar } from './dashboard-navbar'</w:t>
        <w:br/>
        <w:t>import { DashboardOverview } from './dashboard-overview'</w:t>
        <w:br/>
        <w:t>import { DashboardSidebar } from './dashboard-sidebar'</w:t>
        <w:br/>
        <w:br/>
        <w:t>type DashboardLayoutProps = {</w:t>
        <w:br/>
        <w:t xml:space="preserve">  children?: React.ReactNode</w:t>
        <w:br/>
        <w:t>}</w:t>
        <w:br/>
        <w:br/>
        <w:t>export function DashboardLayout({ children }: DashboardLayoutProps) {</w:t>
        <w:br/>
        <w:t xml:space="preserve">  const [sidebarOpen, setSidebarOpen] = React.useState(false)</w:t>
        <w:br/>
        <w:t xml:space="preserve">  const pathname = usePathname()</w:t>
        <w:br/>
        <w:br/>
        <w:t xml:space="preserve">  React.useEffect(() =&gt; {</w:t>
        <w:br/>
        <w:t xml:space="preserve">    if (!sidebarOpen) {</w:t>
        <w:br/>
        <w:t xml:space="preserve">      return</w:t>
        <w:br/>
        <w:t xml:space="preserve">    }</w:t>
        <w:br/>
        <w:br/>
        <w:t xml:space="preserve">    const prefersMobile = window.matchMedia('(max-width: 767px)').matches</w:t>
        <w:br/>
        <w:t xml:space="preserve">    if (!prefersMobile) {</w:t>
        <w:br/>
        <w:t xml:space="preserve">      return</w:t>
        <w:br/>
        <w:t xml:space="preserve">    }</w:t>
        <w:br/>
        <w:br/>
        <w:t xml:space="preserve">    const previousOverflow = document.body.style.overflow</w:t>
        <w:br/>
        <w:t xml:space="preserve">    document.body.style.overflow = 'hidden'</w:t>
        <w:br/>
        <w:br/>
        <w:t xml:space="preserve">    return () =&gt; {</w:t>
        <w:br/>
        <w:t xml:space="preserve">      document.body.style.overflow = previousOverflow</w:t>
        <w:br/>
        <w:t xml:space="preserve">    }</w:t>
        <w:br/>
        <w:t xml:space="preserve">  }, [sidebarOpen])</w:t>
        <w:br/>
        <w:br/>
        <w:t xml:space="preserve">  const handleSidebarClose = React.useCallback(() =&gt; {</w:t>
        <w:br/>
        <w:t xml:space="preserve">    setSidebarOpen(false)</w:t>
        <w:br/>
        <w:t xml:space="preserve">  }, [])</w:t>
        <w:br/>
        <w:br/>
        <w:t xml:space="preserve">  const handleToggleSidebar = React.useCallback(() =&gt; {</w:t>
        <w:br/>
        <w:t xml:space="preserve">    setSidebarOpen((prev) =&gt; !prev)</w:t>
        <w:br/>
        <w:t xml:space="preserve">  }, [])</w:t>
        <w:br/>
        <w:br/>
        <w:t xml:space="preserve">  return (</w:t>
        <w:br/>
        <w:t xml:space="preserve">    &lt;ThemeProvider&gt;</w:t>
        <w:br/>
        <w:t xml:space="preserve">      &lt;div className="bg-muted/10 text-foreground relative flex min-h-screen w-full"&gt;</w:t>
        <w:br/>
        <w:t xml:space="preserve">        &lt;DashboardSidebar</w:t>
        <w:br/>
        <w:t xml:space="preserve">          open={sidebarOpen}</w:t>
        <w:br/>
        <w:t xml:space="preserve">          onClose={handleSidebarClose}</w:t>
        <w:br/>
        <w:t xml:space="preserve">          pathname={pathname}</w:t>
        <w:br/>
        <w:t xml:space="preserve">        /&gt;</w:t>
        <w:br/>
        <w:t xml:space="preserve">        &lt;div className="relative flex min-h-screen flex-1 flex-col"&gt;</w:t>
        <w:br/>
        <w:t xml:space="preserve">          &lt;DashboardNavbar onToggleSidebar={handleToggleSidebar} /&gt;</w:t>
        <w:br/>
        <w:t xml:space="preserve">          &lt;main className="bg-background flex-1 overflow-y-auto px-4 py-6 md:px-8 lg:px-12"&gt;</w:t>
        <w:br/>
        <w:t xml:space="preserve">            {children ?? &lt;DashboardOverview /&gt;}</w:t>
        <w:br/>
        <w:t xml:space="preserve">          &lt;/main&gt;</w:t>
        <w:br/>
        <w:t xml:space="preserve">        &lt;/div&gt;</w:t>
        <w:br/>
        <w:t xml:space="preserve">        {sidebarOpen ? (</w:t>
        <w:br/>
        <w:t xml:space="preserve">          &lt;button</w:t>
        <w:br/>
        <w:t xml:space="preserve">            aria-label="Close sidebar overlay"</w:t>
        <w:br/>
        <w:t xml:space="preserve">            onClick={handleSidebarClose}</w:t>
        <w:br/>
        <w:t xml:space="preserve">            className="bg-slate-900/60 fixed inset-0 z-40 md:hidden"</w:t>
        <w:br/>
        <w:t xml:space="preserve">            type="button"</w:t>
        <w:br/>
        <w:t xml:space="preserve">          /&gt;</w:t>
        <w:br/>
        <w:t xml:space="preserve">        ) : null}</w:t>
        <w:br/>
        <w:t xml:space="preserve">      &lt;/div&gt;</w:t>
        <w:br/>
        <w:t xml:space="preserve">    &lt;/ThemeProvider&gt;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frontend/src/components/dashboard/dashboard-navbar.tsx</w:t>
      </w:r>
    </w:p>
    <w:p>
      <w:r>
        <w:rPr>
          <w:rStyle w:val="Code"/>
        </w:rPr>
        <w:t>'use client'</w:t>
        <w:br/>
        <w:br/>
        <w:t>import * as React from 'react'</w:t>
        <w:br/>
        <w:t>import {</w:t>
        <w:br/>
        <w:t xml:space="preserve">  Bell,</w:t>
        <w:br/>
        <w:t xml:space="preserve">  LifeBuoy,</w:t>
        <w:br/>
        <w:t xml:space="preserve">  Menu,</w:t>
        <w:br/>
        <w:t xml:space="preserve">  MessageCircle,</w:t>
        <w:br/>
        <w:t xml:space="preserve">  Moon,</w:t>
        <w:br/>
        <w:t xml:space="preserve">  Search,</w:t>
        <w:br/>
        <w:t xml:space="preserve">  Sun,</w:t>
        <w:br/>
        <w:t xml:space="preserve">  User,</w:t>
        <w:br/>
        <w:t>} from 'lucide-react'</w:t>
        <w:br/>
        <w:br/>
        <w:t>import { cn } from '@/lib/utils'</w:t>
        <w:br/>
        <w:t>import { Avatar, AvatarFallback, AvatarImage } from '@/components/ui/avatar'</w:t>
        <w:br/>
        <w:t>import { Badge } from '@/components/ui/badge'</w:t>
        <w:br/>
        <w:t>import { Button } from '@/components/ui/button'</w:t>
        <w:br/>
        <w:t>import { Input } from '@/components/ui/input'</w:t>
        <w:br/>
        <w:t>import { useTheme } from '@/components/theme/ThemeProvider'</w:t>
        <w:br/>
        <w:t>import {</w:t>
        <w:br/>
        <w:t xml:space="preserve">  DropdownMenu,</w:t>
        <w:br/>
        <w:t xml:space="preserve">  DropdownMenuContent,</w:t>
        <w:br/>
        <w:t xml:space="preserve">  DropdownMenuGroup,</w:t>
        <w:br/>
        <w:t xml:space="preserve">  DropdownMenuItem,</w:t>
        <w:br/>
        <w:t xml:space="preserve">  DropdownMenuLabel,</w:t>
        <w:br/>
        <w:t xml:space="preserve">  DropdownMenuSeparator,</w:t>
        <w:br/>
        <w:t xml:space="preserve">  DropdownMenuShortcut,</w:t>
        <w:br/>
        <w:t xml:space="preserve">  DropdownMenuTrigger,</w:t>
        <w:br/>
        <w:t>} from '@/components/ui/dropdown-menu'</w:t>
        <w:br/>
        <w:t>import { useAuth } from '@/components/auth/AuthProvider'</w:t>
        <w:br/>
        <w:br/>
        <w:t>type DashboardNavbarProps = {</w:t>
        <w:br/>
        <w:t xml:space="preserve">  onToggleSidebar: () =&gt; void</w:t>
        <w:br/>
        <w:t>}</w:t>
        <w:br/>
        <w:br/>
        <w:t>export function DashboardNavbar({ onToggleSidebar }: DashboardNavbarProps) {</w:t>
        <w:br/>
        <w:t xml:space="preserve">  const { mode, toggleMode } = useTheme()</w:t>
        <w:br/>
        <w:t xml:space="preserve">  const isDark = mode === 'dark'</w:t>
        <w:br/>
        <w:t xml:space="preserve">  const { user, profile, logout } = useAuth()</w:t>
        <w:br/>
        <w:t xml:space="preserve">  const avatarUrl = (profile?.photo_url as string | null) ?? null</w:t>
        <w:br/>
        <w:t xml:space="preserve">  const displayName = user?.fullName ?? 'Admin'</w:t>
        <w:br/>
        <w:t xml:space="preserve">  const email = user?.email ?? 'admin@example.com'</w:t>
        <w:br/>
        <w:t xml:space="preserve">  const handleLogout = React.useCallback(() =&gt; {</w:t>
        <w:br/>
        <w:t xml:space="preserve">    void logout()</w:t>
        <w:br/>
        <w:t xml:space="preserve">  }, [logout])</w:t>
        <w:br/>
        <w:br/>
        <w:t xml:space="preserve">  return (</w:t>
        <w:br/>
        <w:t xml:space="preserve">    &lt;header className="sticky top-0 z-30 flex items-center justify-between border-b bg-background/95 px-4 py-4 md:px-8 supports-[backdrop-filter]:backdrop-blur"&gt;</w:t>
        <w:br/>
        <w:t xml:space="preserve">      &lt;div className="flex flex-1 items-center gap-3"&gt;</w:t>
        <w:br/>
        <w:t xml:space="preserve">        &lt;Button</w:t>
        <w:br/>
        <w:t xml:space="preserve">          variant="ghost"</w:t>
        <w:br/>
        <w:t xml:space="preserve">          size="icon"</w:t>
        <w:br/>
        <w:t xml:space="preserve">          className="md:hidden"</w:t>
        <w:br/>
        <w:t xml:space="preserve">          onClick={onToggleSidebar}</w:t>
        <w:br/>
        <w:t xml:space="preserve">          aria-label="Toggle sidebar"</w:t>
        <w:br/>
        <w:t xml:space="preserve">        &gt;</w:t>
        <w:br/>
        <w:t xml:space="preserve">          &lt;Menu className="h-5 w-5" /&gt;</w:t>
        <w:br/>
        <w:t xml:space="preserve">        &lt;/Button&gt;</w:t>
        <w:br/>
        <w:br/>
        <w:t xml:space="preserve">        &lt;div className="relative hidden w-full max-w-sm md:block"&gt;</w:t>
        <w:br/>
        <w:t xml:space="preserve">          &lt;Search className="pointer-events-none absolute left-3 top-1/2 h-4 w-4 -translate-y-1/2 text-muted-foreground" /&gt;</w:t>
        <w:br/>
        <w:t xml:space="preserve">          &lt;Input placeholder="Search..." className="pl-9" /&gt;</w:t>
        <w:br/>
        <w:t xml:space="preserve">        &lt;/div&gt;</w:t>
        <w:br/>
        <w:t xml:space="preserve">      &lt;/div&gt;</w:t>
        <w:br/>
        <w:br/>
        <w:t xml:space="preserve">      &lt;nav className="flex items-center gap-2"&gt;</w:t>
        <w:br/>
        <w:br/>
        <w:t xml:space="preserve">        &lt;NotificationsDropdown /&gt;</w:t>
        <w:br/>
        <w:br/>
        <w:br/>
        <w:t xml:space="preserve">        &lt;Button</w:t>
        <w:br/>
        <w:t xml:space="preserve">          variant="ghost"</w:t>
        <w:br/>
        <w:t xml:space="preserve">          size="icon"</w:t>
        <w:br/>
        <w:t xml:space="preserve">          aria-label="Toggle theme"</w:t>
        <w:br/>
        <w:t xml:space="preserve">          onClick={toggleMode}</w:t>
        <w:br/>
        <w:t xml:space="preserve">        &gt;</w:t>
        <w:br/>
        <w:t xml:space="preserve">          &lt;Sun className={cn('h-5 w-5', isDark ? 'hidden' : 'block')} /&gt;</w:t>
        <w:br/>
        <w:t xml:space="preserve">          &lt;Moon className={cn('absolute h-5 w-5', isDark ? 'block' : 'hidden')} /&gt;</w:t>
        <w:br/>
        <w:t xml:space="preserve">        &lt;/Button&gt;</w:t>
        <w:br/>
        <w:br/>
        <w:t xml:space="preserve">        &lt;UserDropdown</w:t>
        <w:br/>
        <w:t xml:space="preserve">          name={displayName}</w:t>
        <w:br/>
        <w:t xml:space="preserve">          email={email}</w:t>
        <w:br/>
        <w:t xml:space="preserve">          avatarUrl={avatarUrl ?? undefined}</w:t>
        <w:br/>
        <w:t xml:space="preserve">          onLogout={handleLogout}</w:t>
        <w:br/>
        <w:t xml:space="preserve">        /&gt;</w:t>
        <w:br/>
        <w:t xml:space="preserve">      &lt;/nav&gt;</w:t>
        <w:br/>
        <w:t xml:space="preserve">    &lt;/header&gt;</w:t>
        <w:br/>
        <w:t xml:space="preserve">  )</w:t>
        <w:br/>
        <w:t>}</w:t>
        <w:br/>
        <w:br/>
        <w:t>function NotificationsDropdown() {</w:t>
        <w:br/>
        <w:t xml:space="preserve">  return (</w:t>
        <w:br/>
        <w:t xml:space="preserve">    &lt;DropdownMenu&gt;</w:t>
        <w:br/>
        <w:t xml:space="preserve">      &lt;DropdownMenuTrigger asChild&gt;</w:t>
        <w:br/>
        <w:t xml:space="preserve">        &lt;Button</w:t>
        <w:br/>
        <w:t xml:space="preserve">          variant="ghost"</w:t>
        <w:br/>
        <w:t xml:space="preserve">          size="icon"</w:t>
        <w:br/>
        <w:t xml:space="preserve">          aria-label="Notifications"</w:t>
        <w:br/>
        <w:t xml:space="preserve">          className="relative"</w:t>
        <w:br/>
        <w:t xml:space="preserve">        &gt;</w:t>
        <w:br/>
        <w:t xml:space="preserve">          &lt;Bell className="h-5 w-5" /&gt;</w:t>
        <w:br/>
        <w:t xml:space="preserve">          &lt;Badge className="absolute right-1 top-1 h-4 w-4 -translate-y-1/2 translate-x-1/2 items-center justify-center border-transparent bg-emerald-500 text-[10px] font-semibold text-white"&gt;</w:t>
        <w:br/>
        <w:t xml:space="preserve">            3</w:t>
        <w:br/>
        <w:t xml:space="preserve">          &lt;/Badge&gt;</w:t>
        <w:br/>
        <w:t xml:space="preserve">        &lt;/Button&gt;</w:t>
        <w:br/>
        <w:t xml:space="preserve">      &lt;/DropdownMenuTrigger&gt;</w:t>
        <w:br/>
        <w:t xml:space="preserve">      &lt;DropdownMenuContent className="w-72" align="end" sideOffset={12}&gt;</w:t>
        <w:br/>
        <w:t xml:space="preserve">        &lt;DropdownMenuLabel&gt;Notifications&lt;/DropdownMenuLabel&gt;</w:t>
        <w:br/>
        <w:t xml:space="preserve">        &lt;DropdownMenuSeparator /&gt;</w:t>
        <w:br/>
        <w:t xml:space="preserve">        &lt;DropdownMenuGroup className="flex flex-col gap-2"&gt;</w:t>
        <w:br/>
        <w:t xml:space="preserve">          &lt;DropdownMenuItem className="flex flex-col items-start gap-1 py-2"&gt;</w:t>
        <w:br/>
        <w:t xml:space="preserve">            &lt;span className="text-sm font-semibold"&gt;</w:t>
        <w:br/>
        <w:t xml:space="preserve">              Payment from Acme Co.</w:t>
        <w:br/>
        <w:t xml:space="preserve">            &lt;/span&gt;</w:t>
        <w:br/>
        <w:t xml:space="preserve">            &lt;span className="text-xs text-muted-foreground"&gt;</w:t>
        <w:br/>
        <w:t xml:space="preserve">              $3,200.00 · 2 hours ago</w:t>
        <w:br/>
        <w:t xml:space="preserve">            &lt;/span&gt;</w:t>
        <w:br/>
        <w:t xml:space="preserve">          &lt;/DropdownMenuItem&gt;</w:t>
        <w:br/>
        <w:t xml:space="preserve">          &lt;DropdownMenuItem className="flex flex-col items-start gap-1 py-2"&gt;</w:t>
        <w:br/>
        <w:t xml:space="preserve">            &lt;span className="text-sm font-semibold"&gt;</w:t>
        <w:br/>
        <w:t xml:space="preserve">              New customer sign-up</w:t>
        <w:br/>
        <w:t xml:space="preserve">            &lt;/span&gt;</w:t>
        <w:br/>
        <w:t xml:space="preserve">            &lt;span className="text-xs text-muted-foreground"&gt;</w:t>
        <w:br/>
        <w:t xml:space="preserve">              Jane Fisher · 6 hours ago</w:t>
        <w:br/>
        <w:t xml:space="preserve">            &lt;/span&gt;</w:t>
        <w:br/>
        <w:t xml:space="preserve">          &lt;/DropdownMenuItem&gt;</w:t>
        <w:br/>
        <w:t xml:space="preserve">          &lt;DropdownMenuItem className="flex flex-col items-start gap-1 py-2"&gt;</w:t>
        <w:br/>
        <w:t xml:space="preserve">            &lt;span className="text-sm font-semibold"&gt;</w:t>
        <w:br/>
        <w:t xml:space="preserve">              System update deployed</w:t>
        <w:br/>
        <w:t xml:space="preserve">            &lt;/span&gt;</w:t>
        <w:br/>
        <w:t xml:space="preserve">            &lt;span className="text-xs text-muted-foreground"&gt;</w:t>
        <w:br/>
        <w:t xml:space="preserve">              Release 2.10.3 · Yesterday</w:t>
        <w:br/>
        <w:t xml:space="preserve">            &lt;/span&gt;</w:t>
        <w:br/>
        <w:t xml:space="preserve">          &lt;/DropdownMenuItem&gt;</w:t>
        <w:br/>
        <w:t xml:space="preserve">        &lt;/DropdownMenuGroup&gt;</w:t>
        <w:br/>
        <w:t xml:space="preserve">      &lt;/DropdownMenuContent&gt;</w:t>
        <w:br/>
        <w:t xml:space="preserve">    &lt;/DropdownMenu&gt;</w:t>
        <w:br/>
        <w:t xml:space="preserve">  )</w:t>
        <w:br/>
        <w:t>}</w:t>
        <w:br/>
        <w:br/>
        <w:t>function UserDropdown({</w:t>
        <w:br/>
        <w:t xml:space="preserve">  name,</w:t>
        <w:br/>
        <w:t xml:space="preserve">  email,</w:t>
        <w:br/>
        <w:t xml:space="preserve">  avatarUrl,</w:t>
        <w:br/>
        <w:t xml:space="preserve">  onLogout,</w:t>
        <w:br/>
        <w:t>}: {</w:t>
        <w:br/>
        <w:t xml:space="preserve">  name: string</w:t>
        <w:br/>
        <w:t xml:space="preserve">  email: string</w:t>
        <w:br/>
        <w:t xml:space="preserve">  avatarUrl?: string</w:t>
        <w:br/>
        <w:t xml:space="preserve">  onLogout: () =&gt; void</w:t>
        <w:br/>
        <w:t>}) {</w:t>
        <w:br/>
        <w:t xml:space="preserve">  const initials = React.useMemo(() =&gt; {</w:t>
        <w:br/>
        <w:t xml:space="preserve">    const source = name || email</w:t>
        <w:br/>
        <w:t xml:space="preserve">    if (!source) return 'AD'</w:t>
        <w:br/>
        <w:t xml:space="preserve">    return source</w:t>
        <w:br/>
        <w:t xml:space="preserve">      .split(' ')</w:t>
        <w:br/>
        <w:t xml:space="preserve">      .filter(Boolean)</w:t>
        <w:br/>
        <w:t xml:space="preserve">      .map((part) =&gt; part[0])</w:t>
        <w:br/>
        <w:t xml:space="preserve">      .join('')</w:t>
        <w:br/>
        <w:t xml:space="preserve">      .slice(0, 2)</w:t>
        <w:br/>
        <w:t xml:space="preserve">      .toUpperCase()</w:t>
        <w:br/>
        <w:t xml:space="preserve">  }, [name, email])</w:t>
        <w:br/>
        <w:br/>
        <w:t xml:space="preserve">  const handleLogout = React.useCallback(() =&gt; {</w:t>
        <w:br/>
        <w:t xml:space="preserve">    onLogout()</w:t>
        <w:br/>
        <w:t xml:space="preserve">  }, [onLogout])</w:t>
        <w:br/>
        <w:br/>
        <w:t xml:space="preserve">  return (</w:t>
        <w:br/>
        <w:t xml:space="preserve">    &lt;DropdownMenu&gt;</w:t>
        <w:br/>
        <w:t xml:space="preserve">      &lt;DropdownMenuTrigger asChild&gt;</w:t>
        <w:br/>
        <w:t xml:space="preserve">        &lt;Button variant="ghost" size="icon" aria-label="User menu"&gt;</w:t>
        <w:br/>
        <w:t xml:space="preserve">          &lt;Avatar className="h-9 w-9"&gt;</w:t>
        <w:br/>
        <w:t xml:space="preserve">            {avatarUrl ? (</w:t>
        <w:br/>
        <w:t xml:space="preserve">              &lt;AvatarImage src={avatarUrl} alt={name} /&gt;</w:t>
        <w:br/>
        <w:t xml:space="preserve">            ) : null}</w:t>
        <w:br/>
        <w:t xml:space="preserve">            &lt;AvatarFallback&gt;{initials}&lt;/AvatarFallback&gt;</w:t>
        <w:br/>
        <w:t xml:space="preserve">          &lt;/Avatar&gt;</w:t>
        <w:br/>
        <w:t xml:space="preserve">        &lt;/Button&gt;</w:t>
        <w:br/>
        <w:t xml:space="preserve">      &lt;/DropdownMenuTrigger&gt;</w:t>
        <w:br/>
        <w:t xml:space="preserve">      &lt;DropdownMenuContent className="w-60" align="end" sideOffset={12}&gt;</w:t>
        <w:br/>
        <w:t xml:space="preserve">        &lt;DropdownMenuLabel&gt;</w:t>
        <w:br/>
        <w:t xml:space="preserve">          &lt;div className="flex flex-col"&gt;</w:t>
        <w:br/>
        <w:t xml:space="preserve">            &lt;span className="text-sm font-semibold"&gt;{name}&lt;/span&gt;</w:t>
        <w:br/>
        <w:t xml:space="preserve">            &lt;span className="text-xs text-muted-foreground"&gt;{email}&lt;/span&gt;</w:t>
        <w:br/>
        <w:t xml:space="preserve">          &lt;/div&gt;</w:t>
        <w:br/>
        <w:t xml:space="preserve">        &lt;/DropdownMenuLabel&gt;</w:t>
        <w:br/>
        <w:t xml:space="preserve">        &lt;DropdownMenuSeparator /&gt;</w:t>
        <w:br/>
        <w:t xml:space="preserve">        &lt;DropdownMenuGroup&gt;</w:t>
        <w:br/>
        <w:t xml:space="preserve">          &lt;DropdownMenuItem&gt;</w:t>
        <w:br/>
        <w:t xml:space="preserve">            &lt;User className="mr-2 h-4 w-4" /&gt;</w:t>
        <w:br/>
        <w:t xml:space="preserve">            Profile</w:t>
        <w:br/>
        <w:t xml:space="preserve">            &lt;DropdownMenuShortcut&gt;⇧⌘P&lt;/DropdownMenuShortcut&gt;</w:t>
        <w:br/>
        <w:t xml:space="preserve">          &lt;/DropdownMenuItem&gt;</w:t>
        <w:br/>
        <w:t xml:space="preserve">          &lt;DropdownMenuItem&gt;</w:t>
        <w:br/>
        <w:t xml:space="preserve">            &lt;MessageCircle className="mr-2 h-4 w-4" /&gt;</w:t>
        <w:br/>
        <w:t xml:space="preserve">            Support</w:t>
        <w:br/>
        <w:t xml:space="preserve">          &lt;/DropdownMenuItem&gt;</w:t>
        <w:br/>
        <w:t xml:space="preserve">          &lt;DropdownMenuItem&gt;</w:t>
        <w:br/>
        <w:t xml:space="preserve">            &lt;LifeBuoy className="mr-2 h-4 w-4" /&gt;</w:t>
        <w:br/>
        <w:t xml:space="preserve">            Help Center</w:t>
        <w:br/>
        <w:t xml:space="preserve">          &lt;/DropdownMenuItem&gt;</w:t>
        <w:br/>
        <w:t xml:space="preserve">        &lt;/DropdownMenuGroup&gt;</w:t>
        <w:br/>
        <w:t xml:space="preserve">        &lt;DropdownMenuSeparator /&gt;</w:t>
        <w:br/>
        <w:t xml:space="preserve">        &lt;DropdownMenuItem</w:t>
        <w:br/>
        <w:t xml:space="preserve">          className="text-destructive focus:text-destructive"</w:t>
        <w:br/>
        <w:t xml:space="preserve">          onClick={handleLogout}</w:t>
        <w:br/>
        <w:t xml:space="preserve">        &gt;</w:t>
        <w:br/>
        <w:t xml:space="preserve">          Sign out</w:t>
        <w:br/>
        <w:t xml:space="preserve">        &lt;/DropdownMenuItem&gt;</w:t>
        <w:br/>
        <w:t xml:space="preserve">      &lt;/DropdownMenuContent&gt;</w:t>
        <w:br/>
        <w:t xml:space="preserve">    &lt;/DropdownMenu&gt;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frontend/src/components/dashboard/dashboard-overview.tsx</w:t>
      </w:r>
    </w:p>
    <w:p>
      <w:r>
        <w:rPr>
          <w:rStyle w:val="Code"/>
        </w:rPr>
        <w:t>'use client'</w:t>
        <w:br/>
        <w:br/>
        <w:t>import * as React from 'react'</w:t>
        <w:br/>
        <w:t>import Link from 'next/link'</w:t>
        <w:br/>
        <w:t>import { Area, AreaChart, CartesianGrid, XAxis, YAxis } from 'recharts'</w:t>
        <w:br/>
        <w:t>import {</w:t>
        <w:br/>
        <w:t xml:space="preserve">  ArrowDown,</w:t>
        <w:br/>
        <w:t xml:space="preserve">  ArrowUp,</w:t>
        <w:br/>
        <w:t xml:space="preserve">  Eye,</w:t>
        <w:br/>
        <w:t xml:space="preserve">  Pencil,</w:t>
        <w:br/>
        <w:t xml:space="preserve">  Star,</w:t>
        <w:br/>
        <w:t xml:space="preserve">  Users,</w:t>
        <w:br/>
        <w:t xml:space="preserve">  Trash2,</w:t>
        <w:br/>
        <w:t>} from 'lucide-react'</w:t>
        <w:br/>
        <w:br/>
        <w:t>import { cn } from '@/lib/utils'</w:t>
        <w:br/>
        <w:t>import {</w:t>
        <w:br/>
        <w:t xml:space="preserve">  Card,</w:t>
        <w:br/>
        <w:t xml:space="preserve">  CardContent,</w:t>
        <w:br/>
        <w:t xml:space="preserve">  CardDescription,</w:t>
        <w:br/>
        <w:t xml:space="preserve">  CardHeader,</w:t>
        <w:br/>
        <w:t xml:space="preserve">  CardTitle,</w:t>
        <w:br/>
        <w:t>} from '@/components/ui/card'</w:t>
        <w:br/>
        <w:t>import {</w:t>
        <w:br/>
        <w:t xml:space="preserve">  ChartContainer,</w:t>
        <w:br/>
        <w:t xml:space="preserve">  ChartTooltip,</w:t>
        <w:br/>
        <w:t xml:space="preserve">  ChartTooltipContent,</w:t>
        <w:br/>
        <w:t>} from '@/components/ui/chart'</w:t>
        <w:br/>
        <w:t>import { Avatar, AvatarFallback, AvatarImage } from '@/components/ui/avatar'</w:t>
        <w:br/>
        <w:t>import { Button } from '@/components/ui/button'</w:t>
        <w:br/>
        <w:t>import {</w:t>
        <w:br/>
        <w:t xml:space="preserve">  Table,</w:t>
        <w:br/>
        <w:t xml:space="preserve">  TableBody,</w:t>
        <w:br/>
        <w:t xml:space="preserve">  TableCell,</w:t>
        <w:br/>
        <w:t xml:space="preserve">  TableHead,</w:t>
        <w:br/>
        <w:t xml:space="preserve">  TableHeader,</w:t>
        <w:br/>
        <w:t xml:space="preserve">  TableRow,</w:t>
        <w:br/>
        <w:t>} from '@/components/ui/table'</w:t>
        <w:br/>
        <w:br/>
        <w:t>import {</w:t>
        <w:br/>
        <w:t xml:space="preserve">  agents,</w:t>
        <w:br/>
        <w:t xml:space="preserve">  balanceCards,</w:t>
        <w:br/>
        <w:t xml:space="preserve">  chartConfig,</w:t>
        <w:br/>
        <w:t xml:space="preserve">  chartData,</w:t>
        <w:br/>
        <w:t xml:space="preserve">  transactions,</w:t>
        <w:br/>
        <w:t xml:space="preserve">  usersTable,</w:t>
        <w:br/>
        <w:t>} from './data'</w:t>
        <w:br/>
        <w:t>import { ActionIconButton } from './action-icon-button'</w:t>
        <w:br/>
        <w:t>import { StatusBadge } from './status-badge'</w:t>
        <w:br/>
        <w:br/>
        <w:t>export function DashboardOverview() {</w:t>
        <w:br/>
        <w:t xml:space="preserve">  return (</w:t>
        <w:br/>
        <w:t xml:space="preserve">    &lt;div className="mx-auto flex w-full max-w-7xl flex-col gap-10"&gt;</w:t>
        <w:br/>
        <w:t xml:space="preserve">      &lt;section className="grid gap-8 lg:grid-cols-[minmax(0,2fr)_minmax(300px,1fr)]"&gt;</w:t>
        <w:br/>
        <w:t xml:space="preserve">        &lt;div className="flex flex-col gap-8"&gt;</w:t>
        <w:br/>
        <w:t xml:space="preserve">          &lt;BalanceCards /&gt;</w:t>
        <w:br/>
        <w:t xml:space="preserve">          &lt;StatisticsCard /&gt;</w:t>
        <w:br/>
        <w:t xml:space="preserve">        &lt;/div&gt;</w:t>
        <w:br/>
        <w:t xml:space="preserve">        &lt;div className="flex flex-col gap-6"&gt;</w:t>
        <w:br/>
        <w:t xml:space="preserve">          &lt;AgentsCard /&gt;</w:t>
        <w:br/>
        <w:t xml:space="preserve">          &lt;TransactionsCard /&gt;</w:t>
        <w:br/>
        <w:t xml:space="preserve">        &lt;/div&gt;</w:t>
        <w:br/>
        <w:t xml:space="preserve">      &lt;/section&gt;</w:t>
        <w:br/>
        <w:br/>
        <w:t xml:space="preserve">      &lt;LatestUsersTable /&gt;</w:t>
        <w:br/>
        <w:t xml:space="preserve">    &lt;/div&gt;</w:t>
        <w:br/>
        <w:t xml:space="preserve">  )</w:t>
        <w:br/>
        <w:t>}</w:t>
        <w:br/>
        <w:br/>
        <w:t>function BalanceCards() {</w:t>
        <w:br/>
        <w:t xml:space="preserve">  return (</w:t>
        <w:br/>
        <w:t xml:space="preserve">    &lt;section className="flex flex-col gap-4"&gt;</w:t>
        <w:br/>
        <w:t xml:space="preserve">      &lt;div className="flex flex-wrap items-center justify-between gap-4"&gt;</w:t>
        <w:br/>
        <w:t xml:space="preserve">        &lt;div&gt;</w:t>
        <w:br/>
        <w:t xml:space="preserve">          &lt;h2 className="text-2xl font-semibold tracking-tight"&gt;</w:t>
        <w:br/>
        <w:t xml:space="preserve">            Available Balance</w:t>
        <w:br/>
        <w:t xml:space="preserve">          &lt;/h2&gt;</w:t>
        <w:br/>
        <w:t xml:space="preserve">          &lt;p className="text-muted-foreground text-sm"&gt;</w:t>
        <w:br/>
        <w:t xml:space="preserve">            Overview of key insurance accounts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  &lt;div className="grid gap-4 md:grid-cols-2 xl:grid-cols-3"&gt;</w:t>
        <w:br/>
        <w:t xml:space="preserve">        {balanceCards.map((card) =&gt; (</w:t>
        <w:br/>
        <w:t xml:space="preserve">          &lt;Card</w:t>
        <w:br/>
        <w:t xml:space="preserve">            key={card.title}</w:t>
        <w:br/>
        <w:t xml:space="preserve">            className={cn(</w:t>
        <w:br/>
        <w:t xml:space="preserve">              'rounded-2xl border-none shadow-lg',</w:t>
        <w:br/>
        <w:t xml:space="preserve">              'bg-gradient-to-br',</w:t>
        <w:br/>
        <w:t xml:space="preserve">              card.background,</w:t>
        <w:br/>
        <w:t xml:space="preserve">            )}</w:t>
        <w:br/>
        <w:t xml:space="preserve">          &gt;</w:t>
        <w:br/>
        <w:t xml:space="preserve">            &lt;CardContent className="space-y-6 pt-6"&gt;</w:t>
        <w:br/>
        <w:t xml:space="preserve">              &lt;div className="flex items-start gap-4"&gt;</w:t>
        <w:br/>
        <w:t xml:space="preserve">                &lt;div className="bg-background/20 flex h-12 w-12 items-center justify-center rounded-full"&gt;</w:t>
        <w:br/>
        <w:t xml:space="preserve">                  &lt;Users className="h-6 w-6" /&gt;</w:t>
        <w:br/>
        <w:t xml:space="preserve">                &lt;/div&gt;</w:t>
        <w:br/>
        <w:t xml:space="preserve">                &lt;div className="space-y-1"&gt;</w:t>
        <w:br/>
        <w:t xml:space="preserve">                  &lt;p className="text-sm uppercase tracking-wide opacity-80"&gt;</w:t>
        <w:br/>
        <w:t xml:space="preserve">                    {card.subtitle}</w:t>
        <w:br/>
        <w:t xml:space="preserve">                  &lt;/p&gt;</w:t>
        <w:br/>
        <w:t xml:space="preserve">                  &lt;h3 className="text-xl font-semibold"&gt;{card.title}&lt;/h3&gt;</w:t>
        <w:br/>
        <w:t xml:space="preserve">                &lt;/div&gt;</w:t>
        <w:br/>
        <w:t xml:space="preserve">              &lt;/div&gt;</w:t>
        <w:br/>
        <w:t xml:space="preserve">              &lt;div className="flex items-center gap-3"&gt;</w:t>
        <w:br/>
        <w:t xml:space="preserve">                &lt;span className="text-3xl font-semibold"&gt;{card.value}&lt;/span&gt;</w:t>
        <w:br/>
        <w:t xml:space="preserve">                &lt;span className={cn('text-sm font-medium', card.trendColor)}&gt;</w:t>
        <w:br/>
        <w:t xml:space="preserve">                  {card.trend}</w:t>
        <w:br/>
        <w:t xml:space="preserve">                &lt;/span&gt;</w:t>
        <w:br/>
        <w:t xml:space="preserve">              &lt;/div&gt;</w:t>
        <w:br/>
        <w:t xml:space="preserve">              &lt;div className="flex flex-wrap gap-6 text-sm"&gt;</w:t>
        <w:br/>
        <w:t xml:space="preserve">                {card.stats.map((stat) =&gt; (</w:t>
        <w:br/>
        <w:t xml:space="preserve">                  &lt;div key={stat.label} className="flex flex-col gap-1"&gt;</w:t>
        <w:br/>
        <w:t xml:space="preserve">                    &lt;StatIcon icon={stat.icon} colorClass={stat.color} /&gt;</w:t>
        <w:br/>
        <w:t xml:space="preserve">                    &lt;span&gt;{stat.label}&lt;/span&gt;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&lt;/CardContent&gt;</w:t>
        <w:br/>
        <w:t xml:space="preserve">          &lt;/Card&gt;</w:t>
        <w:br/>
        <w:t xml:space="preserve">        ))}</w:t>
        <w:br/>
        <w:t xml:space="preserve">      &lt;/div&gt;</w:t>
        <w:br/>
        <w:t xml:space="preserve">    &lt;/section&gt;</w:t>
        <w:br/>
        <w:t xml:space="preserve">  )</w:t>
        <w:br/>
        <w:t>}</w:t>
        <w:br/>
        <w:br/>
        <w:t>function StatIcon({</w:t>
        <w:br/>
        <w:t xml:space="preserve">  icon,</w:t>
        <w:br/>
        <w:t xml:space="preserve">  colorClass,</w:t>
        <w:br/>
        <w:t>}: {</w:t>
        <w:br/>
        <w:t xml:space="preserve">  icon: string</w:t>
        <w:br/>
        <w:t xml:space="preserve">  colorClass?: string</w:t>
        <w:br/>
        <w:t>}) {</w:t>
        <w:br/>
        <w:t xml:space="preserve">  const className = cn('h-4 w-4', colorClass)</w:t>
        <w:br/>
        <w:t xml:space="preserve">  if (icon === 'arrow-up') {</w:t>
        <w:br/>
        <w:t xml:space="preserve">    return &lt;ArrowUp className={className} /&gt;</w:t>
        <w:br/>
        <w:t xml:space="preserve">  }</w:t>
        <w:br/>
        <w:t xml:space="preserve">  if (icon === 'arrow-down') {</w:t>
        <w:br/>
        <w:t xml:space="preserve">    return &lt;ArrowDown className={className} /&gt;</w:t>
        <w:br/>
        <w:t xml:space="preserve">  }</w:t>
        <w:br/>
        <w:t xml:space="preserve">  return &lt;Star className={className} /&gt;</w:t>
        <w:br/>
        <w:t>}</w:t>
        <w:br/>
        <w:br/>
        <w:t>function StatisticsCard() {</w:t>
        <w:br/>
        <w:t xml:space="preserve">  return (</w:t>
        <w:br/>
        <w:t xml:space="preserve">    &lt;Card className="rounded-2xl border-none bg-muted/40 shadow-lg"&gt;</w:t>
        <w:br/>
        <w:t xml:space="preserve">      &lt;CardHeader className="flex flex-row items-center justify-between space-y-0"&gt;</w:t>
        <w:br/>
        <w:t xml:space="preserve">        &lt;div&gt;</w:t>
        <w:br/>
        <w:t xml:space="preserve">          &lt;CardTitle className="text-xl font-semibold"&gt;Statistics&lt;/CardTitle&gt;</w:t>
        <w:br/>
        <w:t xml:space="preserve">          &lt;CardDescription&gt;</w:t>
        <w:br/>
        <w:t xml:space="preserve">            Performance comparison between segments</w:t>
        <w:br/>
        <w:t xml:space="preserve">          &lt;/CardDescription&gt;</w:t>
        <w:br/>
        <w:t xml:space="preserve">        &lt;/div&gt;</w:t>
        <w:br/>
        <w:t xml:space="preserve">      &lt;/CardHeader&gt;</w:t>
        <w:br/>
        <w:t xml:space="preserve">      &lt;CardContent&gt;</w:t>
        <w:br/>
        <w:t xml:space="preserve">        &lt;ChartContainer</w:t>
        <w:br/>
        <w:t xml:space="preserve">          config={chartConfig}</w:t>
        <w:br/>
        <w:t xml:space="preserve">          className="h-[420px] w-full rounded-xl border bg-background/80 p-6"</w:t>
        <w:br/>
        <w:t xml:space="preserve">        &gt;</w:t>
        <w:br/>
        <w:t xml:space="preserve">          &lt;AreaChart data={chartData}&gt;</w:t>
        <w:br/>
        <w:t xml:space="preserve">            &lt;defs&gt;</w:t>
        <w:br/>
        <w:t xml:space="preserve">              &lt;linearGradient id="series1" x1="0" y1="0" x2="0" y2="1"&gt;</w:t>
        <w:br/>
        <w:t xml:space="preserve">                &lt;stop offset="5%" stopColor="var(--color-series1)" stopOpacity={0.35} /&gt;</w:t>
        <w:br/>
        <w:t xml:space="preserve">                &lt;stop offset="95%" stopColor="var(--color-series1)" stopOpacity={0} /&gt;</w:t>
        <w:br/>
        <w:t xml:space="preserve">              &lt;/linearGradient&gt;</w:t>
        <w:br/>
        <w:t xml:space="preserve">              &lt;linearGradient id="series2" x1="0" y1="0" x2="0" y2="1"&gt;</w:t>
        <w:br/>
        <w:t xml:space="preserve">                &lt;stop offset="5%" stopColor="var(--color-series2)" stopOpacity={0.35} /&gt;</w:t>
        <w:br/>
        <w:t xml:space="preserve">                &lt;stop offset="95%" stopColor="var(--color-series2)" stopOpacity={0} /&gt;</w:t>
        <w:br/>
        <w:t xml:space="preserve">              &lt;/linearGradient&gt;</w:t>
        <w:br/>
        <w:t xml:space="preserve">            &lt;/defs&gt;</w:t>
        <w:br/>
        <w:t xml:space="preserve">            &lt;CartesianGrid strokeDasharray="8 8" stroke="hsl(var(--border))" /&gt;</w:t>
        <w:br/>
        <w:t xml:space="preserve">            &lt;XAxis</w:t>
        <w:br/>
        <w:t xml:space="preserve">              dataKey="year"</w:t>
        <w:br/>
        <w:t xml:space="preserve">              tickLine={false}</w:t>
        <w:br/>
        <w:t xml:space="preserve">              axisLine={false}</w:t>
        <w:br/>
        <w:t xml:space="preserve">              tickMargin={8}</w:t>
        <w:br/>
        <w:t xml:space="preserve">            /&gt;</w:t>
        <w:br/>
        <w:t xml:space="preserve">            &lt;YAxis tickLine={false} axisLine={false} tickMargin={8} /&gt;</w:t>
        <w:br/>
        <w:t xml:space="preserve">            &lt;ChartTooltip content={&lt;ChartTooltipContent /&gt;} /&gt;</w:t>
        <w:br/>
        <w:t xml:space="preserve">            &lt;Area</w:t>
        <w:br/>
        <w:t xml:space="preserve">              type="monotone"</w:t>
        <w:br/>
        <w:t xml:space="preserve">              dataKey="series1"</w:t>
        <w:br/>
        <w:t xml:space="preserve">              stroke="var(--color-series1)"</w:t>
        <w:br/>
        <w:t xml:space="preserve">              fill="url(#series1)"</w:t>
        <w:br/>
        <w:t xml:space="preserve">              strokeWidth={3}</w:t>
        <w:br/>
        <w:t xml:space="preserve">            /&gt;</w:t>
        <w:br/>
        <w:t xml:space="preserve">            &lt;Area</w:t>
        <w:br/>
        <w:t xml:space="preserve">              type="monotone"</w:t>
        <w:br/>
        <w:t xml:space="preserve">              dataKey="series2"</w:t>
        <w:br/>
        <w:t xml:space="preserve">              stroke="var(--color-series2)"</w:t>
        <w:br/>
        <w:t xml:space="preserve">              fill="url(#series2)"</w:t>
        <w:br/>
        <w:t xml:space="preserve">              strokeWidth={3}</w:t>
        <w:br/>
        <w:t xml:space="preserve">            /&gt;</w:t>
        <w:br/>
        <w:t xml:space="preserve">          &lt;/AreaChart&gt;</w:t>
        <w:br/>
        <w:t xml:space="preserve">        &lt;/ChartContainer&gt;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  <w:br/>
        <w:t>function AgentsCard() {</w:t>
        <w:br/>
        <w:t xml:space="preserve">  return (</w:t>
        <w:br/>
        <w:t xml:space="preserve">    &lt;Card className="rounded-2xl border-none bg-muted/40 shadow-lg"&gt;</w:t>
        <w:br/>
        <w:t xml:space="preserve">      &lt;CardContent className="space-y-5 pt-6"&gt;</w:t>
        <w:br/>
        <w:t xml:space="preserve">        &lt;div className="flex items-center justify-center"&gt;</w:t>
        <w:br/>
        <w:t xml:space="preserve">          &lt;div className="border-border/70 flex w-40 flex-col items-center gap-1 rounded-xl border-2 border-dashed px-4 py-3"&gt;</w:t>
        <w:br/>
        <w:t xml:space="preserve">            &lt;span className="text-lg"&gt;⭐&lt;/span&gt;</w:t>
        <w:br/>
        <w:t xml:space="preserve">            &lt;p className="text-lg font-semibold"&gt;Agents&lt;/p&gt;</w:t>
        <w:br/>
        <w:t xml:space="preserve">          &lt;/div&gt;</w:t>
        <w:br/>
        <w:t xml:space="preserve">        &lt;/div&gt;</w:t>
        <w:br/>
        <w:t xml:space="preserve">        &lt;p className="text-center text-sm text-muted-foreground"&gt;</w:t>
        <w:br/>
        <w:t xml:space="preserve">          Meet your agents and review their rank to get the best results.</w:t>
        <w:br/>
        <w:t xml:space="preserve">        &lt;/p&gt;</w:t>
        <w:br/>
        <w:t xml:space="preserve">        &lt;div className="flex justify-center"&gt;</w:t>
        <w:br/>
        <w:t xml:space="preserve">          &lt;div className="-space-x-3 flex"&gt;</w:t>
        <w:br/>
        <w:t xml:space="preserve">            {agents.map((url, index) =&gt; (</w:t>
        <w:br/>
        <w:t xml:space="preserve">              &lt;Avatar</w:t>
        <w:br/>
        <w:t xml:space="preserve">                key={url}</w:t>
        <w:br/>
        <w:t xml:space="preserve">                className="h-12 w-12 border-2 border-background"</w:t>
        <w:br/>
        <w:t xml:space="preserve">                style={{ zIndex: agents.length - index }}</w:t>
        <w:br/>
        <w:t xml:space="preserve">              &gt;</w:t>
        <w:br/>
        <w:t xml:space="preserve">                &lt;AvatarImage src={url} alt="" /&gt;</w:t>
        <w:br/>
        <w:t xml:space="preserve">                &lt;AvatarFallback&gt;AG&lt;/AvatarFallback&gt;</w:t>
        <w:br/>
        <w:t xml:space="preserve">              &lt;/Avatar&gt;</w:t>
        <w:br/>
        <w:t xml:space="preserve">            ))}</w:t>
        <w:br/>
        <w:t xml:space="preserve">            &lt;div className="bg-muted text-muted-foreground flex h-12 w-12 items-center justify-center rounded-full border-2 border-background text-sm font-semibold"&gt;</w:t>
        <w:br/>
        <w:t xml:space="preserve">              +12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  <w:br/>
        <w:t>function TransactionsCard() {</w:t>
        <w:br/>
        <w:t xml:space="preserve">  return (</w:t>
        <w:br/>
        <w:t xml:space="preserve">    &lt;Card className="rounded-2xl border-none bg-muted/40 shadow-lg"&gt;</w:t>
        <w:br/>
        <w:t xml:space="preserve">      &lt;CardHeader&gt;</w:t>
        <w:br/>
        <w:t xml:space="preserve">        &lt;CardTitle&gt;Latest Transactions&lt;/CardTitle&gt;</w:t>
        <w:br/>
        <w:t xml:space="preserve">        &lt;CardDescription&gt;Most recent insurance payouts&lt;/CardDescription&gt;</w:t>
        <w:br/>
        <w:t xml:space="preserve">      &lt;/CardHeader&gt;</w:t>
        <w:br/>
        <w:t xml:space="preserve">      &lt;CardContent className="space-y-4"&gt;</w:t>
        <w:br/>
        <w:t xml:space="preserve">        {transactions.map((transaction) =&gt; (</w:t>
        <w:br/>
        <w:t xml:space="preserve">          &lt;div</w:t>
        <w:br/>
        <w:t xml:space="preserve">            key={transaction.name}</w:t>
        <w:br/>
        <w:t xml:space="preserve">            className="flex flex-col gap-3 rounded-xl border border-transparent bg-background/60 px-3 py-3 transition hover:border-border sm:flex-row sm:items-center"</w:t>
        <w:br/>
        <w:t xml:space="preserve">          &gt;</w:t>
        <w:br/>
        <w:t xml:space="preserve">            &lt;div className="flex items-center gap-3"&gt;</w:t>
        <w:br/>
        <w:t xml:space="preserve">              &lt;Avatar className="h-10 w-10"&gt;</w:t>
        <w:br/>
        <w:t xml:space="preserve">                &lt;AvatarImage src={transaction.avatar} alt="" /&gt;</w:t>
        <w:br/>
        <w:t xml:space="preserve">                &lt;AvatarFallback&gt;TX&lt;/AvatarFallback&gt;</w:t>
        <w:br/>
        <w:t xml:space="preserve">              &lt;/Avatar&gt;</w:t>
        <w:br/>
        <w:t xml:space="preserve">              &lt;div className="flex flex-col"&gt;</w:t>
        <w:br/>
        <w:t xml:space="preserve">                &lt;span className="text-sm font-semibold"&gt;</w:t>
        <w:br/>
        <w:t xml:space="preserve">                  {transaction.name}</w:t>
        <w:br/>
        <w:t xml:space="preserve">                &lt;/span&gt;</w:t>
        <w:br/>
        <w:t xml:space="preserve">                &lt;span className="text-xs text-muted-foreground"&gt;</w:t>
        <w:br/>
        <w:t xml:space="preserve">                  {transaction.date}</w:t>
        <w:br/>
        <w:t xml:space="preserve">                &lt;/span&gt;</w:t>
        <w:br/>
        <w:t xml:space="preserve">              &lt;/div&gt;</w:t>
        <w:br/>
        <w:t xml:space="preserve">            &lt;/div&gt;</w:t>
        <w:br/>
        <w:t xml:space="preserve">            &lt;span className="text-emerald-500 text-sm font-semibold sm:ml-auto"&gt;</w:t>
        <w:br/>
        <w:t xml:space="preserve">              {transaction.amount}</w:t>
        <w:br/>
        <w:t xml:space="preserve">            &lt;/span&gt;</w:t>
        <w:br/>
        <w:t xml:space="preserve">          &lt;/div&gt;</w:t>
        <w:br/>
        <w:t xml:space="preserve">        ))}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  <w:br/>
        <w:t>function LatestUsersTable() {</w:t>
        <w:br/>
        <w:t xml:space="preserve">  return (</w:t>
        <w:br/>
        <w:t xml:space="preserve">    &lt;Card className="rounded-2xl border-none bg-muted/40 shadow-lg"&gt;</w:t>
        <w:br/>
        <w:t xml:space="preserve">      &lt;CardHeader className="flex flex-row items-center justify-between"&gt;</w:t>
        <w:br/>
        <w:t xml:space="preserve">        &lt;div&gt;</w:t>
        <w:br/>
        <w:t xml:space="preserve">          &lt;CardTitle&gt;Latest Students&lt;/CardTitle&gt;</w:t>
        <w:br/>
        <w:t xml:space="preserve">          &lt;CardDescription&gt;</w:t>
        <w:br/>
        <w:t xml:space="preserve">            Recently onboarded students and their status.</w:t>
        <w:br/>
        <w:t xml:space="preserve">          &lt;/CardDescription&gt;</w:t>
        <w:br/>
        <w:t xml:space="preserve">        &lt;/div&gt;</w:t>
        <w:br/>
        <w:t xml:space="preserve">        &lt;Button variant="ghost" size="sm" asChild&gt;</w:t>
        <w:br/>
        <w:t xml:space="preserve">          &lt;Link href="/admin/students" className="text-sm font-medium"&gt;</w:t>
        <w:br/>
        <w:t xml:space="preserve">            View All</w:t>
        <w:br/>
        <w:t xml:space="preserve">          &lt;/Link&gt;</w:t>
        <w:br/>
        <w:t xml:space="preserve">        &lt;/Button&gt;</w:t>
        <w:br/>
        <w:t xml:space="preserve">      &lt;/CardHeader&gt;</w:t>
        <w:br/>
        <w:t xml:space="preserve">      &lt;CardContent className="space-y-4"&gt;</w:t>
        <w:br/>
        <w:t xml:space="preserve">        &lt;Table&gt;</w:t>
        <w:br/>
        <w:t xml:space="preserve">          &lt;TableHeader&gt;</w:t>
        <w:br/>
        <w:t xml:space="preserve">            &lt;TableRow&gt;</w:t>
        <w:br/>
        <w:t xml:space="preserve">              &lt;TableHead&gt;Name&lt;/TableHead&gt;</w:t>
        <w:br/>
        <w:t xml:space="preserve">              &lt;TableHead&gt;Role&lt;/TableHead&gt;</w:t>
        <w:br/>
        <w:t xml:space="preserve">              &lt;TableHead&gt;Status&lt;/TableHead&gt;</w:t>
        <w:br/>
        <w:t xml:space="preserve">              &lt;TableHead className="text-right"&gt;Actions&lt;/TableHead&gt;</w:t>
        <w:br/>
        <w:t xml:space="preserve">            &lt;/TableRow&gt;</w:t>
        <w:br/>
        <w:t xml:space="preserve">          &lt;/TableHeader&gt;</w:t>
        <w:br/>
        <w:t xml:space="preserve">          &lt;TableBody&gt;</w:t>
        <w:br/>
        <w:t xml:space="preserve">            {usersTable.map((user) =&gt; (</w:t>
        <w:br/>
        <w:t xml:space="preserve">              &lt;TableRow key={user.id}&gt;</w:t>
        <w:br/>
        <w:t xml:space="preserve">                &lt;TableCell&gt;</w:t>
        <w:br/>
        <w:t xml:space="preserve">                  &lt;div className="flex items-center gap-3"&gt;</w:t>
        <w:br/>
        <w:t xml:space="preserve">                    &lt;Avatar className="h-9 w-9"&gt;</w:t>
        <w:br/>
        <w:t xml:space="preserve">                      &lt;AvatarImage src={user.avatar} alt={user.name} /&gt;</w:t>
        <w:br/>
        <w:t xml:space="preserve">                      &lt;AvatarFallback&gt;</w:t>
        <w:br/>
        <w:t xml:space="preserve">                        {user.name</w:t>
        <w:br/>
        <w:t xml:space="preserve">                          .split(' ')</w:t>
        <w:br/>
        <w:t xml:space="preserve">                          .map((part) =&gt; part[0])</w:t>
        <w:br/>
        <w:t xml:space="preserve">                          .join('')</w:t>
        <w:br/>
        <w:t xml:space="preserve">                          .slice(0, 2)</w:t>
        <w:br/>
        <w:t xml:space="preserve">                          .toUpperCase()}</w:t>
        <w:br/>
        <w:t xml:space="preserve">                      &lt;/AvatarFallback&gt;</w:t>
        <w:br/>
        <w:t xml:space="preserve">                    &lt;/Avatar&gt;</w:t>
        <w:br/>
        <w:t xml:space="preserve">                    &lt;div className="flex flex-col"&gt;</w:t>
        <w:br/>
        <w:t xml:space="preserve">                      &lt;span className="text-sm font-semibold"&gt;{user.name}&lt;/span&gt;</w:t>
        <w:br/>
        <w:t xml:space="preserve">                      &lt;span className="text-xs text-muted-foreground"&gt;</w:t>
        <w:br/>
        <w:t xml:space="preserve">                        {user.email}</w:t>
        <w:br/>
        <w:t xml:space="preserve">                      &lt;/span&gt;</w:t>
        <w:br/>
        <w:t xml:space="preserve">                    &lt;/div&gt;</w:t>
        <w:br/>
        <w:t xml:space="preserve">                  &lt;/div&gt;</w:t>
        <w:br/>
        <w:t xml:space="preserve">                &lt;/TableCell&gt;</w:t>
        <w:br/>
        <w:t xml:space="preserve">                &lt;TableCell&gt;</w:t>
        <w:br/>
        <w:t xml:space="preserve">                  &lt;div className="flex flex-col"&gt;</w:t>
        <w:br/>
        <w:t xml:space="preserve">                    &lt;span className="text-sm font-semibold"&gt;{user.role}&lt;/span&gt;</w:t>
        <w:br/>
        <w:t xml:space="preserve">                    &lt;span className="text-xs text-muted-foreground"&gt;</w:t>
        <w:br/>
        <w:t xml:space="preserve">                      {user.team}</w:t>
        <w:br/>
        <w:t xml:space="preserve">                    &lt;/span&gt;</w:t>
        <w:br/>
        <w:t xml:space="preserve">                  &lt;/div&gt;</w:t>
        <w:br/>
        <w:t xml:space="preserve">                &lt;/TableCell&gt;</w:t>
        <w:br/>
        <w:t xml:space="preserve">                &lt;TableCell&gt;</w:t>
        <w:br/>
        <w:t xml:space="preserve">                  &lt;StatusBadge status={user.status} /&gt;</w:t>
        <w:br/>
        <w:t xml:space="preserve">                &lt;/TableCell&gt;</w:t>
        <w:br/>
        <w:t xml:space="preserve">                &lt;TableCell className="text-right"&gt;</w:t>
        <w:br/>
        <w:t xml:space="preserve">              &lt;div className="flex items-center justify-end gap-2"&gt;</w:t>
        <w:br/>
        <w:t xml:space="preserve">                &lt;ActionIconButton aria-label="View user"&gt;</w:t>
        <w:br/>
        <w:t xml:space="preserve">                  &lt;Eye className="h-4 w-4" /&gt;</w:t>
        <w:br/>
        <w:t xml:space="preserve">                &lt;/ActionIconButton&gt;</w:t>
        <w:br/>
        <w:t xml:space="preserve">                &lt;ActionIconButton aria-label="Edit user"&gt;</w:t>
        <w:br/>
        <w:t xml:space="preserve">                  &lt;Pencil className="h-4 w-4" /&gt;</w:t>
        <w:br/>
        <w:t xml:space="preserve">                &lt;/ActionIconButton&gt;</w:t>
        <w:br/>
        <w:t xml:space="preserve">                &lt;ActionIconButton aria-label="Delete user" variant="destructive"&gt;</w:t>
        <w:br/>
        <w:t xml:space="preserve">                  &lt;Trash2 className="h-4 w-4" /&gt;</w:t>
        <w:br/>
        <w:t xml:space="preserve">                &lt;/ActionIconButton&gt;</w:t>
        <w:br/>
        <w:t xml:space="preserve">              &lt;/div&gt;</w:t>
        <w:br/>
        <w:t xml:space="preserve">            &lt;/TableCell&gt;</w:t>
        <w:br/>
        <w:t xml:space="preserve">          &lt;/TableRow&gt;</w:t>
        <w:br/>
        <w:t xml:space="preserve">        ))}</w:t>
        <w:br/>
        <w:t xml:space="preserve">      &lt;/TableBody&gt;</w:t>
        <w:br/>
        <w:t xml:space="preserve">        &lt;/Table&gt;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frontend/src/components/dashboard/dashboard-sidebar.tsx</w:t>
      </w:r>
    </w:p>
    <w:p>
      <w:r>
        <w:rPr>
          <w:rStyle w:val="Code"/>
        </w:rPr>
        <w:t>'use client'</w:t>
        <w:br/>
        <w:br/>
        <w:t>import * as React from 'react'</w:t>
        <w:br/>
        <w:t>import Link from 'next/link'</w:t>
        <w:br/>
        <w:t>import {</w:t>
        <w:br/>
        <w:t xml:space="preserve">  BarChart2,</w:t>
        <w:br/>
        <w:t xml:space="preserve">  Box,</w:t>
        <w:br/>
        <w:t xml:space="preserve">  Code2,</w:t>
        <w:br/>
        <w:t xml:space="preserve">  CreditCard,</w:t>
        <w:br/>
        <w:t xml:space="preserve">  PiggyBank,</w:t>
        <w:br/>
        <w:t xml:space="preserve">  Eye,</w:t>
        <w:br/>
        <w:t xml:space="preserve">  History,</w:t>
        <w:br/>
        <w:t xml:space="preserve">  Home,</w:t>
        <w:br/>
        <w:t xml:space="preserve">  Settings,</w:t>
        <w:br/>
        <w:t xml:space="preserve">  SlidersHorizontal,</w:t>
        <w:br/>
        <w:t xml:space="preserve">  UserCircle2,</w:t>
        <w:br/>
        <w:t xml:space="preserve">  Users,</w:t>
        <w:br/>
        <w:t>} from 'lucide-react'</w:t>
        <w:br/>
        <w:br/>
        <w:t>import { cn } from '@/lib/utils'</w:t>
        <w:br/>
        <w:t>import { Avatar, AvatarFallback, AvatarImage } from '@/components/ui/avatar'</w:t>
        <w:br/>
        <w:t>import { Badge } from '@/components/ui/badge'</w:t>
        <w:br/>
        <w:t>import { Button } from '@/components/ui/button'</w:t>
        <w:br/>
        <w:t>// removed collapsible menu items per request</w:t>
        <w:br/>
        <w:t>import { Tooltip, TooltipContent, TooltipTrigger } from '@/components/ui/tooltip'</w:t>
        <w:br/>
        <w:br/>
        <w:t>import { navSections } from './data'</w:t>
        <w:br/>
        <w:br/>
        <w:t>const HOME_PATH = '/admin'</w:t>
        <w:br/>
        <w:br/>
        <w:t>function isPathActive(pathname: string | null, href?: string) {</w:t>
        <w:br/>
        <w:t xml:space="preserve">  if (!href || !pathname) return false</w:t>
        <w:br/>
        <w:t xml:space="preserve">  if (href === HOME_PATH) {</w:t>
        <w:br/>
        <w:t xml:space="preserve">    return pathname === HOME_PATH</w:t>
        <w:br/>
        <w:t xml:space="preserve">  }</w:t>
        <w:br/>
        <w:t xml:space="preserve">  return pathname === href || pathname.startsWith(`${href}/`)</w:t>
        <w:br/>
        <w:t>}</w:t>
        <w:br/>
        <w:br/>
        <w:t>const iconMap = {</w:t>
        <w:br/>
        <w:t xml:space="preserve">  Home,</w:t>
        <w:br/>
        <w:t xml:space="preserve">  Users,</w:t>
        <w:br/>
        <w:t xml:space="preserve">  CreditCard,</w:t>
        <w:br/>
        <w:t xml:space="preserve">  PiggyBank,</w:t>
        <w:br/>
        <w:t xml:space="preserve">  UserCircle2,</w:t>
        <w:br/>
        <w:t xml:space="preserve">  Box,</w:t>
        <w:br/>
        <w:t xml:space="preserve">  BarChart2,</w:t>
        <w:br/>
        <w:t xml:space="preserve">  Code2,</w:t>
        <w:br/>
        <w:t xml:space="preserve">  Eye,</w:t>
        <w:br/>
        <w:t xml:space="preserve">  Settings,</w:t>
        <w:br/>
        <w:t xml:space="preserve">  History,</w:t>
        <w:br/>
        <w:t>}</w:t>
        <w:br/>
        <w:br/>
        <w:t>type DashboardSidebarProps = {</w:t>
        <w:br/>
        <w:t xml:space="preserve">  open: boolean</w:t>
        <w:br/>
        <w:t xml:space="preserve">  onClose: () =&gt; void</w:t>
        <w:br/>
        <w:t xml:space="preserve">  pathname: string | null</w:t>
        <w:br/>
        <w:t>}</w:t>
        <w:br/>
        <w:br/>
        <w:t>export function DashboardSidebar({ open, onClose, pathname }: DashboardSidebarProps) {</w:t>
        <w:br/>
        <w:br/>
        <w:t xml:space="preserve">  React.useEffect(() =&gt; {</w:t>
        <w:br/>
        <w:t xml:space="preserve">    if (!open) {</w:t>
        <w:br/>
        <w:t xml:space="preserve">      return</w:t>
        <w:br/>
        <w:t xml:space="preserve">    }</w:t>
        <w:br/>
        <w:br/>
        <w:t xml:space="preserve">    const handler = (event: KeyboardEvent) =&gt; {</w:t>
        <w:br/>
        <w:t xml:space="preserve">      if (event.key === 'Escape') {</w:t>
        <w:br/>
        <w:t xml:space="preserve">        onClose()</w:t>
        <w:br/>
        <w:t xml:space="preserve">      }</w:t>
        <w:br/>
        <w:t xml:space="preserve">    }</w:t>
        <w:br/>
        <w:br/>
        <w:t xml:space="preserve">    window.addEventListener('keydown', handler)</w:t>
        <w:br/>
        <w:t xml:space="preserve">    return () =&gt; window.removeEventListener('keydown', handler)</w:t>
        <w:br/>
        <w:t xml:space="preserve">  }, [onClose, open])</w:t>
        <w:br/>
        <w:br/>
        <w:t xml:space="preserve">  return (</w:t>
        <w:br/>
        <w:t xml:space="preserve">    &lt;aside</w:t>
        <w:br/>
        <w:t xml:space="preserve">      className={cn(</w:t>
        <w:br/>
        <w:t xml:space="preserve">        'bg-sidebar/95 text-sidebar-foreground supports-[backdrop-filter]:backdrop-blur fixed inset-y-0 left-0 z-50 flex w-64 flex-col border-r border-sidebar-border px-4 py-5 shadow-lg transition-transform duration-200',</w:t>
        <w:br/>
        <w:t xml:space="preserve">        'md:sticky md:top-0 md:self-start md:h-screen md:translate-x-0 md:bg-sidebar md:z-0 md:overflow-y-auto',</w:t>
        <w:br/>
        <w:t xml:space="preserve">        open ? 'translate-x-0' : '-translate-x-full md:translate-x-0',</w:t>
        <w:br/>
        <w:t xml:space="preserve">      )}</w:t>
        <w:br/>
        <w:t xml:space="preserve">    &gt;</w:t>
        <w:br/>
        <w:t xml:space="preserve">      &lt;div className="flex flex-1 flex-col justify-between gap-8"&gt;</w:t>
        <w:br/>
        <w:t xml:space="preserve">        &lt;div className="flex flex-col gap-8"&gt;</w:t>
        <w:br/>
        <w:t xml:space="preserve">          {/* Company logo only */}</w:t>
        <w:br/>
        <w:t xml:space="preserve">          &lt;div className="flex items-center"&gt;</w:t>
        <w:br/>
        <w:t xml:space="preserve">            &lt;Avatar aria-label="Company" className="h-10 w-10 rounded-xl bg-gradient-to-br from-blue-600 to-emerald-500 text-white"&gt;</w:t>
        <w:br/>
        <w:t xml:space="preserve">              &lt;AvatarFallback className="font-semibold"&gt;SMW&lt;/AvatarFallback&gt;</w:t>
        <w:br/>
        <w:t xml:space="preserve">            &lt;/Avatar&gt;</w:t>
        <w:br/>
        <w:t xml:space="preserve">          &lt;/div&gt;</w:t>
        <w:br/>
        <w:br/>
        <w:t xml:space="preserve">          &lt;nav className="flex flex-col gap-6"&gt;</w:t>
        <w:br/>
        <w:t xml:space="preserve">            &lt;SidebarLink</w:t>
        <w:br/>
        <w:t xml:space="preserve">              icon={Home}</w:t>
        <w:br/>
        <w:t xml:space="preserve">              label="Home"</w:t>
        <w:br/>
        <w:t xml:space="preserve">              href={HOME_PATH}</w:t>
        <w:br/>
        <w:t xml:space="preserve">              active={isPathActive(pathname, HOME_PATH)}</w:t>
        <w:br/>
        <w:t xml:space="preserve">              onNavigate={onClose}</w:t>
        <w:br/>
        <w:t xml:space="preserve">            /&gt;</w:t>
        <w:br/>
        <w:br/>
        <w:t xml:space="preserve">            {navSections.map((section) =&gt; (</w:t>
        <w:br/>
        <w:t xml:space="preserve">              &lt;div key={section.title} className="flex flex-col gap-3"&gt;</w:t>
        <w:br/>
        <w:t xml:space="preserve">                &lt;span className="text-xs font-medium uppercase tracking-wide text-muted-foreground"&gt;</w:t>
        <w:br/>
        <w:t xml:space="preserve">                  {section.title}</w:t>
        <w:br/>
        <w:t xml:space="preserve">                &lt;/span&gt;</w:t>
        <w:br/>
        <w:t xml:space="preserve">                &lt;div className="flex flex-col gap-2"&gt;</w:t>
        <w:br/>
        <w:t xml:space="preserve">                  {section.items.map((item) =&gt; {</w:t>
        <w:br/>
        <w:t xml:space="preserve">                    // The 'Balances' collapsible is removed; only direct links remain</w:t>
        <w:br/>
        <w:br/>
        <w:t xml:space="preserve">                    const IconComponent =</w:t>
        <w:br/>
        <w:t xml:space="preserve">                      iconMap[item.icon as keyof typeof iconMap] ?? iconMap.Home</w:t>
        <w:br/>
        <w:t xml:space="preserve">                    return (</w:t>
        <w:br/>
        <w:t xml:space="preserve">                      &lt;SidebarLink</w:t>
        <w:br/>
        <w:t xml:space="preserve">                        key={item.label}</w:t>
        <w:br/>
        <w:t xml:space="preserve">                        icon={IconComponent}</w:t>
        <w:br/>
        <w:t xml:space="preserve">                        label={item.label}</w:t>
        <w:br/>
        <w:t xml:space="preserve">                        href={item.href}</w:t>
        <w:br/>
        <w:t xml:space="preserve">                        active={isPathActive(pathname, item.href)}</w:t>
        <w:br/>
        <w:t xml:space="preserve">                        onNavigate={onClose}</w:t>
        <w:br/>
        <w:t xml:space="preserve">                      /&gt;</w:t>
        <w:br/>
        <w:t xml:space="preserve">                    )</w:t>
        <w:br/>
        <w:t xml:space="preserve">                  })}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&lt;/nav&gt;</w:t>
        <w:br/>
        <w:t xml:space="preserve">        &lt;/div&gt;</w:t>
        <w:br/>
        <w:br/>
        <w:t xml:space="preserve">        &lt;div className="flex items-center justify-center gap-6"&gt;</w:t>
        <w:br/>
        <w:t xml:space="preserve">          &lt;Tooltip&gt;</w:t>
        <w:br/>
        <w:t xml:space="preserve">            &lt;TooltipTrigger asChild&gt;</w:t>
        <w:br/>
        <w:t xml:space="preserve">              &lt;Button variant="ghost" size="icon" className="rounded-full"&gt;</w:t>
        <w:br/>
        <w:t xml:space="preserve">                &lt;Settings className="h-5 w-5" /&gt;</w:t>
        <w:br/>
        <w:t xml:space="preserve">              &lt;/Button&gt;</w:t>
        <w:br/>
        <w:t xml:space="preserve">            &lt;/TooltipTrigger&gt;</w:t>
        <w:br/>
        <w:t xml:space="preserve">            &lt;TooltipContent side="top"&gt;Settings&lt;/TooltipContent&gt;</w:t>
        <w:br/>
        <w:t xml:space="preserve">          &lt;/Tooltip&gt;</w:t>
        <w:br/>
        <w:br/>
        <w:t xml:space="preserve">          &lt;Tooltip&gt;</w:t>
        <w:br/>
        <w:t xml:space="preserve">            &lt;TooltipTrigger asChild&gt;</w:t>
        <w:br/>
        <w:t xml:space="preserve">              &lt;Button variant="ghost" size="icon" className="rounded-full"&gt;</w:t>
        <w:br/>
        <w:t xml:space="preserve">                &lt;SlidersHorizontal className="h-5 w-5" /&gt;</w:t>
        <w:br/>
        <w:t xml:space="preserve">              &lt;/Button&gt;</w:t>
        <w:br/>
        <w:t xml:space="preserve">            &lt;/TooltipTrigger&gt;</w:t>
        <w:br/>
        <w:t xml:space="preserve">            &lt;TooltipContent side="top"&gt;Adjustments&lt;/TooltipContent&gt;</w:t>
        <w:br/>
        <w:t xml:space="preserve">          &lt;/Tooltip&gt;</w:t>
        <w:br/>
        <w:br/>
        <w:t xml:space="preserve">          &lt;Tooltip&gt;</w:t>
        <w:br/>
        <w:t xml:space="preserve">            &lt;TooltipTrigger asChild&gt;</w:t>
        <w:br/>
        <w:t xml:space="preserve">              &lt;Button variant="ghost" size="icon" className="rounded-full"&gt;</w:t>
        <w:br/>
        <w:t xml:space="preserve">                &lt;Avatar className="h-8 w-8"&gt;</w:t>
        <w:br/>
        <w:t xml:space="preserve">                  &lt;AvatarImage</w:t>
        <w:br/>
        <w:t xml:space="preserve">                    src="https://i.pravatar.cc/150?u=a042581f4e29026704d"</w:t>
        <w:br/>
        <w:t xml:space="preserve">                    alt="Profile"</w:t>
        <w:br/>
        <w:t xml:space="preserve">                  /&gt;</w:t>
        <w:br/>
        <w:t xml:space="preserve">                  &lt;AvatarFallback&gt;JD&lt;/AvatarFallback&gt;</w:t>
        <w:br/>
        <w:t xml:space="preserve">                &lt;/Avatar&gt;</w:t>
        <w:br/>
        <w:t xml:space="preserve">              &lt;/Button&gt;</w:t>
        <w:br/>
        <w:t xml:space="preserve">            &lt;/TooltipTrigger&gt;</w:t>
        <w:br/>
        <w:t xml:space="preserve">            &lt;TooltipContent side="top"&gt;Profile&lt;/TooltipContent&gt;</w:t>
        <w:br/>
        <w:t xml:space="preserve">          &lt;/Tooltip&gt;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</w:t>
        <w:br/>
        <w:t>}</w:t>
        <w:br/>
        <w:br/>
        <w:t>type SidebarLinkProps = {</w:t>
        <w:br/>
        <w:t xml:space="preserve">  icon: React.ComponentType&lt;React.SVGProps&lt;SVGSVGElement&gt;&gt;</w:t>
        <w:br/>
        <w:t xml:space="preserve">  label: string</w:t>
        <w:br/>
        <w:t xml:space="preserve">  href?: string</w:t>
        <w:br/>
        <w:t xml:space="preserve">  active?: boolean</w:t>
        <w:br/>
        <w:t xml:space="preserve">  onNavigate: () =&gt; void</w:t>
        <w:br/>
        <w:t>}</w:t>
        <w:br/>
        <w:br/>
        <w:t>function SidebarLink({</w:t>
        <w:br/>
        <w:t xml:space="preserve">  icon: Icon,</w:t>
        <w:br/>
        <w:t xml:space="preserve">  label,</w:t>
        <w:br/>
        <w:t xml:space="preserve">  href,</w:t>
        <w:br/>
        <w:t xml:space="preserve">  active,</w:t>
        <w:br/>
        <w:t xml:space="preserve">  onNavigate,</w:t>
        <w:br/>
        <w:t>}: SidebarLinkProps) {</w:t>
        <w:br/>
        <w:t xml:space="preserve">  const handleClick = React.useCallback(() =&gt; {</w:t>
        <w:br/>
        <w:t xml:space="preserve">    if (typeof window !== 'undefined' &amp;&amp; window.innerWidth &lt; 768) {</w:t>
        <w:br/>
        <w:t xml:space="preserve">      onNavigate()</w:t>
        <w:br/>
        <w:t xml:space="preserve">    }</w:t>
        <w:br/>
        <w:t xml:space="preserve">  }, [onNavigate])</w:t>
        <w:br/>
        <w:br/>
        <w:t xml:space="preserve">  return (</w:t>
        <w:br/>
        <w:t xml:space="preserve">    &lt;Button</w:t>
        <w:br/>
        <w:t xml:space="preserve">      variant="ghost"</w:t>
        <w:br/>
        <w:t xml:space="preserve">      className={cn(</w:t>
        <w:br/>
        <w:t xml:space="preserve">        'flex w-full items-center justify-start gap-3 rounded-lg px-3 py-2 text-sm font-medium',</w:t>
        <w:br/>
        <w:t xml:space="preserve">        active</w:t>
        <w:br/>
        <w:t xml:space="preserve">          ? 'bg-primary/10 text-primary hover:bg-primary/20'</w:t>
        <w:br/>
        <w:t xml:space="preserve">          : 'hover:bg-muted/60',</w:t>
        <w:br/>
        <w:t xml:space="preserve">      )}</w:t>
        <w:br/>
        <w:t xml:space="preserve">      onClick={handleClick}</w:t>
        <w:br/>
        <w:t xml:space="preserve">      asChild={Boolean(href)}</w:t>
        <w:br/>
        <w:t xml:space="preserve">    &gt;</w:t>
        <w:br/>
        <w:t xml:space="preserve">      {href ? (</w:t>
        <w:br/>
        <w:t xml:space="preserve">        &lt;Link href={href} className="flex w-full items-center gap-3"&gt;</w:t>
        <w:br/>
        <w:t xml:space="preserve">          &lt;Icon className="h-4 w-4 text-muted-foreground" /&gt;</w:t>
        <w:br/>
        <w:t xml:space="preserve">          &lt;span&gt;{label}&lt;/span&gt;</w:t>
        <w:br/>
        <w:t xml:space="preserve">          {label === 'Students' ? (</w:t>
        <w:br/>
        <w:t xml:space="preserve">            &lt;Badge variant="secondary" className="ml-auto"&gt;</w:t>
        <w:br/>
        <w:t xml:space="preserve">              24</w:t>
        <w:br/>
        <w:t xml:space="preserve">            &lt;/Badge&gt;</w:t>
        <w:br/>
        <w:t xml:space="preserve">          ) : null}</w:t>
        <w:br/>
        <w:t xml:space="preserve">        &lt;/Link&gt;</w:t>
        <w:br/>
        <w:t xml:space="preserve">      ) : (</w:t>
        <w:br/>
        <w:t xml:space="preserve">        &lt;span className="flex w-full items-center gap-3"&gt;</w:t>
        <w:br/>
        <w:t xml:space="preserve">          &lt;Icon className="h-4 w-4 text-muted-foreground" /&gt;</w:t>
        <w:br/>
        <w:t xml:space="preserve">          &lt;span&gt;{label}&lt;/span&gt;</w:t>
        <w:br/>
        <w:t xml:space="preserve">        &lt;/span&gt;</w:t>
        <w:br/>
        <w:t xml:space="preserve">      )}</w:t>
        <w:br/>
        <w:t xml:space="preserve">    &lt;/Button&gt;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frontend/src/components/dashboard/data.ts</w:t>
      </w:r>
    </w:p>
    <w:p>
      <w:r>
        <w:rPr>
          <w:rStyle w:val="Code"/>
        </w:rPr>
        <w:t>export type Company = {</w:t>
        <w:br/>
        <w:t xml:space="preserve">  id: string</w:t>
        <w:br/>
        <w:t xml:space="preserve">  name: string</w:t>
        <w:br/>
        <w:t xml:space="preserve">  location: string</w:t>
        <w:br/>
        <w:t>}</w:t>
        <w:br/>
        <w:br/>
        <w:t>export const companies: Company[] = [</w:t>
        <w:br/>
        <w:t xml:space="preserve">  { id: "acme", name: "Acme Co.", location: "Palo Alto, CA" },</w:t>
        <w:br/>
        <w:t xml:space="preserve">  { id: "facebook", name: "Facebook", location: "San Francisco, CA" },</w:t>
        <w:br/>
        <w:t xml:space="preserve">  { id: "instagram", name: "Instagram", location: "Austin, TX" },</w:t>
        <w:br/>
        <w:t xml:space="preserve">  { id: "twitter", name: "Twitter", location: "Brooklyn, NY" },</w:t>
        <w:br/>
        <w:t>]</w:t>
        <w:br/>
        <w:br/>
        <w:t>export type NavItem = {</w:t>
        <w:br/>
        <w:t xml:space="preserve">  type: "link"</w:t>
        <w:br/>
        <w:t xml:space="preserve">  label: string</w:t>
        <w:br/>
        <w:t xml:space="preserve">  href: string</w:t>
        <w:br/>
        <w:t xml:space="preserve">  icon: string</w:t>
        <w:br/>
        <w:t xml:space="preserve">  isActive?: boolean</w:t>
        <w:br/>
        <w:t>}</w:t>
        <w:br/>
        <w:br/>
        <w:t>export type NavSection = {</w:t>
        <w:br/>
        <w:t xml:space="preserve">  title: string</w:t>
        <w:br/>
        <w:t xml:space="preserve">  items: NavItem[]</w:t>
        <w:br/>
        <w:t>}</w:t>
        <w:br/>
        <w:br/>
        <w:t>export const navSections: NavSection[] = [</w:t>
        <w:br/>
        <w:t xml:space="preserve">  {</w:t>
        <w:br/>
        <w:t xml:space="preserve">    title: "Main Menu",</w:t>
        <w:br/>
        <w:t xml:space="preserve">    items: [</w:t>
        <w:br/>
        <w:t xml:space="preserve">      { type: "link", label: "Students", icon: "Users", href: "/admin/students" },</w:t>
        <w:br/>
        <w:t xml:space="preserve">      { type: "link", label: "Payments", icon: "CreditCard", href: "/admin/payments" },</w:t>
        <w:br/>
        <w:t xml:space="preserve">      // pruned per requirement: remove Balances, Customers, Products, Reports</w:t>
        <w:br/>
        <w:t xml:space="preserve">    ],</w:t>
        <w:br/>
        <w:t xml:space="preserve">  },</w:t>
        <w:br/>
        <w:t xml:space="preserve">  {</w:t>
        <w:br/>
        <w:t xml:space="preserve">    title: "General",</w:t>
        <w:br/>
        <w:t xml:space="preserve">    items: [</w:t>
        <w:br/>
        <w:t xml:space="preserve">      { type: "link", label: "Developers", icon: "Code2", href: "/admin/developers" },</w:t>
        <w:br/>
        <w:t xml:space="preserve">      { type: "link", label: "Settings", icon: "Settings", href: "/admin/settings" },</w:t>
        <w:br/>
        <w:t xml:space="preserve">    ],</w:t>
        <w:br/>
        <w:t xml:space="preserve">  },</w:t>
        <w:br/>
        <w:t xml:space="preserve">  {</w:t>
        <w:br/>
        <w:t xml:space="preserve">    title: "Updates",</w:t>
        <w:br/>
        <w:t xml:space="preserve">    items: [{ type: "link", label: "Changelog", icon: "History", href: "/admin/changelog" }],</w:t>
        <w:br/>
        <w:t xml:space="preserve">  },</w:t>
        <w:br/>
        <w:t>]</w:t>
        <w:br/>
        <w:br/>
        <w:t>export const balanceCards = [</w:t>
        <w:br/>
        <w:t xml:space="preserve">  {</w:t>
        <w:br/>
        <w:t xml:space="preserve">    title: "Auto Insurance",</w:t>
        <w:br/>
        <w:t xml:space="preserve">    subtitle: "1311 Cars",</w:t>
        <w:br/>
        <w:t xml:space="preserve">    value: "$45,910",</w:t>
        <w:br/>
        <w:t xml:space="preserve">    trend: "+ 4.5%",</w:t>
        <w:br/>
        <w:t xml:space="preserve">    trendColor: "text-emerald-400",</w:t>
        <w:br/>
        <w:t xml:space="preserve">    background: "from-blue-600 to-indigo-600 text-white",</w:t>
        <w:br/>
        <w:t xml:space="preserve">    stats: [</w:t>
        <w:br/>
        <w:t xml:space="preserve">      { label: "100,930 USD", icon: "arrow-down", color: "text-emerald-400" },</w:t>
        <w:br/>
        <w:t xml:space="preserve">      { label: "54,120 USD", icon: "arrow-up", color: "text-rose-400" },</w:t>
        <w:br/>
        <w:t xml:space="preserve">      { label: "125 VIP", icon: "star", color: "text-emerald-400" },</w:t>
        <w:br/>
        <w:t xml:space="preserve">    ],</w:t>
        <w:br/>
        <w:t xml:space="preserve">  },</w:t>
        <w:br/>
        <w:t xml:space="preserve">  {</w:t>
        <w:br/>
        <w:t xml:space="preserve">    title: "Health Insurance",</w:t>
        <w:br/>
        <w:t xml:space="preserve">    subtitle: "+2400 People",</w:t>
        <w:br/>
        <w:t xml:space="preserve">    value: "$12,138",</w:t>
        <w:br/>
        <w:t xml:space="preserve">    trend: "+ 4.5%",</w:t>
        <w:br/>
        <w:t xml:space="preserve">    trendColor: "text-rose-500",</w:t>
        <w:br/>
        <w:t xml:space="preserve">    background: "from-slate-50 to-slate-100 text-foreground",</w:t>
        <w:br/>
        <w:t xml:space="preserve">    stats: [</w:t>
        <w:br/>
        <w:t xml:space="preserve">      { label: "11,930 USD", icon: "arrow-down", color: "text-emerald-500" },</w:t>
        <w:br/>
        <w:t xml:space="preserve">      { label: "54,120 USD", icon: "arrow-up", color: "text-rose-500" },</w:t>
        <w:br/>
        <w:t xml:space="preserve">      { label: "150 VIP", icon: "star", color: "text-emerald-500" },</w:t>
        <w:br/>
        <w:t xml:space="preserve">    ],</w:t>
        <w:br/>
        <w:t xml:space="preserve">  },</w:t>
        <w:br/>
        <w:t xml:space="preserve">  {</w:t>
        <w:br/>
        <w:t xml:space="preserve">    title: "Balance Insurance",</w:t>
        <w:br/>
        <w:t xml:space="preserve">    subtitle: "1311 Cars",</w:t>
        <w:br/>
        <w:t xml:space="preserve">    value: "$3,910",</w:t>
        <w:br/>
        <w:t xml:space="preserve">    trend: "+ 4.5%",</w:t>
        <w:br/>
        <w:t xml:space="preserve">    trendColor: "text-rose-400",</w:t>
        <w:br/>
        <w:t xml:space="preserve">    background: "from-emerald-500 to-emerald-600 text-white",</w:t>
        <w:br/>
        <w:t xml:space="preserve">    stats: [</w:t>
        <w:br/>
        <w:t xml:space="preserve">      { label: "100,930 USD", icon: "arrow-down", color: "text-rose-200" },</w:t>
        <w:br/>
        <w:t xml:space="preserve">      { label: "54,120 USD", icon: "arrow-up", color: "text-rose-200" },</w:t>
        <w:br/>
        <w:t xml:space="preserve">      { label: "125 VIP", icon: "star", color: "text-emerald-200" },</w:t>
        <w:br/>
        <w:t xml:space="preserve">    ],</w:t>
        <w:br/>
        <w:t xml:space="preserve">  },</w:t>
        <w:br/>
        <w:t>]</w:t>
        <w:br/>
        <w:br/>
        <w:t>export const agents = [</w:t>
        <w:br/>
        <w:t xml:space="preserve">  "https://i.pravatar.cc/150?u=a042581f4e29026024d",</w:t>
        <w:br/>
        <w:t xml:space="preserve">  "https://i.pravatar.cc/150?u=a042581f4e29026704d",</w:t>
        <w:br/>
        <w:t xml:space="preserve">  "https://i.pravatar.cc/150?u=a04258114e29026702d",</w:t>
        <w:br/>
        <w:t xml:space="preserve">  "https://i.pravatar.cc/150?u=a048581f4e29026701d",</w:t>
        <w:br/>
        <w:t xml:space="preserve">  "https://i.pravatar.cc/150?u=a092581d4ef9026700d",</w:t>
        <w:br/>
        <w:t>]</w:t>
        <w:br/>
        <w:br/>
        <w:t>export const transactions = [</w:t>
        <w:br/>
        <w:t xml:space="preserve">  {</w:t>
        <w:br/>
        <w:t xml:space="preserve">    name: "Jose Perez",</w:t>
        <w:br/>
        <w:t xml:space="preserve">    amount: "4500 USD",</w:t>
        <w:br/>
        <w:t xml:space="preserve">    date: "9/20/2021",</w:t>
        <w:br/>
        <w:t xml:space="preserve">    avatar: "https://i.pravatar.cc/150?u=a042581f4e29026024d",</w:t>
        <w:br/>
        <w:t xml:space="preserve">  },</w:t>
        <w:br/>
        <w:t xml:space="preserve">  {</w:t>
        <w:br/>
        <w:t xml:space="preserve">    name: "Andrew Steven",</w:t>
        <w:br/>
        <w:t xml:space="preserve">    amount: "4500 USD",</w:t>
        <w:br/>
        <w:t xml:space="preserve">    date: "9/20/2021",</w:t>
        <w:br/>
        <w:t xml:space="preserve">    avatar: "https://i.pravatar.cc/150?u=a042581f4e29026704d",</w:t>
        <w:br/>
        <w:t xml:space="preserve">  },</w:t>
        <w:br/>
        <w:t xml:space="preserve">  {</w:t>
        <w:br/>
        <w:t xml:space="preserve">    name: "Ruben Garcia",</w:t>
        <w:br/>
        <w:t xml:space="preserve">    amount: "1500 USD",</w:t>
        <w:br/>
        <w:t xml:space="preserve">    date: "2/20/2022",</w:t>
        <w:br/>
        <w:t xml:space="preserve">    avatar: "https://i.pravatar.cc/150?u=a04258114e29026702d",</w:t>
        <w:br/>
        <w:t xml:space="preserve">  },</w:t>
        <w:br/>
        <w:t xml:space="preserve">  {</w:t>
        <w:br/>
        <w:t xml:space="preserve">    name: "Perla Garcia",</w:t>
        <w:br/>
        <w:t xml:space="preserve">    amount: "200 USD",</w:t>
        <w:br/>
        <w:t xml:space="preserve">    date: "3/20/2022",</w:t>
        <w:br/>
        <w:t xml:space="preserve">    avatar: "https://i.pravatar.cc/150?u=a048581f4e29026701d",</w:t>
        <w:br/>
        <w:t xml:space="preserve">  },</w:t>
        <w:br/>
        <w:t xml:space="preserve">  {</w:t>
        <w:br/>
        <w:t xml:space="preserve">    name: "Mathew Funez",</w:t>
        <w:br/>
        <w:t xml:space="preserve">    amount: "2444 USD",</w:t>
        <w:br/>
        <w:t xml:space="preserve">    date: "5/20/2022",</w:t>
        <w:br/>
        <w:t xml:space="preserve">    avatar: "https://i.pravatar.cc/150?u=a092581d4ef9026700d",</w:t>
        <w:br/>
        <w:t xml:space="preserve">  },</w:t>
        <w:br/>
        <w:t xml:space="preserve">  {</w:t>
        <w:br/>
        <w:t xml:space="preserve">    name: "Carlos Diaz",</w:t>
        <w:br/>
        <w:t xml:space="preserve">    amount: "3000 USD",</w:t>
        <w:br/>
        <w:t xml:space="preserve">    date: "12/20/2022",</w:t>
        <w:br/>
        <w:t xml:space="preserve">    avatar: "https://i.pravatar.cc/150?u=a092581d4ef9026700d2",</w:t>
        <w:br/>
        <w:t xml:space="preserve">  },</w:t>
        <w:br/>
        <w:t>]</w:t>
        <w:br/>
        <w:br/>
        <w:t>export const usersTable = [</w:t>
        <w:br/>
        <w:t xml:space="preserve">  {</w:t>
        <w:br/>
        <w:t xml:space="preserve">    id: 1,</w:t>
        <w:br/>
        <w:t xml:space="preserve">    name: "Tony Reichert",</w:t>
        <w:br/>
        <w:t xml:space="preserve">    role: "CEO",</w:t>
        <w:br/>
        <w:t xml:space="preserve">    team: "Management",</w:t>
        <w:br/>
        <w:t xml:space="preserve">    status: "active",</w:t>
        <w:br/>
        <w:t xml:space="preserve">    contactNo: "555-0101",</w:t>
        <w:br/>
        <w:t xml:space="preserve">    studentClass: "Class 12",</w:t>
        <w:br/>
        <w:t xml:space="preserve">    batch: "A",</w:t>
        <w:br/>
        <w:t xml:space="preserve">    age: "29",</w:t>
        <w:br/>
        <w:t xml:space="preserve">    avatar: "https://i.pravatar.cc/150?u=a042581f4e29026024d",</w:t>
        <w:br/>
        <w:t xml:space="preserve">    email: "tony.reichert@example.com",</w:t>
        <w:br/>
        <w:t xml:space="preserve">  },</w:t>
        <w:br/>
        <w:t xml:space="preserve">  {</w:t>
        <w:br/>
        <w:t xml:space="preserve">    id: 2,</w:t>
        <w:br/>
        <w:t xml:space="preserve">    name: "Zoey Lang",</w:t>
        <w:br/>
        <w:t xml:space="preserve">    role: "Technical Lead",</w:t>
        <w:br/>
        <w:t xml:space="preserve">    team: "Development",</w:t>
        <w:br/>
        <w:t xml:space="preserve">    status: "inactive",</w:t>
        <w:br/>
        <w:t xml:space="preserve">    contactNo: "555-0102",</w:t>
        <w:br/>
        <w:t xml:space="preserve">    studentClass: "Class 11",</w:t>
        <w:br/>
        <w:t xml:space="preserve">    batch: "B",</w:t>
        <w:br/>
        <w:t xml:space="preserve">    age: "25",</w:t>
        <w:br/>
        <w:t xml:space="preserve">    avatar: "https://i.pravatar.cc/150?u=a042581f4e29026704d",</w:t>
        <w:br/>
        <w:t xml:space="preserve">    email: "zoey.lang@example.com",</w:t>
        <w:br/>
        <w:t xml:space="preserve">  },</w:t>
        <w:br/>
        <w:t xml:space="preserve">  {</w:t>
        <w:br/>
        <w:t xml:space="preserve">    id: 3,</w:t>
        <w:br/>
        <w:t xml:space="preserve">    name: "Jane Fisher",</w:t>
        <w:br/>
        <w:t xml:space="preserve">    role: "Senior Developer",</w:t>
        <w:br/>
        <w:t xml:space="preserve">    team: "Development",</w:t>
        <w:br/>
        <w:t xml:space="preserve">    status: "active",</w:t>
        <w:br/>
        <w:t xml:space="preserve">    contactNo: "555-0103",</w:t>
        <w:br/>
        <w:t xml:space="preserve">    studentClass: "Class 10",</w:t>
        <w:br/>
        <w:t xml:space="preserve">    batch: "C",</w:t>
        <w:br/>
        <w:t xml:space="preserve">    age: "22",</w:t>
        <w:br/>
        <w:t xml:space="preserve">    avatar: "https://i.pravatar.cc/150?u=a04258114e29026702d",</w:t>
        <w:br/>
        <w:t xml:space="preserve">    email: "jane.fisher@example.com",</w:t>
        <w:br/>
        <w:t xml:space="preserve">  },</w:t>
        <w:br/>
        <w:t xml:space="preserve">  {</w:t>
        <w:br/>
        <w:t xml:space="preserve">    id: 4,</w:t>
        <w:br/>
        <w:t xml:space="preserve">    name: "William Howard",</w:t>
        <w:br/>
        <w:t xml:space="preserve">    role: "Community Manager",</w:t>
        <w:br/>
        <w:t xml:space="preserve">    team: "Marketing",</w:t>
        <w:br/>
        <w:t xml:space="preserve">    status: "inactive",</w:t>
        <w:br/>
        <w:t xml:space="preserve">    contactNo: "555-0104",</w:t>
        <w:br/>
        <w:t xml:space="preserve">    studentClass: "Class 12",</w:t>
        <w:br/>
        <w:t xml:space="preserve">    batch: "A",</w:t>
        <w:br/>
        <w:t xml:space="preserve">    age: "28",</w:t>
        <w:br/>
        <w:t xml:space="preserve">    avatar: "https://johnmitchellphoto.com/wp-content/uploads/2018/02/191_ZINGER_1_17.png",</w:t>
        <w:br/>
        <w:t xml:space="preserve">    email: "william.howard@example.com",</w:t>
        <w:br/>
        <w:t xml:space="preserve">  },</w:t>
        <w:br/>
        <w:t xml:space="preserve">  {</w:t>
        <w:br/>
        <w:t xml:space="preserve">    id: 5,</w:t>
        <w:br/>
        <w:t xml:space="preserve">    name: "Kristen Copper",</w:t>
        <w:br/>
        <w:t xml:space="preserve">    role: "Sales Manager",</w:t>
        <w:br/>
        <w:t xml:space="preserve">    team: "Sales",</w:t>
        <w:br/>
        <w:t xml:space="preserve">    status: "active",</w:t>
        <w:br/>
        <w:t xml:space="preserve">    contactNo: "555-0105",</w:t>
        <w:br/>
        <w:t xml:space="preserve">    studentClass: "Class 11",</w:t>
        <w:br/>
        <w:t xml:space="preserve">    batch: "B",</w:t>
        <w:br/>
        <w:t xml:space="preserve">    age: "24",</w:t>
        <w:br/>
        <w:t xml:space="preserve">    avatar: "https://i.pravatar.cc/150?u=a092581d4ef9026700d",</w:t>
        <w:br/>
        <w:t xml:space="preserve">    email: "kristen.cooper@example.com",</w:t>
        <w:br/>
        <w:t xml:space="preserve">  },</w:t>
        <w:br/>
        <w:t xml:space="preserve">  {</w:t>
        <w:br/>
        <w:t xml:space="preserve">    id: 6,</w:t>
        <w:br/>
        <w:t xml:space="preserve">    name: "Tony Reichert",</w:t>
        <w:br/>
        <w:t xml:space="preserve">    role: "CEO",</w:t>
        <w:br/>
        <w:t xml:space="preserve">    team: "Management",</w:t>
        <w:br/>
        <w:t xml:space="preserve">    status: "active",</w:t>
        <w:br/>
        <w:t xml:space="preserve">    contactNo: "555-0106",</w:t>
        <w:br/>
        <w:t xml:space="preserve">    studentClass: "Class 10",</w:t>
        <w:br/>
        <w:t xml:space="preserve">    batch: "C",</w:t>
        <w:br/>
        <w:t xml:space="preserve">    age: "29",</w:t>
        <w:br/>
        <w:t xml:space="preserve">    avatar: "https://i.pravatar.cc/150?u=a042581f4e29026024d",</w:t>
        <w:br/>
        <w:t xml:space="preserve">    email: "tony.reichert@example.com",</w:t>
        <w:br/>
        <w:t xml:space="preserve">  },</w:t>
        <w:br/>
        <w:t xml:space="preserve">  {</w:t>
        <w:br/>
        <w:t xml:space="preserve">    id: 7,</w:t>
        <w:br/>
        <w:t xml:space="preserve">    name: "Zoey Lang",</w:t>
        <w:br/>
        <w:t xml:space="preserve">    role: "Technical Lead",</w:t>
        <w:br/>
        <w:t xml:space="preserve">    team: "Development",</w:t>
        <w:br/>
        <w:t xml:space="preserve">    status: "inactive",</w:t>
        <w:br/>
        <w:t xml:space="preserve">    contactNo: "555-0107",</w:t>
        <w:br/>
        <w:t xml:space="preserve">    studentClass: "Class 12",</w:t>
        <w:br/>
        <w:t xml:space="preserve">    batch: "A",</w:t>
        <w:br/>
        <w:t xml:space="preserve">    age: "25",</w:t>
        <w:br/>
        <w:t xml:space="preserve">    avatar: "https://i.pravatar.cc/150?u=a042581f4e29026704d",</w:t>
        <w:br/>
        <w:t xml:space="preserve">    email: "zoey.lang@example.com",</w:t>
        <w:br/>
        <w:t xml:space="preserve">  },</w:t>
        <w:br/>
        <w:t xml:space="preserve">  {</w:t>
        <w:br/>
        <w:t xml:space="preserve">    id: 8,</w:t>
        <w:br/>
        <w:t xml:space="preserve">    name: "Jane Fisher",</w:t>
        <w:br/>
        <w:t xml:space="preserve">    role: "Senior Developer",</w:t>
        <w:br/>
        <w:t xml:space="preserve">    team: "Development",</w:t>
        <w:br/>
        <w:t xml:space="preserve">    status: "active",</w:t>
        <w:br/>
        <w:t xml:space="preserve">    contactNo: "555-0108",</w:t>
        <w:br/>
        <w:t xml:space="preserve">    studentClass: "Class 11",</w:t>
        <w:br/>
        <w:t xml:space="preserve">    batch: "B",</w:t>
        <w:br/>
        <w:t xml:space="preserve">    age: "22",</w:t>
        <w:br/>
        <w:t xml:space="preserve">    avatar: "https://i.pravatar.cc/150?u=a04258114e29026702d",</w:t>
        <w:br/>
        <w:t xml:space="preserve">    email: "jane.fisher@example.com",</w:t>
        <w:br/>
        <w:t xml:space="preserve">  },</w:t>
        <w:br/>
        <w:t xml:space="preserve">  {</w:t>
        <w:br/>
        <w:t xml:space="preserve">    id: 9,</w:t>
        <w:br/>
        <w:t xml:space="preserve">    name: "William Howard",</w:t>
        <w:br/>
        <w:t xml:space="preserve">    role: "Community Manager",</w:t>
        <w:br/>
        <w:t xml:space="preserve">    team: "Marketing",</w:t>
        <w:br/>
        <w:t xml:space="preserve">    status: "inactive",</w:t>
        <w:br/>
        <w:t xml:space="preserve">    contactNo: "555-0109",</w:t>
        <w:br/>
        <w:t xml:space="preserve">    studentClass: "Class 10",</w:t>
        <w:br/>
        <w:t xml:space="preserve">    batch: "C",</w:t>
        <w:br/>
        <w:t xml:space="preserve">    age: "28",</w:t>
        <w:br/>
        <w:t xml:space="preserve">    avatar: "https://i.pravatar.cc/150?u=a048581f4e29026701d",</w:t>
        <w:br/>
        <w:t xml:space="preserve">    email: "william.howard@example.com",</w:t>
        <w:br/>
        <w:t xml:space="preserve">  },</w:t>
        <w:br/>
        <w:t xml:space="preserve">  {</w:t>
        <w:br/>
        <w:t xml:space="preserve">    id: 10,</w:t>
        <w:br/>
        <w:t xml:space="preserve">    name: "Kristen Copper",</w:t>
        <w:br/>
        <w:t xml:space="preserve">    role: "Sales Manager",</w:t>
        <w:br/>
        <w:t xml:space="preserve">    team: "Sales",</w:t>
        <w:br/>
        <w:t xml:space="preserve">    status: "active",</w:t>
        <w:br/>
        <w:t xml:space="preserve">    contactNo: "555-0110",</w:t>
        <w:br/>
        <w:t xml:space="preserve">    studentClass: "Class 12",</w:t>
        <w:br/>
        <w:t xml:space="preserve">    batch: "A",</w:t>
        <w:br/>
        <w:t xml:space="preserve">    age: "24",</w:t>
        <w:br/>
        <w:t xml:space="preserve">    avatar: "https://i.pravatar.cc/150?u=a092581d4ef9026700d",</w:t>
        <w:br/>
        <w:t xml:space="preserve">    email: "kristen.cooper@example.com",</w:t>
        <w:br/>
        <w:t xml:space="preserve">  },</w:t>
        <w:br/>
        <w:t xml:space="preserve">  {</w:t>
        <w:br/>
        <w:t xml:space="preserve">    id: 11,</w:t>
        <w:br/>
        <w:t xml:space="preserve">    name: "Tony Reichert",</w:t>
        <w:br/>
        <w:t xml:space="preserve">    role: "CEO",</w:t>
        <w:br/>
        <w:t xml:space="preserve">    team: "Management",</w:t>
        <w:br/>
        <w:t xml:space="preserve">    status: "active",</w:t>
        <w:br/>
        <w:t xml:space="preserve">    contactNo: "555-0111",</w:t>
        <w:br/>
        <w:t xml:space="preserve">    studentClass: "Class 11",</w:t>
        <w:br/>
        <w:t xml:space="preserve">    batch: "B",</w:t>
        <w:br/>
        <w:t xml:space="preserve">    age: "29",</w:t>
        <w:br/>
        <w:t xml:space="preserve">    avatar: "https://i.pravatar.cc/150?u=a042581f4e29026024d",</w:t>
        <w:br/>
        <w:t xml:space="preserve">    email: "tony.reichert@example.com",</w:t>
        <w:br/>
        <w:t xml:space="preserve">  },</w:t>
        <w:br/>
        <w:t xml:space="preserve">  {</w:t>
        <w:br/>
        <w:t xml:space="preserve">    id: 12,</w:t>
        <w:br/>
        <w:t xml:space="preserve">    name: "Kristen Copper",</w:t>
        <w:br/>
        <w:t xml:space="preserve">    role: "Sales Manager",</w:t>
        <w:br/>
        <w:t xml:space="preserve">    team: "Sales",</w:t>
        <w:br/>
        <w:t xml:space="preserve">    status: "active",</w:t>
        <w:br/>
        <w:t xml:space="preserve">    contactNo: "555-0112",</w:t>
        <w:br/>
        <w:t xml:space="preserve">    studentClass: "Class 10",</w:t>
        <w:br/>
        <w:t xml:space="preserve">    batch: "C",</w:t>
        <w:br/>
        <w:t xml:space="preserve">    age: "24",</w:t>
        <w:br/>
        <w:t xml:space="preserve">    avatar: "https://i.pravatar.cc/150?u=a092581d4ef9026700d",</w:t>
        <w:br/>
        <w:t xml:space="preserve">    email: "kristen.cooper@example.com",</w:t>
        <w:br/>
        <w:t xml:space="preserve">  },</w:t>
        <w:br/>
        <w:t xml:space="preserve">  {</w:t>
        <w:br/>
        <w:t xml:space="preserve">    id: 13,</w:t>
        <w:br/>
        <w:t xml:space="preserve">    name: "Jane Fisher",</w:t>
        <w:br/>
        <w:t xml:space="preserve">    role: "Senior Developer",</w:t>
        <w:br/>
        <w:t xml:space="preserve">    team: "Development",</w:t>
        <w:br/>
        <w:t xml:space="preserve">    status: "active",</w:t>
        <w:br/>
        <w:t xml:space="preserve">    contactNo: "555-0113",</w:t>
        <w:br/>
        <w:t xml:space="preserve">    studentClass: "Class 12",</w:t>
        <w:br/>
        <w:t xml:space="preserve">    batch: "A",</w:t>
        <w:br/>
        <w:t xml:space="preserve">    age: "22",</w:t>
        <w:br/>
        <w:t xml:space="preserve">    avatar: "https://i.pravatar.cc/150?u=a04258114e29026702d",</w:t>
        <w:br/>
        <w:t xml:space="preserve">    email: "jane.fisher@example.com",</w:t>
        <w:br/>
        <w:t xml:space="preserve">  },</w:t>
        <w:br/>
        <w:t xml:space="preserve">  {</w:t>
        <w:br/>
        <w:t xml:space="preserve">    id: 14,</w:t>
        <w:br/>
        <w:t xml:space="preserve">    name: "Zoey Lang",</w:t>
        <w:br/>
        <w:t xml:space="preserve">    role: "Technical Lead",</w:t>
        <w:br/>
        <w:t xml:space="preserve">    team: "Development",</w:t>
        <w:br/>
        <w:t xml:space="preserve">    status: "inactive",</w:t>
        <w:br/>
        <w:t xml:space="preserve">    contactNo: "555-0114",</w:t>
        <w:br/>
        <w:t xml:space="preserve">    studentClass: "Class 11",</w:t>
        <w:br/>
        <w:t xml:space="preserve">    batch: "B",</w:t>
        <w:br/>
        <w:t xml:space="preserve">    age: "25",</w:t>
        <w:br/>
        <w:t xml:space="preserve">    avatar: "https://i.pravatar.cc/150?u=a042581f4e29026704d",</w:t>
        <w:br/>
        <w:t xml:space="preserve">    email: "zoey.lang@example.com",</w:t>
        <w:br/>
        <w:t xml:space="preserve">  },</w:t>
        <w:br/>
        <w:t xml:space="preserve">  {</w:t>
        <w:br/>
        <w:t xml:space="preserve">    id: 15,</w:t>
        <w:br/>
        <w:t xml:space="preserve">    name: "Tony Reichert",</w:t>
        <w:br/>
        <w:t xml:space="preserve">    role: "CEO",</w:t>
        <w:br/>
        <w:t xml:space="preserve">    team: "Management",</w:t>
        <w:br/>
        <w:t xml:space="preserve">    status: "active",</w:t>
        <w:br/>
        <w:t xml:space="preserve">    contactNo: "555-0115",</w:t>
        <w:br/>
        <w:t xml:space="preserve">    studentClass: "Class 10",</w:t>
        <w:br/>
        <w:t xml:space="preserve">    batch: "C",</w:t>
        <w:br/>
        <w:t xml:space="preserve">    age: "29",</w:t>
        <w:br/>
        <w:t xml:space="preserve">    avatar: "https://i.pravatar.cc/150?u=a042581f4e29026024d",</w:t>
        <w:br/>
        <w:t xml:space="preserve">    email: "tony.reichert@example.com",</w:t>
        <w:br/>
        <w:t xml:space="preserve">  },</w:t>
        <w:br/>
        <w:t xml:space="preserve">  {</w:t>
        <w:br/>
        <w:t xml:space="preserve">    id: 16,</w:t>
        <w:br/>
        <w:t xml:space="preserve">    name: "Kristen Copper",</w:t>
        <w:br/>
        <w:t xml:space="preserve">    role: "Sales Manager",</w:t>
        <w:br/>
        <w:t xml:space="preserve">    team: "Sales",</w:t>
        <w:br/>
        <w:t xml:space="preserve">    status: "active",</w:t>
        <w:br/>
        <w:t xml:space="preserve">    contactNo: "555-0116",</w:t>
        <w:br/>
        <w:t xml:space="preserve">    studentClass: "Class 12",</w:t>
        <w:br/>
        <w:t xml:space="preserve">    batch: "A",</w:t>
        <w:br/>
        <w:t xml:space="preserve">    age: "24",</w:t>
        <w:br/>
        <w:t xml:space="preserve">    avatar: "https://i.pravatar.cc/150?u=a092581d4ef9026700d",</w:t>
        <w:br/>
        <w:t xml:space="preserve">    email: "kristen.cooper@example.com",</w:t>
        <w:br/>
        <w:t xml:space="preserve">  },</w:t>
        <w:br/>
        <w:t>]</w:t>
        <w:br/>
        <w:br/>
        <w:t>export type PaymentRecord = {</w:t>
        <w:br/>
        <w:t xml:space="preserve">  id: number</w:t>
        <w:br/>
        <w:t xml:space="preserve">  invoice: string</w:t>
        <w:br/>
        <w:t xml:space="preserve">  studentId: string</w:t>
        <w:br/>
        <w:t xml:space="preserve">  studentName: string</w:t>
        <w:br/>
        <w:t xml:space="preserve">  studentEmail: string</w:t>
        <w:br/>
        <w:t xml:space="preserve">  avatar: string</w:t>
        <w:br/>
        <w:t xml:space="preserve">  amount: number</w:t>
        <w:br/>
        <w:t xml:space="preserve">  date: string</w:t>
        <w:br/>
        <w:t xml:space="preserve">  status: string</w:t>
        <w:br/>
        <w:t xml:space="preserve">  method: string</w:t>
        <w:br/>
        <w:t xml:space="preserve">  reference: string</w:t>
        <w:br/>
        <w:t>}</w:t>
        <w:br/>
        <w:br/>
        <w:t>export const paymentsTable: PaymentRecord[] = [</w:t>
        <w:br/>
        <w:t xml:space="preserve">  {</w:t>
        <w:br/>
        <w:t xml:space="preserve">    id: 101,</w:t>
        <w:br/>
        <w:t xml:space="preserve">    invoice: "INV-2024-001",</w:t>
        <w:br/>
        <w:t xml:space="preserve">    studentId: "ST-2001",</w:t>
        <w:br/>
        <w:t xml:space="preserve">    studentName: "Arif Hossain",</w:t>
        <w:br/>
        <w:t xml:space="preserve">    studentEmail: "arif.hossain@example.com",</w:t>
        <w:br/>
        <w:t xml:space="preserve">    avatar: "https://i.pravatar.cc/150?u=pay_user_1",</w:t>
        <w:br/>
        <w:t xml:space="preserve">    amount: 1450,</w:t>
        <w:br/>
        <w:t xml:space="preserve">    date: "2024-11-05",</w:t>
        <w:br/>
        <w:t xml:space="preserve">    status: "paid",</w:t>
        <w:br/>
        <w:t xml:space="preserve">    method: "bKash",</w:t>
        <w:br/>
        <w:t xml:space="preserve">    reference: "TXN-34981",</w:t>
        <w:br/>
        <w:t xml:space="preserve">  },</w:t>
        <w:br/>
        <w:t xml:space="preserve">  {</w:t>
        <w:br/>
        <w:t xml:space="preserve">    id: 102,</w:t>
        <w:br/>
        <w:t xml:space="preserve">    invoice: "INV-2024-002",</w:t>
        <w:br/>
        <w:t xml:space="preserve">    studentId: "ST-2004",</w:t>
        <w:br/>
        <w:t xml:space="preserve">    studentName: "Nafisa Rahman",</w:t>
        <w:br/>
        <w:t xml:space="preserve">    studentEmail: "nafisa.rahman@example.com",</w:t>
        <w:br/>
        <w:t xml:space="preserve">    avatar: "https://i.pravatar.cc/150?u=pay_user_2",</w:t>
        <w:br/>
        <w:t xml:space="preserve">    amount: 1325,</w:t>
        <w:br/>
        <w:t xml:space="preserve">    date: "2024-11-04",</w:t>
        <w:br/>
        <w:t xml:space="preserve">    status: "paid",</w:t>
        <w:br/>
        <w:t xml:space="preserve">    method: "Nagad",</w:t>
        <w:br/>
        <w:t xml:space="preserve">    reference: "TXN-34975",</w:t>
        <w:br/>
        <w:t xml:space="preserve">  },</w:t>
        <w:br/>
        <w:t xml:space="preserve">  {</w:t>
        <w:br/>
        <w:t xml:space="preserve">    id: 103,</w:t>
        <w:br/>
        <w:t xml:space="preserve">    invoice: "INV-2024-003",</w:t>
        <w:br/>
        <w:t xml:space="preserve">    studentId: "ST-2012",</w:t>
        <w:br/>
        <w:t xml:space="preserve">    studentName: "Ishan Ahmed",</w:t>
        <w:br/>
        <w:t xml:space="preserve">    studentEmail: "ishan.ahmed@example.com",</w:t>
        <w:br/>
        <w:t xml:space="preserve">    avatar: "https://i.pravatar.cc/150?u=pay_user_3",</w:t>
        <w:br/>
        <w:t xml:space="preserve">    amount: 980,</w:t>
        <w:br/>
        <w:t xml:space="preserve">    date: "2024-11-03",</w:t>
        <w:br/>
        <w:t xml:space="preserve">    status: "pending",</w:t>
        <w:br/>
        <w:t xml:space="preserve">    method: "Bank Transfer",</w:t>
        <w:br/>
        <w:t xml:space="preserve">    reference: "TXN-34960",</w:t>
        <w:br/>
        <w:t xml:space="preserve">  },</w:t>
        <w:br/>
        <w:t xml:space="preserve">  {</w:t>
        <w:br/>
        <w:t xml:space="preserve">    id: 104,</w:t>
        <w:br/>
        <w:t xml:space="preserve">    invoice: "INV-2024-004",</w:t>
        <w:br/>
        <w:t xml:space="preserve">    studentId: "ST-1998",</w:t>
        <w:br/>
        <w:t xml:space="preserve">    studentName: "Tasnim Haque",</w:t>
        <w:br/>
        <w:t xml:space="preserve">    studentEmail: "tasnim.haque@example.com",</w:t>
        <w:br/>
        <w:t xml:space="preserve">    avatar: "https://i.pravatar.cc/150?u=pay_user_4",</w:t>
        <w:br/>
        <w:t xml:space="preserve">    amount: 1580,</w:t>
        <w:br/>
        <w:t xml:space="preserve">    date: "2024-11-01",</w:t>
        <w:br/>
        <w:t xml:space="preserve">    status: "overdue",</w:t>
        <w:br/>
        <w:t xml:space="preserve">    method: "Card",</w:t>
        <w:br/>
        <w:t xml:space="preserve">    reference: "TXN-34925",</w:t>
        <w:br/>
        <w:t xml:space="preserve">  },</w:t>
        <w:br/>
        <w:t xml:space="preserve">  {</w:t>
        <w:br/>
        <w:t xml:space="preserve">    id: 105,</w:t>
        <w:br/>
        <w:t xml:space="preserve">    invoice: "INV-2024-005",</w:t>
        <w:br/>
        <w:t xml:space="preserve">    studentId: "ST-1985",</w:t>
        <w:br/>
        <w:t xml:space="preserve">    studentName: "Mahmud Hasan",</w:t>
        <w:br/>
        <w:t xml:space="preserve">    studentEmail: "mahmud.hasan@example.com",</w:t>
        <w:br/>
        <w:t xml:space="preserve">    avatar: "https://i.pravatar.cc/150?u=pay_user_5",</w:t>
        <w:br/>
        <w:t xml:space="preserve">    amount: 1200,</w:t>
        <w:br/>
        <w:t xml:space="preserve">    date: "2024-10-28",</w:t>
        <w:br/>
        <w:t xml:space="preserve">    status: "paid",</w:t>
        <w:br/>
        <w:t xml:space="preserve">    method: "Rocket",</w:t>
        <w:br/>
        <w:t xml:space="preserve">    reference: "TXN-34888",</w:t>
        <w:br/>
        <w:t xml:space="preserve">  },</w:t>
        <w:br/>
        <w:t xml:space="preserve">  {</w:t>
        <w:br/>
        <w:t xml:space="preserve">    id: 106,</w:t>
        <w:br/>
        <w:t xml:space="preserve">    invoice: "INV-2024-006",</w:t>
        <w:br/>
        <w:t xml:space="preserve">    studentId: "ST-1992",</w:t>
        <w:br/>
        <w:t xml:space="preserve">    studentName: "Sadia Karim",</w:t>
        <w:br/>
        <w:t xml:space="preserve">    studentEmail: "sadia.karim@example.com",</w:t>
        <w:br/>
        <w:t xml:space="preserve">    avatar: "https://i.pravatar.cc/150?u=pay_user_6",</w:t>
        <w:br/>
        <w:t xml:space="preserve">    amount: 1325,</w:t>
        <w:br/>
        <w:t xml:space="preserve">    date: "2024-10-27",</w:t>
        <w:br/>
        <w:t xml:space="preserve">    status: "pending",</w:t>
        <w:br/>
        <w:t xml:space="preserve">    method: "Card",</w:t>
        <w:br/>
        <w:t xml:space="preserve">    reference: "TXN-34874",</w:t>
        <w:br/>
        <w:t xml:space="preserve">  },</w:t>
        <w:br/>
        <w:t xml:space="preserve">  {</w:t>
        <w:br/>
        <w:t xml:space="preserve">    id: 107,</w:t>
        <w:br/>
        <w:t xml:space="preserve">    invoice: "INV-2024-007",</w:t>
        <w:br/>
        <w:t xml:space="preserve">    studentId: "ST-2018",</w:t>
        <w:br/>
        <w:t xml:space="preserve">    studentName: "Rehan Chowdhury",</w:t>
        <w:br/>
        <w:t xml:space="preserve">    studentEmail: "rehan.chowdhury@example.com",</w:t>
        <w:br/>
        <w:t xml:space="preserve">    avatar: "https://i.pravatar.cc/150?u=pay_user_7",</w:t>
        <w:br/>
        <w:t xml:space="preserve">    amount: 990,</w:t>
        <w:br/>
        <w:t xml:space="preserve">    date: "2024-10-25",</w:t>
        <w:br/>
        <w:t xml:space="preserve">    status: "paid",</w:t>
        <w:br/>
        <w:t xml:space="preserve">    method: "Nagad",</w:t>
        <w:br/>
        <w:t xml:space="preserve">    reference: "TXN-34830",</w:t>
        <w:br/>
        <w:t xml:space="preserve">  },</w:t>
        <w:br/>
        <w:t xml:space="preserve">  {</w:t>
        <w:br/>
        <w:t xml:space="preserve">    id: 108,</w:t>
        <w:br/>
        <w:t xml:space="preserve">    invoice: "INV-2024-008",</w:t>
        <w:br/>
        <w:t xml:space="preserve">    studentId: "ST-2020",</w:t>
        <w:br/>
        <w:t xml:space="preserve">    studentName: "Maira Jahan",</w:t>
        <w:br/>
        <w:t xml:space="preserve">    studentEmail: "maira.jahan@example.com",</w:t>
        <w:br/>
        <w:t xml:space="preserve">    avatar: "https://i.pravatar.cc/150?u=pay_user_8",</w:t>
        <w:br/>
        <w:t xml:space="preserve">    amount: 1100,</w:t>
        <w:br/>
        <w:t xml:space="preserve">    date: "2024-10-23",</w:t>
        <w:br/>
        <w:t xml:space="preserve">    status: "overdue",</w:t>
        <w:br/>
        <w:t xml:space="preserve">    method: "bKash",</w:t>
        <w:br/>
        <w:t xml:space="preserve">    reference: "TXN-34792",</w:t>
        <w:br/>
        <w:t xml:space="preserve">  },</w:t>
        <w:br/>
        <w:t xml:space="preserve">  {</w:t>
        <w:br/>
        <w:t xml:space="preserve">    id: 109,</w:t>
        <w:br/>
        <w:t xml:space="preserve">    invoice: "INV-2024-009",</w:t>
        <w:br/>
        <w:t xml:space="preserve">    studentId: "ST-2008",</w:t>
        <w:br/>
        <w:t xml:space="preserve">    studentName: "Faiaz Rahim",</w:t>
        <w:br/>
        <w:t xml:space="preserve">    studentEmail: "faiaz.rahim@example.com",</w:t>
        <w:br/>
        <w:t xml:space="preserve">    avatar: "https://i.pravatar.cc/150?u=pay_user_9",</w:t>
        <w:br/>
        <w:t xml:space="preserve">    amount: 1420,</w:t>
        <w:br/>
        <w:t xml:space="preserve">    date: "2024-10-20",</w:t>
        <w:br/>
        <w:t xml:space="preserve">    status: "paid",</w:t>
        <w:br/>
        <w:t xml:space="preserve">    method: "Bank Transfer",</w:t>
        <w:br/>
        <w:t xml:space="preserve">    reference: "TXN-34740",</w:t>
        <w:br/>
        <w:t xml:space="preserve">  },</w:t>
        <w:br/>
        <w:t xml:space="preserve">  {</w:t>
        <w:br/>
        <w:t xml:space="preserve">    id: 110,</w:t>
        <w:br/>
        <w:t xml:space="preserve">    invoice: "INV-2024-010",</w:t>
        <w:br/>
        <w:t xml:space="preserve">    studentId: "ST-1979",</w:t>
        <w:br/>
        <w:t xml:space="preserve">    studentName: "Nadim Khan",</w:t>
        <w:br/>
        <w:t xml:space="preserve">    studentEmail: "nadim.khan@example.com",</w:t>
        <w:br/>
        <w:t xml:space="preserve">    avatar: "https://i.pravatar.cc/150?u=pay_user_10",</w:t>
        <w:br/>
        <w:t xml:space="preserve">    amount: 1250,</w:t>
        <w:br/>
        <w:t xml:space="preserve">    date: "2024-10-18",</w:t>
        <w:br/>
        <w:t xml:space="preserve">    status: "failed",</w:t>
        <w:br/>
        <w:t xml:space="preserve">    method: "Card",</w:t>
        <w:br/>
        <w:t xml:space="preserve">    reference: "TXN-34712",</w:t>
        <w:br/>
        <w:t xml:space="preserve">  },</w:t>
        <w:br/>
        <w:t xml:space="preserve">  {</w:t>
        <w:br/>
        <w:t xml:space="preserve">    id: 201,</w:t>
        <w:br/>
        <w:t xml:space="preserve">    invoice: "INV-2024-T001",</w:t>
        <w:br/>
        <w:t xml:space="preserve">    studentId: "STU-0001",</w:t>
        <w:br/>
        <w:t xml:space="preserve">    studentName: "Tony Reichert",</w:t>
        <w:br/>
        <w:t xml:space="preserve">    studentEmail: "tony.reichert@example.com",</w:t>
        <w:br/>
        <w:t xml:space="preserve">    avatar: "https://i.pravatar.cc/150?u=a042581f4e29026024d",</w:t>
        <w:br/>
        <w:t xml:space="preserve">    amount: 1450,</w:t>
        <w:br/>
        <w:t xml:space="preserve">    date: "2024-09-05T09:00:00Z",</w:t>
        <w:br/>
        <w:t xml:space="preserve">    status: "paid",</w:t>
        <w:br/>
        <w:t xml:space="preserve">    method: "Bank Transfer",</w:t>
        <w:br/>
        <w:t xml:space="preserve">    reference: "TXN-50041",</w:t>
        <w:br/>
        <w:t xml:space="preserve">  },</w:t>
        <w:br/>
        <w:t xml:space="preserve">  {</w:t>
        <w:br/>
        <w:t xml:space="preserve">    id: 202,</w:t>
        <w:br/>
        <w:t xml:space="preserve">    invoice: "INV-2024-Z001",</w:t>
        <w:br/>
        <w:t xml:space="preserve">    studentId: "STU-0002",</w:t>
        <w:br/>
        <w:t xml:space="preserve">    studentName: "Zoey Lang",</w:t>
        <w:br/>
        <w:t xml:space="preserve">    studentEmail: "zoey.lang@example.com",</w:t>
        <w:br/>
        <w:t xml:space="preserve">    avatar: "https://i.pravatar.cc/150?u=a042581f4e29026704d",</w:t>
        <w:br/>
        <w:t xml:space="preserve">    amount: 1325,</w:t>
        <w:br/>
        <w:t xml:space="preserve">    date: "2024-09-02T09:00:00Z",</w:t>
        <w:br/>
        <w:t xml:space="preserve">    status: "pending",</w:t>
        <w:br/>
        <w:t xml:space="preserve">    method: "bKash",</w:t>
        <w:br/>
        <w:t xml:space="preserve">    reference: "TXN-50032",</w:t>
        <w:br/>
        <w:t xml:space="preserve">  },</w:t>
        <w:br/>
        <w:t xml:space="preserve">  {</w:t>
        <w:br/>
        <w:t xml:space="preserve">    id: 203,</w:t>
        <w:br/>
        <w:t xml:space="preserve">    invoice: "INV-2024-J001",</w:t>
        <w:br/>
        <w:t xml:space="preserve">    studentId: "STU-0003",</w:t>
        <w:br/>
        <w:t xml:space="preserve">    studentName: "Jane Fisher",</w:t>
        <w:br/>
        <w:t xml:space="preserve">    studentEmail: "jane.fisher@example.com",</w:t>
        <w:br/>
        <w:t xml:space="preserve">    avatar: "https://i.pravatar.cc/150?u=a04258114e29026702d",</w:t>
        <w:br/>
        <w:t xml:space="preserve">    amount: 1180,</w:t>
        <w:br/>
        <w:t xml:space="preserve">    date: "2024-08-20T09:00:00Z",</w:t>
        <w:br/>
        <w:t xml:space="preserve">    status: "paid",</w:t>
        <w:br/>
        <w:t xml:space="preserve">    method: "Card",</w:t>
        <w:br/>
        <w:t xml:space="preserve">    reference: "TXN-50012",</w:t>
        <w:br/>
        <w:t xml:space="preserve">  },</w:t>
        <w:br/>
        <w:t xml:space="preserve">  {</w:t>
        <w:br/>
        <w:t xml:space="preserve">    id: 204,</w:t>
        <w:br/>
        <w:t xml:space="preserve">    invoice: "INV-2024-W001",</w:t>
        <w:br/>
        <w:t xml:space="preserve">    studentId: "STU-0004",</w:t>
        <w:br/>
        <w:t xml:space="preserve">    studentName: "William Howard",</w:t>
        <w:br/>
        <w:t xml:space="preserve">    studentEmail: "william.howard@example.com",</w:t>
        <w:br/>
        <w:t xml:space="preserve">    avatar: "https://i.pravatar.cc/150?u=a048581f4e29026701d",</w:t>
        <w:br/>
        <w:t xml:space="preserve">    amount: 980,</w:t>
        <w:br/>
        <w:t xml:space="preserve">    date: "2024-08-15T09:00:00Z",</w:t>
        <w:br/>
        <w:t xml:space="preserve">    status: "overdue",</w:t>
        <w:br/>
        <w:t xml:space="preserve">    method: "Nagad",</w:t>
        <w:br/>
        <w:t xml:space="preserve">    reference: "TXN-49991",</w:t>
        <w:br/>
        <w:t xml:space="preserve">  },</w:t>
        <w:br/>
        <w:t xml:space="preserve">  {</w:t>
        <w:br/>
        <w:t xml:space="preserve">    id: 205,</w:t>
        <w:br/>
        <w:t xml:space="preserve">    invoice: "INV-2024-K001",</w:t>
        <w:br/>
        <w:t xml:space="preserve">    studentId: "STU-0005",</w:t>
        <w:br/>
        <w:t xml:space="preserve">    studentName: "Kristen Copper",</w:t>
        <w:br/>
        <w:t xml:space="preserve">    studentEmail: "kristen.cooper@example.com",</w:t>
        <w:br/>
        <w:t xml:space="preserve">    avatar: "https://i.pravatar.cc/150?u=a092581d4ef9026700d",</w:t>
        <w:br/>
        <w:t xml:space="preserve">    amount: 990,</w:t>
        <w:br/>
        <w:t xml:space="preserve">    date: "2024-08-10T09:00:00Z",</w:t>
        <w:br/>
        <w:t xml:space="preserve">    status: "paid",</w:t>
        <w:br/>
        <w:t xml:space="preserve">    method: "Rocket",</w:t>
        <w:br/>
        <w:t xml:space="preserve">    reference: "TXN-49977",</w:t>
        <w:br/>
        <w:t xml:space="preserve">  },</w:t>
        <w:br/>
        <w:t xml:space="preserve">  {</w:t>
        <w:br/>
        <w:t xml:space="preserve">    id: 206,</w:t>
        <w:br/>
        <w:t xml:space="preserve">    invoice: "INV-2024-ZL02",</w:t>
        <w:br/>
        <w:t xml:space="preserve">    studentId: "STU-0002",</w:t>
        <w:br/>
        <w:t xml:space="preserve">    studentName: "Zoey Lang",</w:t>
        <w:br/>
        <w:t xml:space="preserve">    studentEmail: "zoey.lang@example.com",</w:t>
        <w:br/>
        <w:t xml:space="preserve">    avatar: "https://i.pravatar.cc/150?u=a042581f4e29026704d",</w:t>
        <w:br/>
        <w:t xml:space="preserve">    amount: 775,</w:t>
        <w:br/>
        <w:t xml:space="preserve">    date: "2024-07-30T09:00:00Z",</w:t>
        <w:br/>
        <w:t xml:space="preserve">    status: "failed",</w:t>
        <w:br/>
        <w:t xml:space="preserve">    method: "Card",</w:t>
        <w:br/>
        <w:t xml:space="preserve">    reference: "TXN-49940",</w:t>
        <w:br/>
        <w:t xml:space="preserve">  },</w:t>
        <w:br/>
        <w:t>]</w:t>
        <w:br/>
        <w:br/>
        <w:t>export type StudentAdmissionDetail = {</w:t>
        <w:br/>
        <w:t xml:space="preserve">  studentId: number</w:t>
        <w:br/>
        <w:t xml:space="preserve">  applicationId: string</w:t>
        <w:br/>
        <w:t xml:space="preserve">  guardianName: string</w:t>
        <w:br/>
        <w:t xml:space="preserve">  guardianRelation?: string</w:t>
        <w:br/>
        <w:t xml:space="preserve">  guardianPhone: string</w:t>
        <w:br/>
        <w:t xml:space="preserve">  guardianEmail: string</w:t>
        <w:br/>
        <w:t xml:space="preserve">  address: string</w:t>
        <w:br/>
        <w:t xml:space="preserve">  previousSchool: string</w:t>
        <w:br/>
        <w:t xml:space="preserve">  enrolledProgram: string</w:t>
        <w:br/>
        <w:t xml:space="preserve">  session: string</w:t>
        <w:br/>
        <w:t xml:space="preserve">  admissionDate: string</w:t>
        <w:br/>
        <w:t xml:space="preserve">  paymentPlan: string</w:t>
        <w:br/>
        <w:t xml:space="preserve">  documents: Array&lt;{ label: string; status: 'received' | 'pending' }&gt;</w:t>
        <w:br/>
        <w:t xml:space="preserve">  notes: string</w:t>
        <w:br/>
        <w:t>}</w:t>
        <w:br/>
        <w:br/>
        <w:t>export const studentAdmissions: StudentAdmissionDetail[] = [</w:t>
        <w:br/>
        <w:t xml:space="preserve">  {</w:t>
        <w:br/>
        <w:t xml:space="preserve">    studentId: 1,</w:t>
        <w:br/>
        <w:t xml:space="preserve">    applicationId: "APP-2024-3581",</w:t>
        <w:br/>
        <w:t xml:space="preserve">    guardianName: "Maruf Reichert",</w:t>
        <w:br/>
        <w:t xml:space="preserve">    guardianRelation: "Father",</w:t>
        <w:br/>
        <w:t xml:space="preserve">    guardianPhone: "+880 1790-112233",</w:t>
        <w:br/>
        <w:t xml:space="preserve">    guardianEmail: "maruf.reichert@example.com",</w:t>
        <w:br/>
        <w:t xml:space="preserve">    address: "House 12, Road 8, Uttara, Dhaka",</w:t>
        <w:br/>
        <w:t xml:space="preserve">    previousSchool: "Maple Leaf International School",</w:t>
        <w:br/>
        <w:t xml:space="preserve">    enrolledProgram: "HSC Science (XI)",</w:t>
        <w:br/>
        <w:t xml:space="preserve">    session: "Morning Shift 2024-25",</w:t>
        <w:br/>
        <w:t xml:space="preserve">    admissionDate: "2024-07-15T04:00:00Z",</w:t>
        <w:br/>
        <w:t xml:space="preserve">    paymentPlan: "Full payment",</w:t>
        <w:br/>
        <w:t xml:space="preserve">    documents: [</w:t>
        <w:br/>
        <w:t xml:space="preserve">      { label: "Birth Certificate", status: 'received' },</w:t>
        <w:br/>
        <w:t xml:space="preserve">      { label: "Transfer Certificate", status: 'received' },</w:t>
        <w:br/>
        <w:t xml:space="preserve">      { label: "SSC Transcript", status: 'pending' },</w:t>
        <w:br/>
        <w:t xml:space="preserve">    ],</w:t>
        <w:br/>
        <w:t xml:space="preserve">    notes: "Interested in robotics club and math olympiad.",</w:t>
        <w:br/>
        <w:t xml:space="preserve">  },</w:t>
        <w:br/>
        <w:t xml:space="preserve">  {</w:t>
        <w:br/>
        <w:t xml:space="preserve">    studentId: 2,</w:t>
        <w:br/>
        <w:t xml:space="preserve">    applicationId: "APP-2024-3620",</w:t>
        <w:br/>
        <w:t xml:space="preserve">    guardianName: "Shirin Lang",</w:t>
        <w:br/>
        <w:t xml:space="preserve">    guardianRelation: "Mother",</w:t>
        <w:br/>
        <w:t xml:space="preserve">    guardianPhone: "+880 1711-445566",</w:t>
        <w:br/>
        <w:t xml:space="preserve">    guardianEmail: "shirin.lang@example.com",</w:t>
        <w:br/>
        <w:t xml:space="preserve">    address: "Apartment 9B, Bashundhara R/A, Dhaka",</w:t>
        <w:br/>
        <w:t xml:space="preserve">    previousSchool: "Scholastica",</w:t>
        <w:br/>
        <w:t xml:space="preserve">    enrolledProgram: "HSC Business Studies",</w:t>
        <w:br/>
        <w:t xml:space="preserve">    session: "Day Shift 2024-25",</w:t>
        <w:br/>
        <w:t xml:space="preserve">    admissionDate: "2024-07-18T04:00:00Z",</w:t>
        <w:br/>
        <w:t xml:space="preserve">    paymentPlan: "Monthly installments",</w:t>
        <w:br/>
        <w:t xml:space="preserve">    documents: [</w:t>
        <w:br/>
        <w:t xml:space="preserve">      { label: "Birth Certificate", status: 'received' },</w:t>
        <w:br/>
        <w:t xml:space="preserve">      { label: "Guardian NID", status: 'received' },</w:t>
        <w:br/>
        <w:t xml:space="preserve">      { label: "SSC Transcript", status: 'received' },</w:t>
        <w:br/>
        <w:t xml:space="preserve">    ],</w:t>
        <w:br/>
        <w:t xml:space="preserve">    notes: "Prefers evening tutoring support for accounting.",</w:t>
        <w:br/>
        <w:t xml:space="preserve">  },</w:t>
        <w:br/>
        <w:t xml:space="preserve">  {</w:t>
        <w:br/>
        <w:t xml:space="preserve">    studentId: 3,</w:t>
        <w:br/>
        <w:t xml:space="preserve">    applicationId: "APP-2024-3792",</w:t>
        <w:br/>
        <w:t xml:space="preserve">    guardianName: "Julian Fisher",</w:t>
        <w:br/>
        <w:t xml:space="preserve">    guardianRelation: "Father",</w:t>
        <w:br/>
        <w:t xml:space="preserve">    guardianPhone: "+880 1967-223344",</w:t>
        <w:br/>
        <w:t xml:space="preserve">    guardianEmail: "julian.fisher@example.com",</w:t>
        <w:br/>
        <w:t xml:space="preserve">    address: "House 5, Road 3, Gulshan 2, Dhaka",</w:t>
        <w:br/>
        <w:t xml:space="preserve">    previousSchool: "Sunbeams School",</w:t>
        <w:br/>
        <w:t xml:space="preserve">    enrolledProgram: "O Level (Year 10)",</w:t>
        <w:br/>
        <w:t xml:space="preserve">    session: "Spring 2024",</w:t>
        <w:br/>
        <w:t xml:space="preserve">    admissionDate: "2024-06-30T04:00:00Z",</w:t>
        <w:br/>
        <w:t xml:space="preserve">    paymentPlan: "Quarterly installments",</w:t>
        <w:br/>
        <w:t xml:space="preserve">    documents: [</w:t>
        <w:br/>
        <w:t xml:space="preserve">      { label: "Passport Copy", status: 'received' },</w:t>
        <w:br/>
        <w:t xml:space="preserve">      { label: "Previous Report Card", status: 'received' },</w:t>
        <w:br/>
        <w:t xml:space="preserve">      { label: "Vaccination Card", status: 'pending' },</w:t>
        <w:br/>
        <w:t xml:space="preserve">    ],</w:t>
        <w:br/>
        <w:t xml:space="preserve">    notes: "Needs accommodation for debating competitions.",</w:t>
        <w:br/>
        <w:t xml:space="preserve">  },</w:t>
        <w:br/>
        <w:t xml:space="preserve">  {</w:t>
        <w:br/>
        <w:t xml:space="preserve">    studentId: 4,</w:t>
        <w:br/>
        <w:t xml:space="preserve">    applicationId: "APP-2024-3810",</w:t>
        <w:br/>
        <w:t xml:space="preserve">    guardianName: "Sadia Howard",</w:t>
        <w:br/>
        <w:t xml:space="preserve">    guardianRelation: "Mother",</w:t>
        <w:br/>
        <w:t xml:space="preserve">    guardianPhone: "+880 1833-998877",</w:t>
        <w:br/>
        <w:t xml:space="preserve">    guardianEmail: "sadia.howard@example.com",</w:t>
        <w:br/>
        <w:t xml:space="preserve">    address: "House 22, Road 4, Dhanmondi, Dhaka",</w:t>
        <w:br/>
        <w:t xml:space="preserve">    previousSchool: "Mastermind",</w:t>
        <w:br/>
        <w:t xml:space="preserve">    enrolledProgram: "A Level (Year 12)",</w:t>
        <w:br/>
        <w:t xml:space="preserve">    session: "Evening Shift 2024",</w:t>
        <w:br/>
        <w:t xml:space="preserve">    admissionDate: "2024-06-20T04:00:00Z",</w:t>
        <w:br/>
        <w:t xml:space="preserve">    paymentPlan: "Full payment",</w:t>
        <w:br/>
        <w:t xml:space="preserve">    documents: [</w:t>
        <w:br/>
        <w:t xml:space="preserve">      { label: "Birth Certificate", status: 'received' },</w:t>
        <w:br/>
        <w:t xml:space="preserve">      { label: "Guardian NID", status: 'pending' },</w:t>
        <w:br/>
        <w:t xml:space="preserve">      { label: "AS Level Transcript", status: 'received' },</w:t>
        <w:br/>
        <w:t xml:space="preserve">    ],</w:t>
        <w:br/>
        <w:t xml:space="preserve">    notes: "Requires hostel accommodation from August.",</w:t>
        <w:br/>
        <w:t xml:space="preserve">  },</w:t>
        <w:br/>
        <w:t xml:space="preserve">  {</w:t>
        <w:br/>
        <w:t xml:space="preserve">    studentId: 5,</w:t>
        <w:br/>
        <w:t xml:space="preserve">    applicationId: "APP-2024-3844",</w:t>
        <w:br/>
        <w:t xml:space="preserve">    guardianName: "Imran Copper",</w:t>
        <w:br/>
        <w:t xml:space="preserve">    guardianRelation: "Father",</w:t>
        <w:br/>
        <w:t xml:space="preserve">    guardianPhone: "+880 1710-667788",</w:t>
        <w:br/>
        <w:t xml:space="preserve">    guardianEmail: "imran.copper@example.com",</w:t>
        <w:br/>
        <w:t xml:space="preserve">    address: "House 13, Road 2, Baridhara, Dhaka",</w:t>
        <w:br/>
        <w:t xml:space="preserve">    previousSchool: "BISC",</w:t>
        <w:br/>
        <w:t xml:space="preserve">    enrolledProgram: "HSC Humanities",</w:t>
        <w:br/>
        <w:t xml:space="preserve">    session: "Morning Shift 2024-25",</w:t>
        <w:br/>
        <w:t xml:space="preserve">    admissionDate: "2024-07-01T04:00:00Z",</w:t>
        <w:br/>
        <w:t xml:space="preserve">    paymentPlan: "Monthly installments",</w:t>
        <w:br/>
        <w:t xml:space="preserve">    documents: [</w:t>
        <w:br/>
        <w:t xml:space="preserve">      { label: "Birth Certificate", status: 'received' },</w:t>
        <w:br/>
        <w:t xml:space="preserve">      { label: "Transfer Certificate", status: 'pending' },</w:t>
        <w:br/>
        <w:t xml:space="preserve">      { label: "SSC Transcript", status: 'received' },</w:t>
        <w:br/>
        <w:t xml:space="preserve">    ],</w:t>
        <w:br/>
        <w:t xml:space="preserve">    notes: "On merit scholarship. Interested in theatre club.",</w:t>
        <w:br/>
        <w:t xml:space="preserve">  },</w:t>
        <w:br/>
        <w:t xml:space="preserve">  {</w:t>
        <w:br/>
        <w:t xml:space="preserve">    studentId: 6,</w:t>
        <w:br/>
        <w:t xml:space="preserve">    applicationId: "APP-2024-3899",</w:t>
        <w:br/>
        <w:t xml:space="preserve">    guardianName: "Nadia Reichert",</w:t>
        <w:br/>
        <w:t xml:space="preserve">    guardianRelation: "Mother",</w:t>
        <w:br/>
        <w:t xml:space="preserve">    guardianPhone: "+880 1998-221144",</w:t>
        <w:br/>
        <w:t xml:space="preserve">    guardianEmail: "nadia.reichert@example.com",</w:t>
        <w:br/>
        <w:t xml:space="preserve">    address: "House 44, Road 7, Banani, Dhaka",</w:t>
        <w:br/>
        <w:t xml:space="preserve">    previousSchool: "Green Herald",</w:t>
        <w:br/>
        <w:t xml:space="preserve">    enrolledProgram: "SSC (Class 10)",</w:t>
        <w:br/>
        <w:t xml:space="preserve">    session: "Day Shift 2024",</w:t>
        <w:br/>
        <w:t xml:space="preserve">    admissionDate: "2024-06-10T04:00:00Z",</w:t>
        <w:br/>
        <w:t xml:space="preserve">    paymentPlan: "Quarterly installments",</w:t>
        <w:br/>
        <w:t xml:space="preserve">    documents: [</w:t>
        <w:br/>
        <w:t xml:space="preserve">      { label: "Birth Certificate", status: 'received' },</w:t>
        <w:br/>
        <w:t xml:space="preserve">      { label: "Guardian NID", status: 'received' },</w:t>
        <w:br/>
        <w:t xml:space="preserve">      { label: "Previous Report Card", status: 'received' },</w:t>
        <w:br/>
        <w:t xml:space="preserve">    ],</w:t>
        <w:br/>
        <w:t xml:space="preserve">    notes: "Preparing for math olympiad training camp.",</w:t>
        <w:br/>
        <w:t xml:space="preserve">  },</w:t>
        <w:br/>
        <w:t>]</w:t>
        <w:br/>
        <w:br/>
        <w:t>export const chartData = [</w:t>
        <w:br/>
        <w:t xml:space="preserve">  { year: "1991", series1: 31, series2: 11 },</w:t>
        <w:br/>
        <w:t xml:space="preserve">  { year: "1992", series1: 40, series2: 32 },</w:t>
        <w:br/>
        <w:t xml:space="preserve">  { year: "1993", series1: 28, series2: 45 },</w:t>
        <w:br/>
        <w:t xml:space="preserve">  { year: "1994", series1: 51, series2: 32 },</w:t>
        <w:br/>
        <w:t xml:space="preserve">  { year: "1995", series1: 42, series2: 34 },</w:t>
        <w:br/>
        <w:t xml:space="preserve">  { year: "1996", series1: 109, series2: 52 },</w:t>
        <w:br/>
        <w:t xml:space="preserve">  { year: "1997", series1: 100, series2: 41 },</w:t>
        <w:br/>
        <w:t>]</w:t>
        <w:br/>
        <w:br/>
        <w:t>export const chartConfig = {</w:t>
        <w:br/>
        <w:t xml:space="preserve">  series1: {</w:t>
        <w:br/>
        <w:t xml:space="preserve">    label: "Series 1",</w:t>
        <w:br/>
        <w:t xml:space="preserve">    color: "hsl(221 83% 53%)",</w:t>
        <w:br/>
        <w:t xml:space="preserve">  },</w:t>
        <w:br/>
        <w:t xml:space="preserve">  series2: {</w:t>
        <w:br/>
        <w:t xml:space="preserve">    label: "Series 2",</w:t>
        <w:br/>
        <w:t xml:space="preserve">    color: "hsl(281 67% 55%)",</w:t>
        <w:br/>
        <w:t xml:space="preserve">  },</w:t>
        <w:br/>
        <w:t>}</w:t>
        <w:br/>
      </w:r>
    </w:p>
    <w:p/>
    <w:p>
      <w:pPr>
        <w:pStyle w:val="Heading2"/>
      </w:pPr>
      <w:r>
        <w:t>frontend/src/components/dashboard/payments-page.tsx</w:t>
      </w:r>
    </w:p>
    <w:p>
      <w:r>
        <w:rPr>
          <w:rStyle w:val="Code"/>
        </w:rPr>
        <w:t>"use client"</w:t>
        <w:br/>
        <w:br/>
        <w:t>import {</w:t>
        <w:br/>
        <w:t xml:space="preserve">  Calendar,</w:t>
        <w:br/>
        <w:t xml:space="preserve">  CreditCard,</w:t>
        <w:br/>
        <w:t xml:space="preserve">  Download,</w:t>
        <w:br/>
        <w:t xml:space="preserve">  Filter,</w:t>
        <w:br/>
        <w:t xml:space="preserve">  Home,</w:t>
        <w:br/>
        <w:t xml:space="preserve">  MoreHorizontal,</w:t>
        <w:br/>
        <w:t xml:space="preserve">  Search,</w:t>
        <w:br/>
        <w:t xml:space="preserve">  Send,</w:t>
        <w:br/>
        <w:t xml:space="preserve">  Eye,</w:t>
        <w:br/>
        <w:t>} from 'lucide-react'</w:t>
        <w:br/>
        <w:br/>
        <w:t>import { ActionIconButton } from './action-icon-button'</w:t>
        <w:br/>
        <w:t>import { DashboardDataTable, DashboardTableColumn } from './dashboard-data-table'</w:t>
        <w:br/>
        <w:t>import { StatusBadge } from './status-badge'</w:t>
        <w:br/>
        <w:t>import { paymentsTable } from './data'</w:t>
        <w:br/>
        <w:t>import { Avatar, AvatarFallback, AvatarImage } from '@/components/ui/avatar'</w:t>
        <w:br/>
        <w:t>import { Badge } from '@/components/ui/badge'</w:t>
        <w:br/>
        <w:t>import { Button } from '@/components/ui/button'</w:t>
        <w:br/>
        <w:br/>
        <w:t>type Payment = (typeof paymentsTable)[number]</w:t>
        <w:br/>
        <w:br/>
        <w:t>const currencyFormatter = new Intl.NumberFormat('en-US', {</w:t>
        <w:br/>
        <w:t xml:space="preserve">  style: 'currency',</w:t>
        <w:br/>
        <w:t xml:space="preserve">  currency: 'USD',</w:t>
        <w:br/>
        <w:t>})</w:t>
        <w:br/>
        <w:br/>
        <w:t>function formatCurrency(amount: number) {</w:t>
        <w:br/>
        <w:t xml:space="preserve">  return currencyFormatter.format(amount)</w:t>
        <w:br/>
        <w:t>}</w:t>
        <w:br/>
        <w:br/>
        <w:t>function formatDate(date: string) {</w:t>
        <w:br/>
        <w:t xml:space="preserve">  return new Intl.DateTimeFormat('en-US', {</w:t>
        <w:br/>
        <w:t xml:space="preserve">    month: 'short',</w:t>
        <w:br/>
        <w:t xml:space="preserve">    day: 'numeric',</w:t>
        <w:br/>
        <w:t xml:space="preserve">    year: 'numeric',</w:t>
        <w:br/>
        <w:t xml:space="preserve">  }).format(new Date(date))</w:t>
        <w:br/>
        <w:t>}</w:t>
        <w:br/>
        <w:br/>
        <w:t>function formatTime(date: string) {</w:t>
        <w:br/>
        <w:t xml:space="preserve">  return new Intl.DateTimeFormat('en-US', {</w:t>
        <w:br/>
        <w:t xml:space="preserve">    hour: '2-digit',</w:t>
        <w:br/>
        <w:t xml:space="preserve">    minute: '2-digit',</w:t>
        <w:br/>
        <w:t xml:space="preserve">    hour12: true,</w:t>
        <w:br/>
        <w:t xml:space="preserve">  }).format(new Date(date))</w:t>
        <w:br/>
        <w:t>}</w:t>
        <w:br/>
        <w:br/>
        <w:t>const paymentColumns: DashboardTableColumn&lt;Payment&gt;[] = [</w:t>
        <w:br/>
        <w:t xml:space="preserve">  {</w:t>
        <w:br/>
        <w:t xml:space="preserve">    id: 'student',</w:t>
        <w:br/>
        <w:t xml:space="preserve">    header: 'Student',</w:t>
        <w:br/>
        <w:t xml:space="preserve">    render: (payment) =&gt; (</w:t>
        <w:br/>
        <w:t xml:space="preserve">      &lt;div className="flex items-center gap-3"&gt;</w:t>
        <w:br/>
        <w:t xml:space="preserve">        &lt;Avatar className="h-10 w-10 ring-2 ring-background"&gt;</w:t>
        <w:br/>
        <w:t xml:space="preserve">          &lt;AvatarImage src={payment.avatar} alt={payment.studentName} /&gt;</w:t>
        <w:br/>
        <w:t xml:space="preserve">          &lt;AvatarFallback&gt;{initials(payment.studentName)}&lt;/AvatarFallback&gt;</w:t>
        <w:br/>
        <w:t xml:space="preserve">        &lt;/Avatar&gt;</w:t>
        <w:br/>
        <w:t xml:space="preserve">        &lt;div className="flex flex-col"&gt;</w:t>
        <w:br/>
        <w:t xml:space="preserve">          &lt;span className="text-base font-semibold"&gt;{payment.studentName}&lt;/span&gt;</w:t>
        <w:br/>
        <w:t xml:space="preserve">          &lt;a</w:t>
        <w:br/>
        <w:t xml:space="preserve">            href={`mailto:${payment.studentEmail}`}</w:t>
        <w:br/>
        <w:t xml:space="preserve">            className="text-muted-foreground text-xs underline-offset-2 hover:underline"</w:t>
        <w:br/>
        <w:t xml:space="preserve">          &gt;</w:t>
        <w:br/>
        <w:t xml:space="preserve">            {payment.studentEmail}</w:t>
        <w:br/>
        <w:t xml:space="preserve">          &lt;/a&gt;</w:t>
        <w:br/>
        <w:t xml:space="preserve">        &lt;/div&gt;</w:t>
        <w:br/>
        <w:t xml:space="preserve">      &lt;/div&gt;</w:t>
        <w:br/>
        <w:t xml:space="preserve">    ),</w:t>
        <w:br/>
        <w:t xml:space="preserve">  },</w:t>
        <w:br/>
        <w:t xml:space="preserve">  {</w:t>
        <w:br/>
        <w:t xml:space="preserve">    id: 'txnId',</w:t>
        <w:br/>
        <w:t xml:space="preserve">    header: 'TXN ID',</w:t>
        <w:br/>
        <w:t xml:space="preserve">    render: (payment) =&gt; (</w:t>
        <w:br/>
        <w:t xml:space="preserve">      &lt;div className="flex flex-col"&gt;</w:t>
        <w:br/>
        <w:t xml:space="preserve">        &lt;span className="text-sm font-semibold"&gt;{payment.reference}&lt;/span&gt;</w:t>
        <w:br/>
        <w:t xml:space="preserve">        &lt;span className="text-muted-foreground text-xs"&gt;Invoice: {payment.invoice}&lt;/span&gt;</w:t>
        <w:br/>
        <w:t xml:space="preserve">      &lt;/div&gt;</w:t>
        <w:br/>
        <w:t xml:space="preserve">    ),</w:t>
        <w:br/>
        <w:t xml:space="preserve">  },</w:t>
        <w:br/>
        <w:t xml:space="preserve">  {</w:t>
        <w:br/>
        <w:t xml:space="preserve">    id: 'date',</w:t>
        <w:br/>
        <w:t xml:space="preserve">    header: 'Date/Time',</w:t>
        <w:br/>
        <w:t xml:space="preserve">    render: (payment) =&gt; (</w:t>
        <w:br/>
        <w:t xml:space="preserve">      &lt;div className="flex flex-col text-sm font-medium"&gt;</w:t>
        <w:br/>
        <w:t xml:space="preserve">        &lt;span&gt;{formatDate(payment.date)}&lt;/span&gt;</w:t>
        <w:br/>
        <w:t xml:space="preserve">        &lt;span className="text-muted-foreground text-xs"&gt;{formatTime(payment.date)}&lt;/span&gt;</w:t>
        <w:br/>
        <w:t xml:space="preserve">      &lt;/div&gt;</w:t>
        <w:br/>
        <w:t xml:space="preserve">    ),</w:t>
        <w:br/>
        <w:t xml:space="preserve">  },</w:t>
        <w:br/>
        <w:t xml:space="preserve">  {</w:t>
        <w:br/>
        <w:t xml:space="preserve">    id: 'amount',</w:t>
        <w:br/>
        <w:t xml:space="preserve">    header: 'Amount',</w:t>
        <w:br/>
        <w:t xml:space="preserve">    align: 'right',</w:t>
        <w:br/>
        <w:t xml:space="preserve">    headerClassName: 'text-right',</w:t>
        <w:br/>
        <w:t xml:space="preserve">    cellClassName: 'text-right',</w:t>
        <w:br/>
        <w:t xml:space="preserve">    render: (payment) =&gt; &lt;span className="text-sm font-semibold"&gt;{formatCurrency(payment.amount)}&lt;/span&gt;,</w:t>
        <w:br/>
        <w:t xml:space="preserve">  },</w:t>
        <w:br/>
        <w:t xml:space="preserve">  {</w:t>
        <w:br/>
        <w:t xml:space="preserve">    id: 'status',</w:t>
        <w:br/>
        <w:t xml:space="preserve">    header: 'Status',</w:t>
        <w:br/>
        <w:t xml:space="preserve">    render: (payment) =&gt; (</w:t>
        <w:br/>
        <w:t xml:space="preserve">      &lt;StatusBadge status={payment.status} /&gt;</w:t>
        <w:br/>
        <w:t xml:space="preserve">    ),</w:t>
        <w:br/>
        <w:t xml:space="preserve">  },</w:t>
        <w:br/>
        <w:t xml:space="preserve">  {</w:t>
        <w:br/>
        <w:t xml:space="preserve">    id: 'method',</w:t>
        <w:br/>
        <w:t xml:space="preserve">    header: 'Method',</w:t>
        <w:br/>
        <w:t xml:space="preserve">    render: (payment) =&gt; (</w:t>
        <w:br/>
        <w:t xml:space="preserve">      &lt;div className="flex flex-col gap-1"&gt;</w:t>
        <w:br/>
        <w:t xml:space="preserve">        &lt;Badge variant="secondary" className="w-fit text-xs capitalize"&gt;</w:t>
        <w:br/>
        <w:t xml:space="preserve">          {payment.method}</w:t>
        <w:br/>
        <w:t xml:space="preserve">        &lt;/Badge&gt;</w:t>
        <w:br/>
        <w:t xml:space="preserve">      &lt;/div&gt;</w:t>
        <w:br/>
        <w:t xml:space="preserve">    ),</w:t>
        <w:br/>
        <w:t xml:space="preserve">  },</w:t>
        <w:br/>
        <w:t xml:space="preserve">  {</w:t>
        <w:br/>
        <w:t xml:space="preserve">    id: 'actions',</w:t>
        <w:br/>
        <w:t xml:space="preserve">    header: 'Actions',</w:t>
        <w:br/>
        <w:t xml:space="preserve">    align: 'right',</w:t>
        <w:br/>
        <w:t xml:space="preserve">    headerClassName: 'text-right',</w:t>
        <w:br/>
        <w:t xml:space="preserve">    cellClassName: 'text-right',</w:t>
        <w:br/>
        <w:t xml:space="preserve">    render: (payment) =&gt; (</w:t>
        <w:br/>
        <w:t xml:space="preserve">      &lt;div className="flex items-center justify-end gap-2"&gt;</w:t>
        <w:br/>
        <w:t xml:space="preserve">        &lt;ActionIconButton variant="ghost" aria-label={`View invoice ${payment.invoice}`}&gt;</w:t>
        <w:br/>
        <w:t xml:space="preserve">          &lt;Eye className="h-4 w-4" /&gt;</w:t>
        <w:br/>
        <w:t xml:space="preserve">        &lt;/ActionIconButton&gt;</w:t>
        <w:br/>
        <w:t xml:space="preserve">        &lt;ActionIconButton variant="ghost" aria-label={`Send reminder for ${payment.invoice}`}&gt;</w:t>
        <w:br/>
        <w:t xml:space="preserve">          &lt;Send className="h-4 w-4" /&gt;</w:t>
        <w:br/>
        <w:t xml:space="preserve">        &lt;/ActionIconButton&gt;</w:t>
        <w:br/>
        <w:t xml:space="preserve">        &lt;ActionIconButton variant="ghost" aria-label={`More actions for ${payment.invoice}`}&gt;</w:t>
        <w:br/>
        <w:t xml:space="preserve">          &lt;MoreHorizontal className="h-4 w-4" /&gt;</w:t>
        <w:br/>
        <w:t xml:space="preserve">        &lt;/ActionIconButton&gt;</w:t>
        <w:br/>
        <w:t xml:space="preserve">      &lt;/div&gt;</w:t>
        <w:br/>
        <w:t xml:space="preserve">    ),</w:t>
        <w:br/>
        <w:t xml:space="preserve">  },</w:t>
        <w:br/>
        <w:t>]</w:t>
        <w:br/>
        <w:br/>
        <w:t>const paymentTotals = paymentsTable.reduce(</w:t>
        <w:br/>
        <w:t xml:space="preserve">  (acc, payment) =&gt; {</w:t>
        <w:br/>
        <w:t xml:space="preserve">    if (payment.status === 'paid') {</w:t>
        <w:br/>
        <w:t xml:space="preserve">      acc.collected += payment.amount</w:t>
        <w:br/>
        <w:t xml:space="preserve">      acc.collectedCount += 1</w:t>
        <w:br/>
        <w:t xml:space="preserve">    }</w:t>
        <w:br/>
        <w:t xml:space="preserve">    if (payment.status === 'pending') {</w:t>
        <w:br/>
        <w:t xml:space="preserve">      acc.pending += payment.amount</w:t>
        <w:br/>
        <w:t xml:space="preserve">      acc.pendingCount += 1</w:t>
        <w:br/>
        <w:t xml:space="preserve">    }</w:t>
        <w:br/>
        <w:t xml:space="preserve">    if (payment.status === 'overdue') {</w:t>
        <w:br/>
        <w:t xml:space="preserve">      acc.overdue += payment.amount</w:t>
        <w:br/>
        <w:t xml:space="preserve">      acc.overdueCount += 1</w:t>
        <w:br/>
        <w:t xml:space="preserve">    }</w:t>
        <w:br/>
        <w:t xml:space="preserve">    if (payment.status === 'failed') {</w:t>
        <w:br/>
        <w:t xml:space="preserve">      acc.failedCount += 1</w:t>
        <w:br/>
        <w:t xml:space="preserve">    }</w:t>
        <w:br/>
        <w:t xml:space="preserve">    return acc</w:t>
        <w:br/>
        <w:t xml:space="preserve">  },</w:t>
        <w:br/>
        <w:t xml:space="preserve">  { collected: 0, pending: 0, overdue: 0, collectedCount: 0, pendingCount: 0, overdueCount: 0, failedCount: 0 },</w:t>
        <w:br/>
        <w:t>)</w:t>
        <w:br/>
        <w:br/>
        <w:t>const paymentCards = [</w:t>
        <w:br/>
        <w:t xml:space="preserve">  {</w:t>
        <w:br/>
        <w:t xml:space="preserve">    label: 'Collected this month',</w:t>
        <w:br/>
        <w:t xml:space="preserve">    value: formatCurrency(paymentTotals.collected),</w:t>
        <w:br/>
        <w:t xml:space="preserve">    meta: `${paymentTotals.collectedCount} invoices settled`,</w:t>
        <w:br/>
        <w:t xml:space="preserve">    accent: 'from-emerald-500/10 to-emerald-500/30 text-emerald-700 dark:text-emerald-300',</w:t>
        <w:br/>
        <w:t xml:space="preserve">    trend: '+6.2% vs last month',</w:t>
        <w:br/>
        <w:t xml:space="preserve">  },</w:t>
        <w:br/>
        <w:t xml:space="preserve">  {</w:t>
        <w:br/>
        <w:t xml:space="preserve">    label: 'Pending approval',</w:t>
        <w:br/>
        <w:t xml:space="preserve">    value: formatCurrency(paymentTotals.pending),</w:t>
        <w:br/>
        <w:t xml:space="preserve">    meta: `${paymentTotals.pendingCount} invoices awaiting`,</w:t>
        <w:br/>
        <w:t xml:space="preserve">    accent: 'from-amber-500/10 to-amber-500/30 text-amber-700 dark:text-amber-300',</w:t>
        <w:br/>
        <w:t xml:space="preserve">    trend: 'Action required',</w:t>
        <w:br/>
        <w:t xml:space="preserve">  },</w:t>
        <w:br/>
        <w:t xml:space="preserve">  {</w:t>
        <w:br/>
        <w:t xml:space="preserve">    label: 'Overdue invoices',</w:t>
        <w:br/>
        <w:t xml:space="preserve">    value: formatCurrency(paymentTotals.overdue),</w:t>
        <w:br/>
        <w:t xml:space="preserve">    meta: `${paymentTotals.overdueCount} invoices need follow-up`,</w:t>
        <w:br/>
        <w:t xml:space="preserve">    accent: 'from-rose-500/10 to-rose-500/30 text-rose-700 dark:text-rose-300',</w:t>
        <w:br/>
        <w:t xml:space="preserve">    trend: 'Escalate soon',</w:t>
        <w:br/>
        <w:t xml:space="preserve">  },</w:t>
        <w:br/>
        <w:t>]</w:t>
        <w:br/>
        <w:br/>
        <w:t>export function PaymentsPage() {</w:t>
        <w:br/>
        <w:t xml:space="preserve">  return (</w:t>
        <w:br/>
        <w:t xml:space="preserve">    &lt;div className="mx-auto flex w-full max-w-6xl flex-col gap-6"&gt;</w:t>
        <w:br/>
        <w:t xml:space="preserve">      &lt;PaymentBreadcrumbs /&gt;</w:t>
        <w:br/>
        <w:t xml:space="preserve">      &lt;PaymentHeader /&gt;</w:t>
        <w:br/>
        <w:t xml:space="preserve">      &lt;PaymentHighlights /&gt;</w:t>
        <w:br/>
        <w:t xml:space="preserve">      &lt;PaymentsToolbar /&gt;</w:t>
        <w:br/>
        <w:t xml:space="preserve">      &lt;DashboardDataTable</w:t>
        <w:br/>
        <w:t xml:space="preserve">        data={paymentsTable}</w:t>
        <w:br/>
        <w:t xml:space="preserve">        columns={paymentColumns}</w:t>
        <w:br/>
        <w:t xml:space="preserve">        selectable</w:t>
        <w:br/>
        <w:t xml:space="preserve">        selectionLabel="payments"</w:t>
        <w:br/>
        <w:t xml:space="preserve">        getRowLabel={(payment) =&gt; `${payment.invoice} for ${payment.studentName}`}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PaymentBreadcrumbs() {</w:t>
        <w:br/>
        <w:t xml:space="preserve">  return (</w:t>
        <w:br/>
        <w:t xml:space="preserve">    &lt;nav</w:t>
        <w:br/>
        <w:t xml:space="preserve">      aria-label="Breadcrumb"</w:t>
        <w:br/>
        <w:t xml:space="preserve">      className="text-muted-foreground flex items-center gap-2 text-sm"</w:t>
        <w:br/>
        <w:t xml:space="preserve">    &gt;</w:t>
        <w:br/>
        <w:t xml:space="preserve">      &lt;Home className="h-4 w-4" /&gt;</w:t>
        <w:br/>
        <w:t xml:space="preserve">      &lt;span&gt;Home&lt;/span&gt;</w:t>
        <w:br/>
        <w:t xml:space="preserve">      &lt;span&gt;/&lt;/span&gt;</w:t>
        <w:br/>
        <w:t xml:space="preserve">      &lt;CreditCard className="h-4 w-4" /&gt;</w:t>
        <w:br/>
        <w:t xml:space="preserve">      &lt;span&gt;Payments&lt;/span&gt;</w:t>
        <w:br/>
        <w:t xml:space="preserve">      &lt;span&gt;/&lt;/span&gt;</w:t>
        <w:br/>
        <w:t xml:space="preserve">      &lt;span className="text-foreground"&gt;History&lt;/span&gt;</w:t>
        <w:br/>
        <w:t xml:space="preserve">    &lt;/nav&gt;</w:t>
        <w:br/>
        <w:t xml:space="preserve">  )</w:t>
        <w:br/>
        <w:t>}</w:t>
        <w:br/>
        <w:br/>
        <w:t>function PaymentHeader() {</w:t>
        <w:br/>
        <w:t xml:space="preserve">  return (</w:t>
        <w:br/>
        <w:t xml:space="preserve">    &lt;div className="flex flex-wrap items-center justify-between gap-4"&gt;</w:t>
        <w:br/>
        <w:t xml:space="preserve">      &lt;div className="space-y-1.5"&gt;</w:t>
        <w:br/>
        <w:t xml:space="preserve">        &lt;h1 className="text-3xl font-semibold tracking-tight"&gt;Payments &amp; Collections&lt;/h1&gt;</w:t>
        <w:br/>
        <w:t xml:space="preserve">        &lt;p className="text-muted-foreground text-sm"&gt;</w:t>
        <w:br/>
        <w:t xml:space="preserve">          Track tuition invoices, collection progress, and pending follow-ups in one view.</w:t>
        <w:br/>
        <w:t xml:space="preserve">        &lt;/p&gt;</w:t>
        <w:br/>
        <w:t xml:space="preserve">      &lt;/div&gt;</w:t>
        <w:br/>
        <w:t xml:space="preserve">      &lt;div className="flex flex-nowrap items-center gap-2"&gt;</w:t>
        <w:br/>
        <w:t xml:space="preserve">        &lt;Button variant="outline" className="gap-2"&gt;</w:t>
        <w:br/>
        <w:t xml:space="preserve">          &lt;Download className="h-4 w-4" /&gt;</w:t>
        <w:br/>
        <w:t xml:space="preserve">          Export report</w:t>
        <w:br/>
        <w:t xml:space="preserve">        &lt;/Button&gt;</w:t>
        <w:br/>
        <w:t xml:space="preserve">        &lt;Button className="gap-2"&gt;</w:t>
        <w:br/>
        <w:t xml:space="preserve">          &lt;CreditCard className="h-4 w-4" /&gt;</w:t>
        <w:br/>
        <w:t xml:space="preserve">          Record payment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PaymentHighlights() {</w:t>
        <w:br/>
        <w:t xml:space="preserve">  return (</w:t>
        <w:br/>
        <w:t xml:space="preserve">    &lt;div className="grid gap-4 md:grid-cols-3"&gt;</w:t>
        <w:br/>
        <w:t xml:space="preserve">      {paymentCards.map((card) =&gt; (</w:t>
        <w:br/>
        <w:t xml:space="preserve">        &lt;div</w:t>
        <w:br/>
        <w:t xml:space="preserve">          key={card.label}</w:t>
        <w:br/>
        <w:t xml:space="preserve">          className={`bg-gradient-to-br ${card.accent} rounded-2xl border border-border/40 p-5 shadow-sm`}</w:t>
        <w:br/>
        <w:t xml:space="preserve">        &gt;</w:t>
        <w:br/>
        <w:t xml:space="preserve">          &lt;p className="text-sm font-medium"&gt;{card.label}&lt;/p&gt;</w:t>
        <w:br/>
        <w:t xml:space="preserve">          &lt;p className="mt-2 text-3xl font-bold"&gt;{card.value}&lt;/p&gt;</w:t>
        <w:br/>
        <w:t xml:space="preserve">          &lt;p className="text-muted-foreground mt-1 text-xs"&gt;{card.meta}&lt;/p&gt;</w:t>
        <w:br/>
        <w:t xml:space="preserve">          &lt;p className="mt-4 text-xs font-semibold uppercase tracking-wide"&gt;{card.trend}&lt;/p&gt;</w:t>
        <w:br/>
        <w:t xml:space="preserve">        &lt;/div&gt;</w:t>
        <w:br/>
        <w:t xml:space="preserve">      ))}</w:t>
        <w:br/>
        <w:t xml:space="preserve">    &lt;/div&gt;</w:t>
        <w:br/>
        <w:t xml:space="preserve">  )</w:t>
        <w:br/>
        <w:t>}</w:t>
        <w:br/>
        <w:br/>
        <w:t>function PaymentsToolbar() {</w:t>
        <w:br/>
        <w:t xml:space="preserve">  return (</w:t>
        <w:br/>
        <w:t xml:space="preserve">    &lt;div className="flex w-full flex-wrap items-center justify-between gap-3"&gt;</w:t>
        <w:br/>
        <w:t xml:space="preserve">      &lt;div className="flex min-w-[280px] flex-1 items-center gap-2"&gt;</w:t>
        <w:br/>
        <w:t xml:space="preserve">        &lt;div className="relative flex w-full items-center"&gt;</w:t>
        <w:br/>
        <w:t xml:space="preserve">          &lt;Search className="pointer-events-none absolute left-4 h-4 w-4 text-muted-foreground" /&gt;</w:t>
        <w:br/>
        <w:t xml:space="preserve">          &lt;input</w:t>
        <w:br/>
        <w:t xml:space="preserve">            type="search"</w:t>
        <w:br/>
        <w:t xml:space="preserve">            placeholder="Search invoices or students"</w:t>
        <w:br/>
        <w:t xml:space="preserve">            className="bg-muted/40 text-foreground placeholder:text-muted-foreground focus-visible:ring-2 focus-visible:ring-blue-500/80 focus-visible:ring-offset-0 h-11 w-full rounded-xl pl-11 pr-4 text-sm outline-none transition"</w:t>
        <w:br/>
        <w:t xml:space="preserve">          /&gt;</w:t>
        <w:br/>
        <w:t xml:space="preserve">        &lt;/div&gt;</w:t>
        <w:br/>
        <w:t xml:space="preserve">        &lt;Button variant="outline" className="gap-2"&gt;</w:t>
        <w:br/>
        <w:t xml:space="preserve">          &lt;Filter className="h-4 w-4" /&gt;</w:t>
        <w:br/>
        <w:t xml:space="preserve">          Status</w:t>
        <w:br/>
        <w:t xml:space="preserve">        &lt;/Button&gt;</w:t>
        <w:br/>
        <w:t xml:space="preserve">        &lt;Button variant="outline" className="gap-2"&gt;</w:t>
        <w:br/>
        <w:t xml:space="preserve">          &lt;Calendar className="h-4 w-4" /&gt;</w:t>
        <w:br/>
        <w:t xml:space="preserve">          This month</w:t>
        <w:br/>
        <w:t xml:space="preserve">        &lt;/Button&gt;</w:t>
        <w:br/>
        <w:t xml:space="preserve">      &lt;/div&gt;</w:t>
        <w:br/>
        <w:t xml:space="preserve">      &lt;div className="flex flex-nowrap items-center gap-2"&gt;</w:t>
        <w:br/>
        <w:t xml:space="preserve">        &lt;Button variant="outline" className="gap-2"&gt;</w:t>
        <w:br/>
        <w:t xml:space="preserve">          &lt;Download className="h-4 w-4" /&gt;</w:t>
        <w:br/>
        <w:t xml:space="preserve">          Download CSV</w:t>
        <w:br/>
        <w:t xml:space="preserve">        &lt;/Button&gt;</w:t>
        <w:br/>
        <w:t xml:space="preserve">        &lt;Button className="gap-2"&gt;</w:t>
        <w:br/>
        <w:t xml:space="preserve">          &lt;Send className="h-4 w-4" /&gt;</w:t>
        <w:br/>
        <w:t xml:space="preserve">          Send reminders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initials(name: string) {</w:t>
        <w:br/>
        <w:t xml:space="preserve">  return name</w:t>
        <w:br/>
        <w:t xml:space="preserve">    .split(' ')</w:t>
        <w:br/>
        <w:t xml:space="preserve">    .map((part) =&gt; part[0])</w:t>
        <w:br/>
        <w:t xml:space="preserve">    .join('')</w:t>
        <w:br/>
        <w:t xml:space="preserve">    .slice(0, 2)</w:t>
        <w:br/>
        <w:t xml:space="preserve">    .toUpperCase()</w:t>
        <w:br/>
        <w:t>}</w:t>
        <w:br/>
      </w:r>
    </w:p>
    <w:p/>
    <w:p>
      <w:pPr>
        <w:pStyle w:val="Heading2"/>
      </w:pPr>
      <w:r>
        <w:t>frontend/src/components/dashboard/status-badge.tsx</w:t>
      </w:r>
    </w:p>
    <w:p>
      <w:r>
        <w:rPr>
          <w:rStyle w:val="Code"/>
        </w:rPr>
        <w:t>import { cn } from '@/lib/utils'</w:t>
        <w:br/>
        <w:br/>
        <w:t>type Status = 'active' | 'inactive' | 'paused' | 'vacation' | string</w:t>
        <w:br/>
        <w:br/>
        <w:t>const STATUS_STYLES: Record&lt;string, string&gt; = {</w:t>
        <w:br/>
        <w:t xml:space="preserve">  active:</w:t>
        <w:br/>
        <w:t xml:space="preserve">    'bg-emerald-100 text-emerald-700 dark:bg-emerald-900/40 dark:text-emerald-300',</w:t>
        <w:br/>
        <w:t xml:space="preserve">  inactive:</w:t>
        <w:br/>
        <w:t xml:space="preserve">    'bg-red-100 text-red-700 dark:bg-red-900/40 dark:text-red-300',</w:t>
        <w:br/>
        <w:t xml:space="preserve">  paused:</w:t>
        <w:br/>
        <w:t xml:space="preserve">    'bg-rose-100 text-rose-700 dark:bg-rose-900/40 dark:text-rose-300',</w:t>
        <w:br/>
        <w:t xml:space="preserve">  vacation:</w:t>
        <w:br/>
        <w:t xml:space="preserve">    'bg-amber-100 text-amber-700 dark:bg-amber-900/40 dark:text-amber-300',</w:t>
        <w:br/>
        <w:t xml:space="preserve">  paid:</w:t>
        <w:br/>
        <w:t xml:space="preserve">    'bg-emerald-100 text-emerald-700 dark:bg-emerald-900/40 dark:text-emerald-300',</w:t>
        <w:br/>
        <w:t xml:space="preserve">  pending:</w:t>
        <w:br/>
        <w:t xml:space="preserve">    'bg-amber-100 text-amber-700 dark:bg-amber-900/40 dark:text-amber-300',</w:t>
        <w:br/>
        <w:t xml:space="preserve">  overdue:</w:t>
        <w:br/>
        <w:t xml:space="preserve">    'bg-rose-100 text-rose-700 dark:bg-rose-900/40 dark:text-rose-300',</w:t>
        <w:br/>
        <w:t xml:space="preserve">  failed:</w:t>
        <w:br/>
        <w:t xml:space="preserve">    'bg-red-100 text-red-700 dark:bg-red-900/40 dark:text-red-300',</w:t>
        <w:br/>
        <w:t>}</w:t>
        <w:br/>
        <w:br/>
        <w:t>type StatusBadgeProps = {</w:t>
        <w:br/>
        <w:t xml:space="preserve">  status: Status</w:t>
        <w:br/>
        <w:t xml:space="preserve">  className?: string</w:t>
        <w:br/>
        <w:t>}</w:t>
        <w:br/>
        <w:br/>
        <w:t>export function StatusBadge({ status, className }: StatusBadgeProps) {</w:t>
        <w:br/>
        <w:t xml:space="preserve">  return (</w:t>
        <w:br/>
        <w:t xml:space="preserve">    &lt;span</w:t>
        <w:br/>
        <w:t xml:space="preserve">      className={cn(</w:t>
        <w:br/>
        <w:t xml:space="preserve">        'inline-flex items-center rounded-full px-3 py-1 text-xs font-semibold uppercase',</w:t>
        <w:br/>
        <w:t xml:space="preserve">        STATUS_STYLES[status] ??</w:t>
        <w:br/>
        <w:t xml:space="preserve">          'bg-slate-200 text-slate-700 dark:bg-slate-800/60 dark:text-slate-200',</w:t>
        <w:br/>
        <w:t xml:space="preserve">        className,</w:t>
        <w:br/>
        <w:t xml:space="preserve">      )}</w:t>
        <w:br/>
        <w:t xml:space="preserve">    &gt;</w:t>
        <w:br/>
        <w:t xml:space="preserve">      {status}</w:t>
        <w:br/>
        <w:t xml:space="preserve">    &lt;/span&gt;</w:t>
        <w:br/>
        <w:t xml:space="preserve">  )</w:t>
        <w:br/>
        <w:t>}</w:t>
        <w:br/>
      </w:r>
    </w:p>
    <w:p/>
    <w:p>
      <w:pPr>
        <w:pStyle w:val="Heading2"/>
      </w:pPr>
      <w:r>
        <w:t>frontend/src/components/dashboard/student-detail-page.tsx</w:t>
      </w:r>
    </w:p>
    <w:p>
      <w:r>
        <w:rPr>
          <w:rStyle w:val="Code"/>
        </w:rPr>
        <w:t>"use client"</w:t>
        <w:br/>
        <w:br/>
        <w:t>import type { ReactNode } from 'react'</w:t>
        <w:br/>
        <w:t>import { useEffect, useState } from 'react'</w:t>
        <w:br/>
        <w:t>import {</w:t>
        <w:br/>
        <w:t xml:space="preserve">  ArrowLeft,</w:t>
        <w:br/>
        <w:t xml:space="preserve">  BookOpenCheck,</w:t>
        <w:br/>
        <w:t xml:space="preserve">  CalendarCheck,</w:t>
        <w:br/>
        <w:t xml:space="preserve">  ClipboardList,</w:t>
        <w:br/>
        <w:t xml:space="preserve">  Coins,</w:t>
        <w:br/>
        <w:t xml:space="preserve">  CreditCard,</w:t>
        <w:br/>
        <w:t xml:space="preserve">  GraduationCap,</w:t>
        <w:br/>
        <w:t xml:space="preserve">  Hash,</w:t>
        <w:br/>
        <w:t xml:space="preserve">  Home,</w:t>
        <w:br/>
        <w:t xml:space="preserve">  Mail,</w:t>
        <w:br/>
        <w:t xml:space="preserve">  MapPin,</w:t>
        <w:br/>
        <w:t xml:space="preserve">  Phone,</w:t>
        <w:br/>
        <w:t xml:space="preserve">  School,</w:t>
        <w:br/>
        <w:t xml:space="preserve">  Shield,</w:t>
        <w:br/>
        <w:t xml:space="preserve">  UserRound,</w:t>
        <w:br/>
        <w:t xml:space="preserve">  Users,</w:t>
        <w:br/>
        <w:t xml:space="preserve">  X,</w:t>
        <w:br/>
        <w:t xml:space="preserve">  Plus,</w:t>
        <w:br/>
        <w:t>} from 'lucide-react'</w:t>
        <w:br/>
        <w:t>import Link from 'next/link'</w:t>
        <w:br/>
        <w:br/>
        <w:t>import { DashboardDataTable, DashboardTableColumn } from './dashboard-data-table'</w:t>
        <w:br/>
        <w:t>import { StatusBadge } from './status-badge'</w:t>
        <w:br/>
        <w:t>import { usersTable, type PaymentRecord, type StudentAdmissionDetail } from './data'</w:t>
        <w:br/>
        <w:t>import { Avatar, AvatarFallback, AvatarImage } from '@/components/ui/avatar'</w:t>
        <w:br/>
        <w:t>import { Badge } from '@/components/ui/badge'</w:t>
        <w:br/>
        <w:t>import { Button } from '@/components/ui/button'</w:t>
        <w:br/>
        <w:t>import {</w:t>
        <w:br/>
        <w:t xml:space="preserve">  Card,</w:t>
        <w:br/>
        <w:t xml:space="preserve">  CardContent,</w:t>
        <w:br/>
        <w:t xml:space="preserve">  CardDescription,</w:t>
        <w:br/>
        <w:t xml:space="preserve">  CardHeader,</w:t>
        <w:br/>
        <w:t xml:space="preserve">  CardTitle,</w:t>
        <w:br/>
        <w:t>} from '@/components/ui/card'</w:t>
        <w:br/>
        <w:br/>
        <w:t>const currencyFormatter = new Intl.NumberFormat('en-US', {</w:t>
        <w:br/>
        <w:t xml:space="preserve">  style: 'currency',</w:t>
        <w:br/>
        <w:t xml:space="preserve">  currency: 'USD',</w:t>
        <w:br/>
        <w:t>})</w:t>
        <w:br/>
        <w:br/>
        <w:t>const dateFormatter = new Intl.DateTimeFormat('en-US', {</w:t>
        <w:br/>
        <w:t xml:space="preserve">  month: 'short',</w:t>
        <w:br/>
        <w:t xml:space="preserve">  day: 'numeric',</w:t>
        <w:br/>
        <w:t xml:space="preserve">  year: 'numeric',</w:t>
        <w:br/>
        <w:t>})</w:t>
        <w:br/>
        <w:br/>
        <w:t>const timeFormatter = new Intl.DateTimeFormat('en-US', {</w:t>
        <w:br/>
        <w:t xml:space="preserve">  hour: '2-digit',</w:t>
        <w:br/>
        <w:t xml:space="preserve">  minute: '2-digit',</w:t>
        <w:br/>
        <w:t xml:space="preserve">  hour12: true,</w:t>
        <w:br/>
        <w:t>})</w:t>
        <w:br/>
        <w:br/>
        <w:t>type Student = (typeof usersTable)[number]</w:t>
        <w:br/>
        <w:br/>
        <w:t>type StudentDetailPageProps = {</w:t>
        <w:br/>
        <w:t xml:space="preserve">  student: Student</w:t>
        <w:br/>
        <w:t xml:space="preserve">  admission: StudentAdmissionDetail</w:t>
        <w:br/>
        <w:t xml:space="preserve">  payments: PaymentRecord[]</w:t>
        <w:br/>
        <w:t>}</w:t>
        <w:br/>
        <w:br/>
        <w:t>const paymentColumns: DashboardTableColumn&lt;PaymentRecord&gt;[] = [</w:t>
        <w:br/>
        <w:t xml:space="preserve">  {</w:t>
        <w:br/>
        <w:t xml:space="preserve">    id: 'invoice',</w:t>
        <w:br/>
        <w:t xml:space="preserve">    header: 'Invoice',</w:t>
        <w:br/>
        <w:t xml:space="preserve">    render: (payment) =&gt; (</w:t>
        <w:br/>
        <w:t xml:space="preserve">      &lt;div className="flex flex-col"&gt;</w:t>
        <w:br/>
        <w:t xml:space="preserve">        &lt;span className="text-sm font-semibold"&gt;{payment.invoice}&lt;/span&gt;</w:t>
        <w:br/>
        <w:t xml:space="preserve">        &lt;span className="text-muted-foreground text-xs"&gt;TXN: {payment.reference}&lt;/span&gt;</w:t>
        <w:br/>
        <w:t xml:space="preserve">      &lt;/div&gt;</w:t>
        <w:br/>
        <w:t xml:space="preserve">    ),</w:t>
        <w:br/>
        <w:t xml:space="preserve">  },</w:t>
        <w:br/>
        <w:t xml:space="preserve">  {</w:t>
        <w:br/>
        <w:t xml:space="preserve">    id: 'date',</w:t>
        <w:br/>
        <w:t xml:space="preserve">    header: 'Date',</w:t>
        <w:br/>
        <w:t xml:space="preserve">    render: (payment) =&gt; (</w:t>
        <w:br/>
        <w:t xml:space="preserve">      &lt;div className="flex flex-col text-sm"&gt;</w:t>
        <w:br/>
        <w:t xml:space="preserve">        &lt;span className="font-medium"&gt;{dateFormatter.format(new Date(payment.date))}&lt;/span&gt;</w:t>
        <w:br/>
        <w:t xml:space="preserve">        &lt;span className="text-muted-foreground text-xs"&gt;{timeFormatter.format(new Date(payment.date))}&lt;/span&gt;</w:t>
        <w:br/>
        <w:t xml:space="preserve">      &lt;/div&gt;</w:t>
        <w:br/>
        <w:t xml:space="preserve">    ),</w:t>
        <w:br/>
        <w:t xml:space="preserve">  },</w:t>
        <w:br/>
        <w:t xml:space="preserve">  {</w:t>
        <w:br/>
        <w:t xml:space="preserve">    id: 'amount',</w:t>
        <w:br/>
        <w:t xml:space="preserve">    header: 'Amount',</w:t>
        <w:br/>
        <w:t xml:space="preserve">    align: 'right',</w:t>
        <w:br/>
        <w:t xml:space="preserve">    headerClassName: 'text-right',</w:t>
        <w:br/>
        <w:t xml:space="preserve">    cellClassName: 'text-right',</w:t>
        <w:br/>
        <w:t xml:space="preserve">    render: (payment) =&gt; (</w:t>
        <w:br/>
        <w:t xml:space="preserve">      &lt;span className="text-sm font-semibold"&gt;{currencyFormatter.format(payment.amount)}&lt;/span&gt;</w:t>
        <w:br/>
        <w:t xml:space="preserve">    ),</w:t>
        <w:br/>
        <w:t xml:space="preserve">  },</w:t>
        <w:br/>
        <w:t xml:space="preserve">  {</w:t>
        <w:br/>
        <w:t xml:space="preserve">    id: 'method',</w:t>
        <w:br/>
        <w:t xml:space="preserve">    header: 'Method',</w:t>
        <w:br/>
        <w:t xml:space="preserve">    render: (payment) =&gt; (</w:t>
        <w:br/>
        <w:t xml:space="preserve">      &lt;Badge variant="secondary" className="w-fit text-xs capitalize"&gt;</w:t>
        <w:br/>
        <w:t xml:space="preserve">        {payment.method}</w:t>
        <w:br/>
        <w:t xml:space="preserve">      &lt;/Badge&gt;</w:t>
        <w:br/>
        <w:t xml:space="preserve">    ),</w:t>
        <w:br/>
        <w:t xml:space="preserve">  },</w:t>
        <w:br/>
        <w:t xml:space="preserve">  {</w:t>
        <w:br/>
        <w:t xml:space="preserve">    id: 'status',</w:t>
        <w:br/>
        <w:t xml:space="preserve">    header: 'Status',</w:t>
        <w:br/>
        <w:t xml:space="preserve">    render: (payment) =&gt; &lt;StatusBadge status={payment.status} /&gt;,</w:t>
        <w:br/>
        <w:t xml:space="preserve">  },</w:t>
        <w:br/>
        <w:t>]</w:t>
        <w:br/>
        <w:br/>
        <w:t>export function StudentDetailPage({ student, admission, payments }: StudentDetailPageProps) {</w:t>
        <w:br/>
        <w:t xml:space="preserve">  const personalDetails: DetailItem[] = [</w:t>
        <w:br/>
        <w:t xml:space="preserve">    { label: 'Full name', value: student.name, icon: &lt;UserRound className="h-4 w-4" /&gt; },</w:t>
        <w:br/>
        <w:t xml:space="preserve">    { label: 'Student ID', value: `STU-${student.id.toString().padStart(4, '0')}`, icon: &lt;Hash className="h-4 w-4" /&gt; },</w:t>
        <w:br/>
        <w:t xml:space="preserve">    { label: 'Email', value: student.email, icon: &lt;Mail className="h-4 w-4" /&gt; },</w:t>
        <w:br/>
        <w:t xml:space="preserve">    { label: 'Phone', value: student.contactNo ?? 'Not provided', icon: &lt;Phone className="h-4 w-4" /&gt; },</w:t>
        <w:br/>
        <w:t xml:space="preserve">    { label: 'Address', value: admission.address, icon: &lt;MapPin className="h-4 w-4" /&gt; },</w:t>
        <w:br/>
        <w:t xml:space="preserve">  ]</w:t>
        <w:br/>
        <w:br/>
        <w:t xml:space="preserve">  const guardianDetails: DetailItem[] = [</w:t>
        <w:br/>
        <w:t xml:space="preserve">    { label: 'Primary guardian', value: admission.guardianName, icon: &lt;Shield className="h-4 w-4" /&gt; },</w:t>
        <w:br/>
        <w:t xml:space="preserve">    { label: 'Relationship', value: admission.guardianRelation ?? 'Not specified', icon: &lt;Users className="h-4 w-4" /&gt; },</w:t>
        <w:br/>
        <w:t xml:space="preserve">    { label: 'Guardian phone', value: admission.guardianPhone, icon: &lt;Phone className="h-4 w-4" /&gt; },</w:t>
        <w:br/>
        <w:t xml:space="preserve">    { label: 'Guardian email', value: admission.guardianEmail, icon: &lt;Mail className="h-4 w-4" /&gt; },</w:t>
        <w:br/>
        <w:t xml:space="preserve">  ]</w:t>
        <w:br/>
        <w:br/>
        <w:t xml:space="preserve">  const academicDetails: DetailItem[] = [</w:t>
        <w:br/>
        <w:t xml:space="preserve">    { label: 'Previous school', value: admission.previousSchool, icon: &lt;School className="h-4 w-4" /&gt; },</w:t>
        <w:br/>
        <w:t xml:space="preserve">    { label: 'Admission date', value: dateFormatter.format(new Date(admission.admissionDate)), icon: &lt;CalendarCheck className="h-4 w-4" /&gt; },</w:t>
        <w:br/>
        <w:t xml:space="preserve">    { label: 'Session', value: admission.session, icon: &lt;CalendarCheck className="h-4 w-4" /&gt; },</w:t>
        <w:br/>
        <w:t xml:space="preserve">    { label: 'Application ID', value: admission.applicationId, icon: &lt;ClipboardList className="h-4 w-4" /&gt; },</w:t>
        <w:br/>
        <w:t xml:space="preserve">  ]</w:t>
        <w:br/>
        <w:br/>
        <w:t xml:space="preserve">  const programDetails: DetailItem[] = [</w:t>
        <w:br/>
        <w:t xml:space="preserve">    { label: 'Enrolled program', value: admission.enrolledProgram, icon: &lt;GraduationCap className="h-4 w-4" /&gt; },</w:t>
        <w:br/>
        <w:t xml:space="preserve">    { label: 'Class level', value: student.studentClass ?? 'Not provided', icon: &lt;BookOpenCheck className="h-4 w-4" /&gt; },</w:t>
        <w:br/>
        <w:t xml:space="preserve">    { label: 'Batch', value: student.batch ?? 'Not assigned', icon: &lt;Users className="h-4 w-4" /&gt; },</w:t>
        <w:br/>
        <w:t xml:space="preserve">    { label: 'Payment plan', value: admission.paymentPlan, icon: &lt;CreditCard className="h-4 w-4" /&gt; },</w:t>
        <w:br/>
        <w:t xml:space="preserve">  ]</w:t>
        <w:br/>
        <w:br/>
        <w:t xml:space="preserve">  const paymentCountLabel =</w:t>
        <w:br/>
        <w:t xml:space="preserve">    payments.length === 0 ? 'No payments yet' : `${payments.length} payment${payments.length === 1 ? '' : 's'} logged`</w:t>
        <w:br/>
        <w:br/>
        <w:t xml:space="preserve">  const completedPayments = payments.filter((payment) =&gt; payment.status === 'paid')</w:t>
        <w:br/>
        <w:t xml:space="preserve">  const totalPaid = completedPayments.reduce((sum, payment) =&gt; sum + payment.amount, 0)</w:t>
        <w:br/>
        <w:br/>
        <w:t xml:space="preserve">  const lastPayment = completedPayments.reduce&lt;PaymentRecord | null&gt;((latest, payment) =&gt; {</w:t>
        <w:br/>
        <w:t xml:space="preserve">    if (!latest) return payment</w:t>
        <w:br/>
        <w:t xml:space="preserve">    return new Date(payment.date) &gt; new Date(latest.date) ? payment : latest</w:t>
        <w:br/>
        <w:t xml:space="preserve">  }, null)</w:t>
        <w:br/>
        <w:br/>
        <w:t xml:space="preserve">  const lastPaymentLabel = lastPayment</w:t>
        <w:br/>
        <w:t xml:space="preserve">    ? `${currencyFormatter.format(lastPayment.amount)} • ${dateFormatter.format(new Date(lastPayment.date))}`</w:t>
        <w:br/>
        <w:t xml:space="preserve">    : paymentCountLabel</w:t>
        <w:br/>
        <w:br/>
        <w:t xml:space="preserve">  const quickStats: QuickStat[] = [</w:t>
        <w:br/>
        <w:t xml:space="preserve">    {</w:t>
        <w:br/>
        <w:t xml:space="preserve">      label: 'Application',</w:t>
        <w:br/>
        <w:t xml:space="preserve">      value: admission.applicationId,</w:t>
        <w:br/>
        <w:t xml:space="preserve">      hint: admission.session,</w:t>
        <w:br/>
        <w:t xml:space="preserve">      icon: &lt;ClipboardList className="h-4 w-4" /&gt;,</w:t>
        <w:br/>
        <w:t xml:space="preserve">      accent: 'bg-blue-500/10 text-blue-600 dark:text-blue-300',</w:t>
        <w:br/>
        <w:t xml:space="preserve">    },</w:t>
        <w:br/>
        <w:t xml:space="preserve">    {</w:t>
        <w:br/>
        <w:t xml:space="preserve">      label: 'Enrollment',</w:t>
        <w:br/>
        <w:t xml:space="preserve">      value: admission.enrolledProgram,</w:t>
        <w:br/>
        <w:t xml:space="preserve">      hint: student.studentClass ?? 'Class not set',</w:t>
        <w:br/>
        <w:t xml:space="preserve">      icon: &lt;GraduationCap className="h-4 w-4" /&gt;,</w:t>
        <w:br/>
        <w:t xml:space="preserve">      accent: 'bg-emerald-500/10 text-emerald-600 dark:text-emerald-300',</w:t>
        <w:br/>
        <w:t xml:space="preserve">    },</w:t>
        <w:br/>
        <w:t xml:space="preserve">    {</w:t>
        <w:br/>
        <w:t xml:space="preserve">      label: 'Payment plan',</w:t>
        <w:br/>
        <w:t xml:space="preserve">      value: admission.paymentPlan,</w:t>
        <w:br/>
        <w:t xml:space="preserve">      hint: paymentCountLabel,</w:t>
        <w:br/>
        <w:t xml:space="preserve">      icon: &lt;CreditCard className="h-4 w-4" /&gt;,</w:t>
        <w:br/>
        <w:t xml:space="preserve">      accent: 'bg-purple-500/10 text-purple-600 dark:text-purple-300',</w:t>
        <w:br/>
        <w:t xml:space="preserve">    },</w:t>
        <w:br/>
        <w:t xml:space="preserve">    {</w:t>
        <w:br/>
        <w:t xml:space="preserve">      label: 'Total paid',</w:t>
        <w:br/>
        <w:t xml:space="preserve">      value: currencyFormatter.format(totalPaid),</w:t>
        <w:br/>
        <w:t xml:space="preserve">      hint: lastPaymentLabel,</w:t>
        <w:br/>
        <w:t xml:space="preserve">      icon: &lt;Coins className="h-4 w-4" /&gt;,</w:t>
        <w:br/>
        <w:t xml:space="preserve">      accent: 'bg-sky-500/10 text-sky-600 dark:text-sky-300',</w:t>
        <w:br/>
        <w:t xml:space="preserve">    },</w:t>
        <w:br/>
        <w:t xml:space="preserve">  ]</w:t>
        <w:br/>
        <w:br/>
        <w:t xml:space="preserve">  return (</w:t>
        <w:br/>
        <w:t xml:space="preserve">    &lt;div className="mx-auto flex w-full max-w-6xl flex-col gap-6"&gt;</w:t>
        <w:br/>
        <w:t xml:space="preserve">      &lt;DetailBreadcrumbs name={student.name} /&gt;</w:t>
        <w:br/>
        <w:t xml:space="preserve">      &lt;StudentHero student={student} admission={admission} /&gt;</w:t>
        <w:br/>
        <w:t xml:space="preserve">      &lt;QuickStatsGrid stats={quickStats} /&gt;</w:t>
        <w:br/>
        <w:t xml:space="preserve">      &lt;div className="grid gap-4 lg:grid-cols-3"&gt;</w:t>
        <w:br/>
        <w:t xml:space="preserve">        &lt;DetailCard</w:t>
        <w:br/>
        <w:t xml:space="preserve">          title="Personal Details"</w:t>
        <w:br/>
        <w:t xml:space="preserve">          description="Pulled from the student's admission form."</w:t>
        <w:br/>
        <w:t xml:space="preserve">          items={personalDetails}</w:t>
        <w:br/>
        <w:t xml:space="preserve">          icon={&lt;UserRound className="h-5 w-5" /&gt;}</w:t>
        <w:br/>
        <w:t xml:space="preserve">        /&gt;</w:t>
        <w:br/>
        <w:t xml:space="preserve">        &lt;DetailCard</w:t>
        <w:br/>
        <w:t xml:space="preserve">          title="Guardian &amp; Emergency Contact"</w:t>
        <w:br/>
        <w:t xml:space="preserve">          description="Used for urgent communication and consent."</w:t>
        <w:br/>
        <w:t xml:space="preserve">          items={guardianDetails}</w:t>
        <w:br/>
        <w:t xml:space="preserve">          icon={&lt;Shield className="h-5 w-5" /&gt;}</w:t>
        <w:br/>
        <w:t xml:space="preserve">        /&gt;</w:t>
        <w:br/>
        <w:t xml:space="preserve">        &lt;PaymentSnapshotCard</w:t>
        <w:br/>
        <w:t xml:space="preserve">          totalPaid={totalPaid}</w:t>
        <w:br/>
        <w:t xml:space="preserve">          paymentPlan={admission.paymentPlan}</w:t>
        <w:br/>
        <w:t xml:space="preserve">          paymentCountLabel={paymentCountLabel}</w:t>
        <w:br/>
        <w:t xml:space="preserve">          lastPaymentLabel={lastPaymentLabel}</w:t>
        <w:br/>
        <w:t xml:space="preserve">        /&gt;</w:t>
        <w:br/>
        <w:t xml:space="preserve">      &lt;/div&gt;</w:t>
        <w:br/>
        <w:t xml:space="preserve">      &lt;div className="grid gap-4 lg:grid-cols-2"&gt;</w:t>
        <w:br/>
        <w:t xml:space="preserve">        &lt;DetailCard</w:t>
        <w:br/>
        <w:t xml:space="preserve">          title="Academic Background"</w:t>
        <w:br/>
        <w:t xml:space="preserve">          description="Highlights what the student reported before admission."</w:t>
        <w:br/>
        <w:t xml:space="preserve">          items={academicDetails}</w:t>
        <w:br/>
        <w:t xml:space="preserve">          icon={&lt;BookOpenCheck className="h-5 w-5" /&gt;}</w:t>
        <w:br/>
        <w:t xml:space="preserve">        /&gt;</w:t>
        <w:br/>
        <w:t xml:space="preserve">        &lt;DetailCard</w:t>
        <w:br/>
        <w:t xml:space="preserve">          title="Program &amp; Enrollment"</w:t>
        <w:br/>
        <w:t xml:space="preserve">          description="Class placement and payment planning."</w:t>
        <w:br/>
        <w:t xml:space="preserve">          items={programDetails}</w:t>
        <w:br/>
        <w:t xml:space="preserve">          icon={&lt;GraduationCap className="h-5 w-5" /&gt;}</w:t>
        <w:br/>
        <w:t xml:space="preserve">        /&gt;</w:t>
        <w:br/>
        <w:t xml:space="preserve">      &lt;/div&gt;</w:t>
        <w:br/>
        <w:t xml:space="preserve">      &lt;Card&gt;</w:t>
        <w:br/>
        <w:t xml:space="preserve">        &lt;CardHeader&gt;</w:t>
        <w:br/>
        <w:t xml:space="preserve">          &lt;CardTitle&gt;Payment History&lt;/CardTitle&gt;</w:t>
        <w:br/>
        <w:t xml:space="preserve">          &lt;CardDescription&gt;Filtered automatically for this student.&lt;/CardDescription&gt;</w:t>
        <w:br/>
        <w:t xml:space="preserve">        &lt;/CardHeader&gt;</w:t>
        <w:br/>
        <w:t xml:space="preserve">        &lt;CardContent&gt;</w:t>
        <w:br/>
        <w:t xml:space="preserve">          &lt;DashboardDataTable</w:t>
        <w:br/>
        <w:t xml:space="preserve">            data={payments}</w:t>
        <w:br/>
        <w:t xml:space="preserve">            columns={paymentColumns}</w:t>
        <w:br/>
        <w:t xml:space="preserve">            emptyMessage="No payments recorded yet for this student."</w:t>
        <w:br/>
        <w:t xml:space="preserve">          /&gt;</w:t>
        <w:br/>
        <w:t xml:space="preserve">        &lt;/CardContent&gt;</w:t>
        <w:br/>
        <w:t xml:space="preserve">      &lt;/Card&gt;</w:t>
        <w:br/>
        <w:t xml:space="preserve">    &lt;/div&gt;</w:t>
        <w:br/>
        <w:t xml:space="preserve">  )</w:t>
        <w:br/>
        <w:t>}</w:t>
        <w:br/>
        <w:br/>
        <w:t>function DetailBreadcrumbs({ name }: { name: string }) {</w:t>
        <w:br/>
        <w:t xml:space="preserve">  return (</w:t>
        <w:br/>
        <w:t xml:space="preserve">    &lt;nav</w:t>
        <w:br/>
        <w:t xml:space="preserve">      aria-label="Breadcrumb"</w:t>
        <w:br/>
        <w:t xml:space="preserve">      className="text-muted-foreground flex items-center gap-2 text-sm"</w:t>
        <w:br/>
        <w:t xml:space="preserve">    &gt;</w:t>
        <w:br/>
        <w:t xml:space="preserve">      &lt;Link href="/admin" className="hover:text-foreground flex items-center gap-1"&gt;</w:t>
        <w:br/>
        <w:t xml:space="preserve">        &lt;Home className="h-4 w-4" /&gt;</w:t>
        <w:br/>
        <w:t xml:space="preserve">        Dashboard</w:t>
        <w:br/>
        <w:t xml:space="preserve">      &lt;/Link&gt;</w:t>
        <w:br/>
        <w:t xml:space="preserve">      &lt;span&gt;/&lt;/span&gt;</w:t>
        <w:br/>
        <w:t xml:space="preserve">      &lt;Link href="/admin/students" className="hover:text-foreground"&gt;</w:t>
        <w:br/>
        <w:t xml:space="preserve">        Students</w:t>
        <w:br/>
        <w:t xml:space="preserve">      &lt;/Link&gt;</w:t>
        <w:br/>
        <w:t xml:space="preserve">      &lt;span&gt;/&lt;/span&gt;</w:t>
        <w:br/>
        <w:t xml:space="preserve">      &lt;span className="text-foreground"&gt;{name}&lt;/span&gt;</w:t>
        <w:br/>
        <w:t xml:space="preserve">    &lt;/nav&gt;</w:t>
        <w:br/>
        <w:t xml:space="preserve">  )</w:t>
        <w:br/>
        <w:t>}</w:t>
        <w:br/>
        <w:br/>
        <w:t>function StudentHero({</w:t>
        <w:br/>
        <w:t xml:space="preserve">  student,</w:t>
        <w:br/>
        <w:t xml:space="preserve">  admission,</w:t>
        <w:br/>
        <w:t>}: {</w:t>
        <w:br/>
        <w:t xml:space="preserve">  student: Student</w:t>
        <w:br/>
        <w:t xml:space="preserve">  admission: StudentAdmissionDetail</w:t>
        <w:br/>
        <w:t>}) {</w:t>
        <w:br/>
        <w:t xml:space="preserve">  const [isPhotoOpen, setIsPhotoOpen] = useState(false)</w:t>
        <w:br/>
        <w:t xml:space="preserve">  const hasPhoto = Boolean(student.avatar)</w:t>
        <w:br/>
        <w:br/>
        <w:t xml:space="preserve">  useEffect(() =&gt; {</w:t>
        <w:br/>
        <w:t xml:space="preserve">    if (!isPhotoOpen) return</w:t>
        <w:br/>
        <w:t xml:space="preserve">    const onKey = (e: KeyboardEvent) =&gt; {</w:t>
        <w:br/>
        <w:t xml:space="preserve">      if (e.key === 'Escape') setIsPhotoOpen(false)</w:t>
        <w:br/>
        <w:t xml:space="preserve">    }</w:t>
        <w:br/>
        <w:t xml:space="preserve">    window.addEventListener('keydown', onKey)</w:t>
        <w:br/>
        <w:t xml:space="preserve">    return () =&gt; window.removeEventListener('keydown', onKey)</w:t>
        <w:br/>
        <w:t xml:space="preserve">  }, [isPhotoOpen])</w:t>
        <w:br/>
        <w:br/>
        <w:t xml:space="preserve">  return (</w:t>
        <w:br/>
        <w:t xml:space="preserve">    &lt;Card className="relative overflow-hidden border bg-gradient-to-br from-primary/5 via-background to-primary/10 shadow-sm"&gt;</w:t>
        <w:br/>
        <w:t xml:space="preserve">      &lt;div</w:t>
        <w:br/>
        <w:t xml:space="preserve">        className="pointer-events-none absolute inset-0 opacity-60"</w:t>
        <w:br/>
        <w:t xml:space="preserve">        aria-hidden</w:t>
        <w:br/>
        <w:t xml:space="preserve">        style={{</w:t>
        <w:br/>
        <w:t xml:space="preserve">          backgroundImage:</w:t>
        <w:br/>
        <w:t xml:space="preserve">            'radial-gradient(circle at 1px 1px, rgba(59,130,246,0.15) 1px, transparent 0)',</w:t>
        <w:br/>
        <w:t xml:space="preserve">          backgroundSize: '24px 24px',</w:t>
        <w:br/>
        <w:t xml:space="preserve">        }}</w:t>
        <w:br/>
        <w:t xml:space="preserve">      /&gt;</w:t>
        <w:br/>
        <w:t xml:space="preserve">      &lt;CardHeader className="relative z-10 flex flex-col gap-6 md:flex-row md:items-center md:justify-between"&gt;</w:t>
        <w:br/>
        <w:t xml:space="preserve">        &lt;div className="flex items-start gap-4"&gt;</w:t>
        <w:br/>
        <w:t xml:space="preserve">          &lt;div className="relative h-24 w-24"&gt;</w:t>
        <w:br/>
        <w:t xml:space="preserve">            &lt;Avatar className="h-24 w-24 ring-4 ring-background shadow-lg"&gt;</w:t>
        <w:br/>
        <w:t xml:space="preserve">              &lt;AvatarImage src={student.avatar} alt={student.name} /&gt;</w:t>
        <w:br/>
        <w:t xml:space="preserve">              &lt;AvatarFallback className="text-xl"&gt;{initials(student.name)}&lt;/AvatarFallback&gt;</w:t>
        <w:br/>
        <w:t xml:space="preserve">            &lt;/Avatar&gt;</w:t>
        <w:br/>
        <w:t xml:space="preserve">            {hasPhoto &amp;&amp; (</w:t>
        <w:br/>
        <w:t xml:space="preserve">              &lt;button</w:t>
        <w:br/>
        <w:t xml:space="preserve">                type="button"</w:t>
        <w:br/>
        <w:t xml:space="preserve">                aria-label="View full-size photo"</w:t>
        <w:br/>
        <w:t xml:space="preserve">                onClick={() =&gt; setIsPhotoOpen(true)}</w:t>
        <w:br/>
        <w:t xml:space="preserve">                className="absolute inset-0 rounded-full overflow-hidden group focus:outline-none focus-visible:ring-2 focus-visible:ring-primary"</w:t>
        <w:br/>
        <w:t xml:space="preserve">              &gt;</w:t>
        <w:br/>
        <w:t xml:space="preserve">                &lt;span className="absolute inset-0 bg-black/35 opacity-0 transition-opacity duration-300 group-hover:opacity-100" /&gt;</w:t>
        <w:br/>
        <w:t xml:space="preserve">                &lt;span className="pointer-events-none absolute inset-0 flex items-center justify-center opacity-0 group-hover:opacity-100 transition-opacity duration-300"&gt;</w:t>
        <w:br/>
        <w:t xml:space="preserve">                  &lt;span className="inline-flex items-center justify-center w-6 h-6 rounded-full bg-[#ff6a2b] shadow-md"&gt;</w:t>
        <w:br/>
        <w:t xml:space="preserve">                    &lt;Plus className="w-4 h-4 text-white" /&gt;</w:t>
        <w:br/>
        <w:t xml:space="preserve">                  &lt;/span&gt;</w:t>
        <w:br/>
        <w:t xml:space="preserve">                &lt;/span&gt;</w:t>
        <w:br/>
        <w:t xml:space="preserve">              &lt;/button&gt;</w:t>
        <w:br/>
        <w:t xml:space="preserve">            )}</w:t>
        <w:br/>
        <w:t xml:space="preserve">          &lt;/div&gt;</w:t>
        <w:br/>
        <w:t xml:space="preserve">          &lt;div&gt;</w:t>
        <w:br/>
        <w:t xml:space="preserve">            &lt;CardTitle className="text-3xl font-semibold"&gt;{student.name}&lt;/CardTitle&gt;</w:t>
        <w:br/>
        <w:t xml:space="preserve">            &lt;CardDescription className="text-base text-foreground/80"&gt;{student.email}&lt;/CardDescription&gt;</w:t>
        <w:br/>
        <w:t xml:space="preserve">            &lt;div className="mt-3 flex flex-wrap items-center gap-2"&gt;</w:t>
        <w:br/>
        <w:t xml:space="preserve">              &lt;StatusBadge status={student.status} /&gt;</w:t>
        <w:br/>
        <w:t xml:space="preserve">              &lt;Badge variant="outline"&gt;{student.studentClass ?? 'Class not set'}&lt;/Badge&gt;</w:t>
        <w:br/>
        <w:t xml:space="preserve">              &lt;Badge variant="secondary"&gt;Batch {student.batch ?? 'TBD'}&lt;/Badge&gt;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className="flex flex-wrap items-center gap-2"&gt;</w:t>
        <w:br/>
        <w:t xml:space="preserve">          &lt;Button asChild variant="outline"&gt;</w:t>
        <w:br/>
        <w:t xml:space="preserve">            &lt;Link href="/admin/students"&gt;</w:t>
        <w:br/>
        <w:t xml:space="preserve">              &lt;ArrowLeft className="mr-2 h-4 w-4" /&gt; Back to list</w:t>
        <w:br/>
        <w:t xml:space="preserve">            &lt;/Link&gt;</w:t>
        <w:br/>
        <w:t xml:space="preserve">          &lt;/Button&gt;</w:t>
        <w:br/>
        <w:t xml:space="preserve">          &lt;Button&gt;Edit profile&lt;/Button&gt;</w:t>
        <w:br/>
        <w:t xml:space="preserve">        &lt;/div&gt;</w:t>
        <w:br/>
        <w:t xml:space="preserve">      &lt;/CardHeader&gt;</w:t>
        <w:br/>
        <w:t xml:space="preserve">      &lt;CardContent className="relative z-10 grid gap-4 md:grid-cols-3"&gt;</w:t>
        <w:br/>
        <w:t xml:space="preserve">        &lt;InfoItem label="Primary contact" value={student.contactNo ?? 'Not provided'} icon={&lt;Phone className="h-4 w-4" /&gt;} /&gt;</w:t>
        <w:br/>
        <w:t xml:space="preserve">        &lt;InfoItem label="Email" value={student.email} icon={&lt;Mail className="h-4 w-4" /&gt;} /&gt;</w:t>
        <w:br/>
        <w:t xml:space="preserve">        &lt;InfoItem label="Address" value={admission.address} icon={&lt;MapPin className="h-4 w-4" /&gt;} /&gt;</w:t>
        <w:br/>
        <w:t xml:space="preserve">      &lt;/CardContent&gt;</w:t>
        <w:br/>
        <w:br/>
        <w:t xml:space="preserve">      {isPhotoOpen &amp;&amp; hasPhoto &amp;&amp; (</w:t>
        <w:br/>
        <w:t xml:space="preserve">        &lt;div</w:t>
        <w:br/>
        <w:t xml:space="preserve">          className="fixed inset-0 z-[100] bg-black/90 flex items-center justify-center"</w:t>
        <w:br/>
        <w:t xml:space="preserve">          aria-modal</w:t>
        <w:br/>
        <w:t xml:space="preserve">          role="dialog"</w:t>
        <w:br/>
        <w:t xml:space="preserve">          onClick={() =&gt; setIsPhotoOpen(false)}</w:t>
        <w:br/>
        <w:t xml:space="preserve">        &gt;</w:t>
        <w:br/>
        <w:t xml:space="preserve">          &lt;button</w:t>
        <w:br/>
        <w:t xml:space="preserve">            aria-label="Close"</w:t>
        <w:br/>
        <w:t xml:space="preserve">            onClick={() =&gt; setIsPhotoOpen(false)}</w:t>
        <w:br/>
        <w:t xml:space="preserve">            className="absolute top-4 right-4 text-white/80 hover:text-white p-2"</w:t>
        <w:br/>
        <w:t xml:space="preserve">          &gt;</w:t>
        <w:br/>
        <w:t xml:space="preserve">            &lt;X className="w-7 h-7" /&gt;</w:t>
        <w:br/>
        <w:t xml:space="preserve">          &lt;/button&gt;</w:t>
        <w:br/>
        <w:br/>
        <w:t xml:space="preserve">          &lt;div className="relative" onClick={(e) =&gt; e.stopPropagation()}&gt;</w:t>
        <w:br/>
        <w:t xml:space="preserve">            &lt;img</w:t>
        <w:br/>
        <w:t xml:space="preserve">              src={student.avatar as string}</w:t>
        <w:br/>
        <w:t xml:space="preserve">              alt={`${student.name} photo`}</w:t>
        <w:br/>
        <w:t xml:space="preserve">              className="max-h-[96vh] max-w-[96vw] object-contain select-none rounded-md"</w:t>
        <w:br/>
        <w:t xml:space="preserve">            /&gt;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&lt;/Card&gt;</w:t>
        <w:br/>
        <w:t xml:space="preserve">  )</w:t>
        <w:br/>
        <w:t>}</w:t>
        <w:br/>
        <w:br/>
        <w:t>function InfoItem({</w:t>
        <w:br/>
        <w:t xml:space="preserve">  label,</w:t>
        <w:br/>
        <w:t xml:space="preserve">  value,</w:t>
        <w:br/>
        <w:t xml:space="preserve">  icon,</w:t>
        <w:br/>
        <w:t>}: {</w:t>
        <w:br/>
        <w:t xml:space="preserve">  label: string</w:t>
        <w:br/>
        <w:t xml:space="preserve">  value?: ReactNode</w:t>
        <w:br/>
        <w:t xml:space="preserve">  icon: ReactNode</w:t>
        <w:br/>
        <w:t>}) {</w:t>
        <w:br/>
        <w:t xml:space="preserve">  return (</w:t>
        <w:br/>
        <w:t xml:space="preserve">    &lt;div className="rounded-2xl border bg-muted/40 p-4"&gt;</w:t>
        <w:br/>
        <w:t xml:space="preserve">      &lt;div className="flex items-start gap-3"&gt;</w:t>
        <w:br/>
        <w:t xml:space="preserve">        &lt;div className="rounded-lg bg-primary/10 p-2 text-primary"&gt;{icon}&lt;/div&gt;</w:t>
        <w:br/>
        <w:t xml:space="preserve">        &lt;div&gt;</w:t>
        <w:br/>
        <w:t xml:space="preserve">          &lt;p className="text-xs uppercase tracking-wide text-muted-foreground"&gt;{label}&lt;/p&gt;</w:t>
        <w:br/>
        <w:t xml:space="preserve">          &lt;p className="mt-1 text-sm font-semibold text-foreground"&gt;{value ?? 'Not provided'}&lt;/p&gt;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DetailCard({</w:t>
        <w:br/>
        <w:t xml:space="preserve">  title,</w:t>
        <w:br/>
        <w:t xml:space="preserve">  description,</w:t>
        <w:br/>
        <w:t xml:space="preserve">  items,</w:t>
        <w:br/>
        <w:t xml:space="preserve">  icon,</w:t>
        <w:br/>
        <w:t>}: {</w:t>
        <w:br/>
        <w:t xml:space="preserve">  title: string</w:t>
        <w:br/>
        <w:t xml:space="preserve">  description?: string</w:t>
        <w:br/>
        <w:t xml:space="preserve">  items: DetailItem[]</w:t>
        <w:br/>
        <w:t xml:space="preserve">  icon?: ReactNode</w:t>
        <w:br/>
        <w:t>}) {</w:t>
        <w:br/>
        <w:t xml:space="preserve">  return (</w:t>
        <w:br/>
        <w:t xml:space="preserve">    &lt;Card className="h-full bg-card shadow-sm"&gt;</w:t>
        <w:br/>
        <w:t xml:space="preserve">      &lt;CardHeader className="space-y-2"&gt;</w:t>
        <w:br/>
        <w:t xml:space="preserve">        &lt;div className="flex items-center gap-3"&gt;</w:t>
        <w:br/>
        <w:t xml:space="preserve">          {icon &amp;&amp; &lt;div className="rounded-full bg-primary/10 p-2 text-primary"&gt;{icon}&lt;/div&gt;}</w:t>
        <w:br/>
        <w:t xml:space="preserve">          &lt;div&gt;</w:t>
        <w:br/>
        <w:t xml:space="preserve">            &lt;CardTitle&gt;{title}&lt;/CardTitle&gt;</w:t>
        <w:br/>
        <w:t xml:space="preserve">            {description &amp;&amp; &lt;CardDescription&gt;{description}&lt;/CardDescription&gt;}</w:t>
        <w:br/>
        <w:t xml:space="preserve">          &lt;/div&gt;</w:t>
        <w:br/>
        <w:t xml:space="preserve">        &lt;/div&gt;</w:t>
        <w:br/>
        <w:t xml:space="preserve">      &lt;/CardHeader&gt;</w:t>
        <w:br/>
        <w:t xml:space="preserve">      &lt;CardContent className="grid gap-3"&gt;</w:t>
        <w:br/>
        <w:t xml:space="preserve">        {items.map((item) =&gt; (</w:t>
        <w:br/>
        <w:t xml:space="preserve">          &lt;DetailRow key={item.label} label={item.label} value={item.value} icon={item.icon} /&gt;</w:t>
        <w:br/>
        <w:t xml:space="preserve">        ))}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  <w:br/>
        <w:t>function PaymentSnapshotCard({</w:t>
        <w:br/>
        <w:t xml:space="preserve">  totalPaid,</w:t>
        <w:br/>
        <w:t xml:space="preserve">  paymentPlan,</w:t>
        <w:br/>
        <w:t xml:space="preserve">  paymentCountLabel,</w:t>
        <w:br/>
        <w:t xml:space="preserve">  lastPaymentLabel,</w:t>
        <w:br/>
        <w:t>}: {</w:t>
        <w:br/>
        <w:t xml:space="preserve">  totalPaid: number</w:t>
        <w:br/>
        <w:t xml:space="preserve">  paymentPlan: string</w:t>
        <w:br/>
        <w:t xml:space="preserve">  paymentCountLabel: string</w:t>
        <w:br/>
        <w:t xml:space="preserve">  lastPaymentLabel: string</w:t>
        <w:br/>
        <w:t>}) {</w:t>
        <w:br/>
        <w:t xml:space="preserve">  const items = [</w:t>
        <w:br/>
        <w:t xml:space="preserve">    { label: 'Plan', value: paymentPlan, icon: &lt;CreditCard className="h-4 w-4" /&gt; },</w:t>
        <w:br/>
        <w:t xml:space="preserve">    { label: 'Payments logged', value: paymentCountLabel, icon: &lt;ClipboardList className="h-4 w-4" /&gt; },</w:t>
        <w:br/>
        <w:t xml:space="preserve">    { label: 'Last payment', value: lastPaymentLabel, icon: &lt;CalendarCheck className="h-4 w-4" /&gt; },</w:t>
        <w:br/>
        <w:t xml:space="preserve">  ]</w:t>
        <w:br/>
        <w:br/>
        <w:t xml:space="preserve">  return (</w:t>
        <w:br/>
        <w:t xml:space="preserve">    &lt;Card className="h-full bg-card shadow-sm"&gt;</w:t>
        <w:br/>
        <w:t xml:space="preserve">      &lt;CardHeader className="space-y-4"&gt;</w:t>
        <w:br/>
        <w:t xml:space="preserve">        &lt;div className="flex items-center gap-3"&gt;</w:t>
        <w:br/>
        <w:t xml:space="preserve">          &lt;div className="rounded-full bg-primary/10 p-2 text-primary"&gt;</w:t>
        <w:br/>
        <w:t xml:space="preserve">            &lt;Coins className="h-5 w-5" /&gt;</w:t>
        <w:br/>
        <w:t xml:space="preserve">          &lt;/div&gt;</w:t>
        <w:br/>
        <w:t xml:space="preserve">          &lt;div&gt;</w:t>
        <w:br/>
        <w:t xml:space="preserve">            &lt;CardTitle&gt;Payment Snapshot&lt;/CardTitle&gt;</w:t>
        <w:br/>
        <w:t xml:space="preserve">            &lt;CardDescription&gt;Quick overview of billing status.&lt;/CardDescription&gt;</w:t>
        <w:br/>
        <w:t xml:space="preserve">          &lt;/div&gt;</w:t>
        <w:br/>
        <w:t xml:space="preserve">        &lt;/div&gt;</w:t>
        <w:br/>
        <w:t xml:space="preserve">        &lt;div&gt;</w:t>
        <w:br/>
        <w:t xml:space="preserve">          &lt;p className="text-xs uppercase tracking-wide text-muted-foreground"&gt;Total paid&lt;/p&gt;</w:t>
        <w:br/>
        <w:t xml:space="preserve">          &lt;p className="text-3xl font-semibold text-foreground"&gt;{currencyFormatter.format(totalPaid)}&lt;/p&gt;</w:t>
        <w:br/>
        <w:t xml:space="preserve">        &lt;/div&gt;</w:t>
        <w:br/>
        <w:t xml:space="preserve">      &lt;/CardHeader&gt;</w:t>
        <w:br/>
        <w:t xml:space="preserve">      &lt;CardContent className="space-y-3"&gt;</w:t>
        <w:br/>
        <w:t xml:space="preserve">        {items.map((item) =&gt; (</w:t>
        <w:br/>
        <w:t xml:space="preserve">          &lt;div key={item.label} className="flex items-start gap-3 rounded-2xl border bg-background/70 p-3"&gt;</w:t>
        <w:br/>
        <w:t xml:space="preserve">            &lt;div className="rounded-lg bg-muted/60 p-2 text-muted-foreground"&gt;{item.icon}&lt;/div&gt;</w:t>
        <w:br/>
        <w:t xml:space="preserve">            &lt;div&gt;</w:t>
        <w:br/>
        <w:t xml:space="preserve">              &lt;p className="text-xs uppercase tracking-wide text-muted-foreground"&gt;{item.label}&lt;/p&gt;</w:t>
        <w:br/>
        <w:t xml:space="preserve">              &lt;p className="mt-1 text-sm font-semibold text-foreground"&gt;{item.value}&lt;/p&gt;</w:t>
        <w:br/>
        <w:t xml:space="preserve">            &lt;/div&gt;</w:t>
        <w:br/>
        <w:t xml:space="preserve">          &lt;/div&gt;</w:t>
        <w:br/>
        <w:t xml:space="preserve">        ))}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  <w:br/>
        <w:t>function DetailRow({ label, value, icon }: DetailItem) {</w:t>
        <w:br/>
        <w:t xml:space="preserve">  return (</w:t>
        <w:br/>
        <w:t xml:space="preserve">    &lt;div className="flex items-start gap-3 rounded-2xl border bg-muted/40 p-4"&gt;</w:t>
        <w:br/>
        <w:t xml:space="preserve">      {icon &amp;&amp; &lt;div className="rounded-lg bg-muted/60 p-2 text-muted-foreground"&gt;{icon}&lt;/div&gt;}</w:t>
        <w:br/>
        <w:t xml:space="preserve">      &lt;div&gt;</w:t>
        <w:br/>
        <w:t xml:space="preserve">        &lt;p className="text-xs uppercase tracking-wide text-muted-foreground"&gt;{label}&lt;/p&gt;</w:t>
        <w:br/>
        <w:t xml:space="preserve">        &lt;p className="mt-1 text-sm font-semibold text-foreground"&gt;{value ?? 'Not provided'}&lt;/p&gt;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type DetailItem = {</w:t>
        <w:br/>
        <w:t xml:space="preserve">  label: string</w:t>
        <w:br/>
        <w:t xml:space="preserve">  value?: ReactNode</w:t>
        <w:br/>
        <w:t xml:space="preserve">  icon?: ReactNode</w:t>
        <w:br/>
        <w:t>}</w:t>
        <w:br/>
        <w:br/>
        <w:t>type QuickStat = {</w:t>
        <w:br/>
        <w:t xml:space="preserve">  label: string</w:t>
        <w:br/>
        <w:t xml:space="preserve">  value: ReactNode</w:t>
        <w:br/>
        <w:t xml:space="preserve">  hint?: ReactNode</w:t>
        <w:br/>
        <w:t xml:space="preserve">  icon: ReactNode</w:t>
        <w:br/>
        <w:t xml:space="preserve">  accent: string</w:t>
        <w:br/>
        <w:t>}</w:t>
        <w:br/>
        <w:br/>
        <w:t>function QuickStatsGrid({ stats }: { stats: QuickStat[] }) {</w:t>
        <w:br/>
        <w:t xml:space="preserve">  return (</w:t>
        <w:br/>
        <w:t xml:space="preserve">    &lt;div className="grid gap-3 sm:grid-cols-2 lg:grid-cols-4"&gt;</w:t>
        <w:br/>
        <w:t xml:space="preserve">      {stats.map((stat) =&gt; (</w:t>
        <w:br/>
        <w:t xml:space="preserve">        &lt;div</w:t>
        <w:br/>
        <w:t xml:space="preserve">          key={String(stat.label)}</w:t>
        <w:br/>
        <w:t xml:space="preserve">          className="rounded-2xl border bg-card p-4 shadow-sm transition-shadow hover:shadow"</w:t>
        <w:br/>
        <w:t xml:space="preserve">        &gt;</w:t>
        <w:br/>
        <w:t xml:space="preserve">          &lt;div className="flex items-center gap-3 text-[11px] font-semibold uppercase tracking-wide text-muted-foreground"&gt;</w:t>
        <w:br/>
        <w:t xml:space="preserve">            &lt;div className={`rounded-full p-2 ${stat.accent}`}&gt;{stat.icon}&lt;/div&gt;</w:t>
        <w:br/>
        <w:t xml:space="preserve">            {stat.label}</w:t>
        <w:br/>
        <w:t xml:space="preserve">          &lt;/div&gt;</w:t>
        <w:br/>
        <w:t xml:space="preserve">          &lt;p className="mt-3 text-lg font-semibold leading-tight text-foreground"&gt;{stat.value}&lt;/p&gt;</w:t>
        <w:br/>
        <w:t xml:space="preserve">          {stat.hint &amp;&amp; &lt;p className="text-xs text-muted-foreground"&gt;{stat.hint}&lt;/p&gt;}</w:t>
        <w:br/>
        <w:t xml:space="preserve">        &lt;/div&gt;</w:t>
        <w:br/>
        <w:t xml:space="preserve">      ))}</w:t>
        <w:br/>
        <w:t xml:space="preserve">    &lt;/div&gt;</w:t>
        <w:br/>
        <w:t xml:space="preserve">  )</w:t>
        <w:br/>
        <w:t>}</w:t>
        <w:br/>
        <w:br/>
        <w:t>function initials(name: string) {</w:t>
        <w:br/>
        <w:t xml:space="preserve">  return name</w:t>
        <w:br/>
        <w:t xml:space="preserve">    .split(' ')</w:t>
        <w:br/>
        <w:t xml:space="preserve">    .map((part) =&gt; part[0])</w:t>
        <w:br/>
        <w:t xml:space="preserve">    .join('')</w:t>
        <w:br/>
        <w:t xml:space="preserve">    .slice(0, 2)</w:t>
        <w:br/>
        <w:t xml:space="preserve">    .toUpperCase()</w:t>
        <w:br/>
        <w:t>}</w:t>
        <w:br/>
      </w:r>
    </w:p>
    <w:p/>
    <w:p>
      <w:pPr>
        <w:pStyle w:val="Heading2"/>
      </w:pPr>
      <w:r>
        <w:t>frontend/src/components/dashboard/students-page.tsx</w:t>
      </w:r>
    </w:p>
    <w:p>
      <w:r>
        <w:rPr>
          <w:rStyle w:val="Code"/>
        </w:rPr>
        <w:t>"use client"</w:t>
        <w:br/>
        <w:br/>
        <w:t>import * as React from 'react'</w:t>
        <w:br/>
        <w:t>import {</w:t>
        <w:br/>
        <w:t xml:space="preserve">  Download,</w:t>
        <w:br/>
        <w:t xml:space="preserve">  Home,</w:t>
        <w:br/>
        <w:t xml:space="preserve">  MoreHorizontal,</w:t>
        <w:br/>
        <w:t xml:space="preserve">  Search,</w:t>
        <w:br/>
        <w:t xml:space="preserve">  Trash2,</w:t>
        <w:br/>
        <w:t xml:space="preserve">  UsersRound,</w:t>
        <w:br/>
        <w:t xml:space="preserve">  Eye,</w:t>
        <w:br/>
        <w:t xml:space="preserve">  Pencil,</w:t>
        <w:br/>
        <w:t>} from 'lucide-react'</w:t>
        <w:br/>
        <w:t>import { useRouter } from 'next/navigation'</w:t>
        <w:br/>
        <w:br/>
        <w:t>import { ActionIconButton } from './action-icon-button'</w:t>
        <w:br/>
        <w:t>import { AddUserDialog } from './add-user-dialog'</w:t>
        <w:br/>
        <w:t>import { DashboardDataTable, DashboardTableColumn } from './dashboard-data-table'</w:t>
        <w:br/>
        <w:t>import { StatusBadge } from './status-badge'</w:t>
        <w:br/>
        <w:t>import { usersTable } from './data'</w:t>
        <w:br/>
        <w:t>import { Avatar, AvatarFallback, AvatarImage } from '@/components/ui/avatar'</w:t>
        <w:br/>
        <w:t>import { Button } from '@/components/ui/button'</w:t>
        <w:br/>
        <w:br/>
        <w:t>type Student = (typeof usersTable)[number]</w:t>
        <w:br/>
        <w:br/>
        <w:t>export function StudentsPage() {</w:t>
        <w:br/>
        <w:t xml:space="preserve">  return (</w:t>
        <w:br/>
        <w:t xml:space="preserve">    &lt;div className="mx-auto flex w-full max-w-6xl flex-col gap-6"&gt;</w:t>
        <w:br/>
        <w:t xml:space="preserve">      &lt;Breadcrumbs /&gt;</w:t>
        <w:br/>
        <w:t xml:space="preserve">      &lt;HeaderActions /&gt;</w:t>
        <w:br/>
        <w:t xml:space="preserve">      &lt;Toolbar /&gt;</w:t>
        <w:br/>
        <w:t xml:space="preserve">      &lt;StudentsTable /&gt;</w:t>
        <w:br/>
        <w:t xml:space="preserve">    &lt;/div&gt;</w:t>
        <w:br/>
        <w:t xml:space="preserve">  )</w:t>
        <w:br/>
        <w:t>}</w:t>
        <w:br/>
        <w:br/>
        <w:t>function Breadcrumbs() {</w:t>
        <w:br/>
        <w:t xml:space="preserve">  return (</w:t>
        <w:br/>
        <w:t xml:space="preserve">    &lt;nav</w:t>
        <w:br/>
        <w:t xml:space="preserve">      aria-label="Breadcrumb"</w:t>
        <w:br/>
        <w:t xml:space="preserve">      className="text-muted-foreground flex items-center gap-2 text-sm"</w:t>
        <w:br/>
        <w:t xml:space="preserve">    &gt;</w:t>
        <w:br/>
        <w:t xml:space="preserve">      &lt;Home className="h-4 w-4" /&gt;</w:t>
        <w:br/>
        <w:t xml:space="preserve">      &lt;span&gt;Home&lt;/span&gt;</w:t>
        <w:br/>
        <w:t xml:space="preserve">      &lt;span&gt;/&lt;/span&gt;</w:t>
        <w:br/>
        <w:t xml:space="preserve">      &lt;UsersRound className="h-4 w-4" /&gt;</w:t>
        <w:br/>
        <w:t xml:space="preserve">      &lt;span&gt;Students&lt;/span&gt;</w:t>
        <w:br/>
        <w:t xml:space="preserve">      &lt;span&gt;/&lt;/span&gt;</w:t>
        <w:br/>
        <w:t xml:space="preserve">      &lt;span className="text-foreground"&gt;List&lt;/span&gt;</w:t>
        <w:br/>
        <w:t xml:space="preserve">    &lt;/nav&gt;</w:t>
        <w:br/>
        <w:t xml:space="preserve">  )</w:t>
        <w:br/>
        <w:t>}</w:t>
        <w:br/>
        <w:br/>
        <w:t>function HeaderActions() {</w:t>
        <w:br/>
        <w:t xml:space="preserve">  return (</w:t>
        <w:br/>
        <w:t xml:space="preserve">    &lt;div className="flex flex-wrap items-center justify-between gap-4"&gt;</w:t>
        <w:br/>
        <w:t xml:space="preserve">      &lt;div className="space-y-1.5"&gt;</w:t>
        <w:br/>
        <w:t xml:space="preserve">        &lt;h1 className="text-3xl font-semibold tracking-tight"&gt;All Students&lt;/h1&gt;</w:t>
        <w:br/>
        <w:t xml:space="preserve">        &lt;p className="text-muted-foreground text-sm"&gt;</w:t>
        <w:br/>
        <w:t xml:space="preserve">          Manage every student in a single, organized place.</w:t>
        <w:br/>
        <w:t xml:space="preserve">        &lt;/p&gt;</w:t>
        <w:br/>
        <w:t xml:space="preserve">      &lt;/div&gt;</w:t>
        <w:br/>
        <w:br/>
        <w:t xml:space="preserve">      {/* Action buttons moved to Toolbar for single-line layout */}</w:t>
        <w:br/>
        <w:t xml:space="preserve">      &lt;div /&gt;</w:t>
        <w:br/>
        <w:t xml:space="preserve">    &lt;/div&gt;</w:t>
        <w:br/>
        <w:t xml:space="preserve">  )</w:t>
        <w:br/>
        <w:t>}</w:t>
        <w:br/>
        <w:br/>
        <w:t>function Toolbar() {</w:t>
        <w:br/>
        <w:t xml:space="preserve">  return (</w:t>
        <w:br/>
        <w:t xml:space="preserve">    &lt;div className="flex w-full items-center justify-between gap-3"&gt;</w:t>
        <w:br/>
        <w:t xml:space="preserve">      {/* Left: search + small action icons beside it */}</w:t>
        <w:br/>
        <w:t xml:space="preserve">      &lt;div className="flex items-center gap-2 w-full max-w-2xl"&gt;</w:t>
        <w:br/>
        <w:t xml:space="preserve">        &lt;div className="relative flex w-full min-w-[240px] items-center"&gt;</w:t>
        <w:br/>
        <w:t xml:space="preserve">          &lt;Search className="pointer-events-none absolute left-4 h-4 w-4 text-muted-foreground" /&gt;</w:t>
        <w:br/>
        <w:t xml:space="preserve">          &lt;input</w:t>
        <w:br/>
        <w:t xml:space="preserve">            className="bg-muted/40 text-foreground placeholder:text-muted-foreground focus-visible:ring-2 focus-visible:ring-blue-500/80 focus-visible:ring-offset-0 h-11 w-full rounded-xl pl-11 pr-4 text-sm outline-none transition"</w:t>
        <w:br/>
        <w:t xml:space="preserve">            placeholder="Search students"</w:t>
        <w:br/>
        <w:t xml:space="preserve">            type="search"</w:t>
        <w:br/>
        <w:t xml:space="preserve">          /&gt;</w:t>
        <w:br/>
        <w:t xml:space="preserve">        &lt;/div&gt;</w:t>
        <w:br/>
        <w:t xml:space="preserve">        &lt;ActionIconButton</w:t>
        <w:br/>
        <w:t xml:space="preserve">          variant="ghost"</w:t>
        <w:br/>
        <w:t xml:space="preserve">          aria-label="Delete selected"</w:t>
        <w:br/>
        <w:t xml:space="preserve">          className="h-8 w-8"</w:t>
        <w:br/>
        <w:t xml:space="preserve">        &gt;</w:t>
        <w:br/>
        <w:t xml:space="preserve">          &lt;Trash2 className="h-4 w-4" /&gt;</w:t>
        <w:br/>
        <w:t xml:space="preserve">        &lt;/ActionIconButton&gt;</w:t>
        <w:br/>
        <w:t xml:space="preserve">        &lt;ActionIconButton</w:t>
        <w:br/>
        <w:t xml:space="preserve">          variant="ghost"</w:t>
        <w:br/>
        <w:t xml:space="preserve">          aria-label="More options"</w:t>
        <w:br/>
        <w:t xml:space="preserve">          className="h-8 w-8"</w:t>
        <w:br/>
        <w:t xml:space="preserve">        &gt;</w:t>
        <w:br/>
        <w:t xml:space="preserve">          &lt;MoreHorizontal className="h-4 w-4" /&gt;</w:t>
        <w:br/>
        <w:t xml:space="preserve">        &lt;/ActionIconButton&gt;</w:t>
        <w:br/>
        <w:t xml:space="preserve">      &lt;/div&gt;</w:t>
        <w:br/>
        <w:br/>
        <w:t xml:space="preserve">      {/* Right: Add User and Export buttons */}</w:t>
        <w:br/>
        <w:t xml:space="preserve">      &lt;div className="flex flex-nowrap items-center gap-2"&gt;</w:t>
        <w:br/>
        <w:t xml:space="preserve">        &lt;AddUserDialog /&gt;</w:t>
        <w:br/>
        <w:t xml:space="preserve">        &lt;Button</w:t>
        <w:br/>
        <w:t xml:space="preserve">          variant="outline"</w:t>
        <w:br/>
        <w:t xml:space="preserve">          className="border-blue-500 px-5 text-sm font-semibold text-blue-500 hover:bg-blue-500/10"</w:t>
        <w:br/>
        <w:t xml:space="preserve">        &gt;</w:t>
        <w:br/>
        <w:t xml:space="preserve">          &lt;Download className="mr-2 h-4 w-4" /&gt;</w:t>
        <w:br/>
        <w:t xml:space="preserve">          Export to CSV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StudentsTable() {</w:t>
        <w:br/>
        <w:t xml:space="preserve">  const router = useRouter()</w:t>
        <w:br/>
        <w:t xml:space="preserve">  const columns = React.useMemo(</w:t>
        <w:br/>
        <w:t xml:space="preserve">    () =&gt; createStudentColumns((student) =&gt; router.push(`/admin/students/${student.id}`)),</w:t>
        <w:br/>
        <w:t xml:space="preserve">    [router],</w:t>
        <w:br/>
        <w:t xml:space="preserve">  )</w:t>
        <w:br/>
        <w:br/>
        <w:t xml:space="preserve">  return (</w:t>
        <w:br/>
        <w:t xml:space="preserve">    &lt;DashboardDataTable</w:t>
        <w:br/>
        <w:t xml:space="preserve">      data={usersTable}</w:t>
        <w:br/>
        <w:t xml:space="preserve">      columns={columns}</w:t>
        <w:br/>
        <w:t xml:space="preserve">      selectable</w:t>
        <w:br/>
        <w:t xml:space="preserve">      selectionLabel="students"</w:t>
        <w:br/>
        <w:t xml:space="preserve">      getRowLabel={(student) =&gt; student.name}</w:t>
        <w:br/>
        <w:t xml:space="preserve">    /&gt;</w:t>
        <w:br/>
        <w:t xml:space="preserve">  )</w:t>
        <w:br/>
        <w:t>}</w:t>
        <w:br/>
        <w:br/>
        <w:t>function createStudentColumns(onView: (student: Student) =&gt; void): DashboardTableColumn&lt;Student&gt;[] {</w:t>
        <w:br/>
        <w:t xml:space="preserve">  return [</w:t>
        <w:br/>
        <w:t xml:space="preserve">    {</w:t>
        <w:br/>
        <w:t xml:space="preserve">      id: 'name',</w:t>
        <w:br/>
        <w:t xml:space="preserve">      header: 'Name',</w:t>
        <w:br/>
        <w:t xml:space="preserve">      render: (user) =&gt; (</w:t>
        <w:br/>
        <w:t xml:space="preserve">        &lt;div className="flex items-center gap-3"&gt;</w:t>
        <w:br/>
        <w:t xml:space="preserve">          &lt;Avatar className="h-10 w-10 ring-2 ring-background"&gt;</w:t>
        <w:br/>
        <w:t xml:space="preserve">            &lt;AvatarImage src={user.avatar} alt={user.name} /&gt;</w:t>
        <w:br/>
        <w:t xml:space="preserve">            &lt;AvatarFallback&gt;{initials(user.name)}&lt;/AvatarFallback&gt;</w:t>
        <w:br/>
        <w:t xml:space="preserve">          &lt;/Avatar&gt;</w:t>
        <w:br/>
        <w:t xml:space="preserve">          &lt;div className="flex flex-col"&gt;</w:t>
        <w:br/>
        <w:t xml:space="preserve">            &lt;span className="text-base font-semibold"&gt;{user.name}&lt;/span&gt;</w:t>
        <w:br/>
        <w:t xml:space="preserve">            &lt;a</w:t>
        <w:br/>
        <w:t xml:space="preserve">              href={`mailto:${user.email}`}</w:t>
        <w:br/>
        <w:t xml:space="preserve">              className="text-muted-foreground text-xs underline-offset-2 hover:underline"</w:t>
        <w:br/>
        <w:t xml:space="preserve">            &gt;</w:t>
        <w:br/>
        <w:t xml:space="preserve">              {user.email}</w:t>
        <w:br/>
        <w:t xml:space="preserve">            &lt;/a&gt;</w:t>
        <w:br/>
        <w:t xml:space="preserve">          &lt;/div&gt;</w:t>
        <w:br/>
        <w:t xml:space="preserve">        &lt;/div&gt;</w:t>
        <w:br/>
        <w:t xml:space="preserve">      ),</w:t>
        <w:br/>
        <w:t xml:space="preserve">    },</w:t>
        <w:br/>
        <w:t xml:space="preserve">    {</w:t>
        <w:br/>
        <w:t xml:space="preserve">      id: 'studentId',</w:t>
        <w:br/>
        <w:t xml:space="preserve">      header: 'Student ID',</w:t>
        <w:br/>
        <w:t xml:space="preserve">      render: (user) =&gt; &lt;span className="text-sm font-medium"&gt;{user.id}&lt;/span&gt;,</w:t>
        <w:br/>
        <w:t xml:space="preserve">    },</w:t>
        <w:br/>
        <w:t xml:space="preserve">    {</w:t>
        <w:br/>
        <w:t xml:space="preserve">      id: 'contact',</w:t>
        <w:br/>
        <w:t xml:space="preserve">      header: 'Contact No',</w:t>
        <w:br/>
        <w:t xml:space="preserve">      render: (user) =&gt; &lt;span className="text-sm font-medium"&gt;{user.contactNo ?? '-'}&lt;/span&gt;,</w:t>
        <w:br/>
        <w:t xml:space="preserve">    },</w:t>
        <w:br/>
        <w:t xml:space="preserve">    {</w:t>
        <w:br/>
        <w:t xml:space="preserve">      id: 'class',</w:t>
        <w:br/>
        <w:t xml:space="preserve">      header: 'Class',</w:t>
        <w:br/>
        <w:t xml:space="preserve">      render: (user) =&gt; &lt;span className="text-sm font-medium"&gt;{user.studentClass ?? '-'}&lt;/span&gt;,</w:t>
        <w:br/>
        <w:t xml:space="preserve">    },</w:t>
        <w:br/>
        <w:t xml:space="preserve">    {</w:t>
        <w:br/>
        <w:t xml:space="preserve">      id: 'batch',</w:t>
        <w:br/>
        <w:t xml:space="preserve">      header: 'Batch',</w:t>
        <w:br/>
        <w:t xml:space="preserve">      render: (user) =&gt; &lt;span className="text-sm font-medium"&gt;{user.batch ?? '-'}&lt;/span&gt;,</w:t>
        <w:br/>
        <w:t xml:space="preserve">    },</w:t>
        <w:br/>
        <w:t xml:space="preserve">    {</w:t>
        <w:br/>
        <w:t xml:space="preserve">      id: 'status',</w:t>
        <w:br/>
        <w:t xml:space="preserve">      header: 'Status',</w:t>
        <w:br/>
        <w:t xml:space="preserve">      render: (user) =&gt; &lt;StatusBadge status={user.status} /&gt;,</w:t>
        <w:br/>
        <w:t xml:space="preserve">    },</w:t>
        <w:br/>
        <w:t xml:space="preserve">    {</w:t>
        <w:br/>
        <w:t xml:space="preserve">      id: 'actions',</w:t>
        <w:br/>
        <w:t xml:space="preserve">      header: 'Actions',</w:t>
        <w:br/>
        <w:t xml:space="preserve">      align: 'right',</w:t>
        <w:br/>
        <w:t xml:space="preserve">      headerClassName: 'text-right',</w:t>
        <w:br/>
        <w:t xml:space="preserve">      cellClassName: 'text-right',</w:t>
        <w:br/>
        <w:t xml:space="preserve">      render: (user) =&gt; (</w:t>
        <w:br/>
        <w:t xml:space="preserve">        &lt;div className="flex items-center justify-end gap-2"&gt;</w:t>
        <w:br/>
        <w:t xml:space="preserve">          &lt;ActionIconButton</w:t>
        <w:br/>
        <w:t xml:space="preserve">            variant="ghost"</w:t>
        <w:br/>
        <w:t xml:space="preserve">            aria-label={`View student ${user.name}`}</w:t>
        <w:br/>
        <w:t xml:space="preserve">            onClick={() =&gt; onView(user)}</w:t>
        <w:br/>
        <w:t xml:space="preserve">          &gt;</w:t>
        <w:br/>
        <w:t xml:space="preserve">            &lt;Eye className="h-4 w-4" /&gt;</w:t>
        <w:br/>
        <w:t xml:space="preserve">          &lt;/ActionIconButton&gt;</w:t>
        <w:br/>
        <w:t xml:space="preserve">          &lt;ActionIconButton variant="ghost" aria-label={`Edit student ${user.name}`}&gt;</w:t>
        <w:br/>
        <w:t xml:space="preserve">            &lt;Pencil className="h-4 w-4" /&gt;</w:t>
        <w:br/>
        <w:t xml:space="preserve">          &lt;/ActionIconButton&gt;</w:t>
        <w:br/>
        <w:t xml:space="preserve">          &lt;ActionIconButton</w:t>
        <w:br/>
        <w:t xml:space="preserve">            variant="destructive"</w:t>
        <w:br/>
        <w:t xml:space="preserve">            aria-label={`Delete student ${user.name}`}</w:t>
        <w:br/>
        <w:t xml:space="preserve">            className="border-pink-500/50 text-pink-500 dark:text-pink-400"</w:t>
        <w:br/>
        <w:t xml:space="preserve">          &gt;</w:t>
        <w:br/>
        <w:t xml:space="preserve">            &lt;Trash2 className="h-4 w-4" /&gt;</w:t>
        <w:br/>
        <w:t xml:space="preserve">          &lt;/ActionIconButton&gt;</w:t>
        <w:br/>
        <w:t xml:space="preserve">        &lt;/div&gt;</w:t>
        <w:br/>
        <w:t xml:space="preserve">      ),</w:t>
        <w:br/>
        <w:t xml:space="preserve">    },</w:t>
        <w:br/>
        <w:t xml:space="preserve">  ]</w:t>
        <w:br/>
        <w:t>}</w:t>
        <w:br/>
        <w:br/>
        <w:t>function initials(name: string) {</w:t>
        <w:br/>
        <w:t xml:space="preserve">  return name</w:t>
        <w:br/>
        <w:t xml:space="preserve">    .split(' ')</w:t>
        <w:br/>
        <w:t xml:space="preserve">    .map((part) =&gt; part[0])</w:t>
        <w:br/>
        <w:t xml:space="preserve">    .join('')</w:t>
        <w:br/>
        <w:t xml:space="preserve">    .slice(0, 2)</w:t>
        <w:br/>
        <w:t xml:space="preserve">    .toUpperCase()</w:t>
        <w:br/>
        <w:t>}</w:t>
        <w:br/>
      </w:r>
    </w:p>
    <w:p/>
    <w:p>
      <w:pPr>
        <w:pStyle w:val="Heading2"/>
      </w:pPr>
      <w:r>
        <w:t>frontend/src/components/sections/admission-form.tsx</w:t>
      </w:r>
    </w:p>
    <w:p>
      <w:r>
        <w:rPr>
          <w:rStyle w:val="Code"/>
        </w:rPr>
        <w:t>"use client";</w:t>
        <w:br/>
        <w:br/>
        <w:t>import {</w:t>
        <w:br/>
        <w:t xml:space="preserve">  ChangeEvent,</w:t>
        <w:br/>
        <w:t xml:space="preserve">  FormEvent,</w:t>
        <w:br/>
        <w:t xml:space="preserve">  useEffect,</w:t>
        <w:br/>
        <w:t xml:space="preserve">  useMemo,</w:t>
        <w:br/>
        <w:t xml:space="preserve">  useState,</w:t>
        <w:br/>
        <w:t>} from "react";</w:t>
        <w:br/>
        <w:t>import {</w:t>
        <w:br/>
        <w:t xml:space="preserve">  ArrowRight,</w:t>
        <w:br/>
        <w:t xml:space="preserve">  CalendarRange,</w:t>
        <w:br/>
        <w:t xml:space="preserve">  ChevronDown,</w:t>
        <w:br/>
        <w:t xml:space="preserve">  Lock,</w:t>
        <w:br/>
        <w:t xml:space="preserve">  Mail,</w:t>
        <w:br/>
        <w:t xml:space="preserve">  Phone,</w:t>
        <w:br/>
        <w:t xml:space="preserve">  UploadCloud,</w:t>
        <w:br/>
        <w:t>} from "lucide-react";</w:t>
        <w:br/>
        <w:br/>
        <w:t>type AdmissionFormState = {</w:t>
        <w:br/>
        <w:t xml:space="preserve">  studentFullName: string;</w:t>
        <w:br/>
        <w:t xml:space="preserve">  nickName: string;</w:t>
        <w:br/>
        <w:t xml:space="preserve">  dateOfBirth: string;</w:t>
        <w:br/>
        <w:t xml:space="preserve">  sex: "Male" | "Female" | "Other" | "";</w:t>
        <w:br/>
        <w:t xml:space="preserve">  fatherName: string;</w:t>
        <w:br/>
        <w:t xml:space="preserve">  fatherOccupation: string;</w:t>
        <w:br/>
        <w:t xml:space="preserve">  motherName: string;</w:t>
        <w:br/>
        <w:t xml:space="preserve">  motherOccupation: string;</w:t>
        <w:br/>
        <w:t xml:space="preserve">  presentAddress: string;</w:t>
        <w:br/>
        <w:t xml:space="preserve">  homeDistrict: string;</w:t>
        <w:br/>
        <w:t xml:space="preserve">  studentMobile: string;</w:t>
        <w:br/>
        <w:t xml:space="preserve">  guardianMobile: string;</w:t>
        <w:br/>
        <w:t xml:space="preserve">  jscSchool: string;</w:t>
        <w:br/>
        <w:t xml:space="preserve">  jscGpa: string;</w:t>
        <w:br/>
        <w:t xml:space="preserve">  sscSchool: string;</w:t>
        <w:br/>
        <w:t xml:space="preserve">  sscGpa: string;</w:t>
        <w:br/>
        <w:t xml:space="preserve">  classLevel: string;</w:t>
        <w:br/>
        <w:t xml:space="preserve">  subject: string;</w:t>
        <w:br/>
        <w:t xml:space="preserve">  batchSlot: string;</w:t>
        <w:br/>
        <w:t xml:space="preserve">  email: string;</w:t>
        <w:br/>
        <w:t xml:space="preserve">  password: string;</w:t>
        <w:br/>
        <w:t xml:space="preserve">  hearAbout: string;</w:t>
        <w:br/>
        <w:t xml:space="preserve">  hearAboutOther: string;</w:t>
        <w:br/>
        <w:t xml:space="preserve">  declaration: boolean;</w:t>
        <w:br/>
        <w:t>};</w:t>
        <w:br/>
        <w:br/>
        <w:t>const initialFormState: AdmissionFormState = {</w:t>
        <w:br/>
        <w:t xml:space="preserve">  studentFullName: "",</w:t>
        <w:br/>
        <w:t xml:space="preserve">  nickName: "",</w:t>
        <w:br/>
        <w:t xml:space="preserve">  dateOfBirth: "",</w:t>
        <w:br/>
        <w:t xml:space="preserve">  sex: "",</w:t>
        <w:br/>
        <w:t xml:space="preserve">  fatherName: "",</w:t>
        <w:br/>
        <w:t xml:space="preserve">  fatherOccupation: "",</w:t>
        <w:br/>
        <w:t xml:space="preserve">  motherName: "",</w:t>
        <w:br/>
        <w:t xml:space="preserve">  motherOccupation: "",</w:t>
        <w:br/>
        <w:t xml:space="preserve">  presentAddress: "",</w:t>
        <w:br/>
        <w:t xml:space="preserve">  homeDistrict: "",</w:t>
        <w:br/>
        <w:t xml:space="preserve">  studentMobile: "",</w:t>
        <w:br/>
        <w:t xml:space="preserve">  guardianMobile: "",</w:t>
        <w:br/>
        <w:t xml:space="preserve">  jscSchool: "",</w:t>
        <w:br/>
        <w:t xml:space="preserve">  jscGpa: "",</w:t>
        <w:br/>
        <w:t xml:space="preserve">  sscSchool: "",</w:t>
        <w:br/>
        <w:t xml:space="preserve">  sscGpa: "",</w:t>
        <w:br/>
        <w:t xml:space="preserve">  classLevel: "",</w:t>
        <w:br/>
        <w:t xml:space="preserve">  subject: "",</w:t>
        <w:br/>
        <w:t xml:space="preserve">  batchSlot: "",</w:t>
        <w:br/>
        <w:t xml:space="preserve">  email: "",</w:t>
        <w:br/>
        <w:t xml:space="preserve">  password: "",</w:t>
        <w:br/>
        <w:t xml:space="preserve">  hearAbout: "",</w:t>
        <w:br/>
        <w:t xml:space="preserve">  hearAboutOther: "",</w:t>
        <w:br/>
        <w:t xml:space="preserve">  declaration: false,</w:t>
        <w:br/>
        <w:t>};</w:t>
        <w:br/>
        <w:br/>
        <w:t>const subjectOptions = [</w:t>
        <w:br/>
        <w:t xml:space="preserve">  "General Math",</w:t>
        <w:br/>
        <w:t xml:space="preserve">  "Higher Math",</w:t>
        <w:br/>
        <w:t xml:space="preserve">  "Physics",</w:t>
        <w:br/>
        <w:t xml:space="preserve">  "Chemistry",</w:t>
        <w:br/>
        <w:t xml:space="preserve">  "Biology",</w:t>
        <w:br/>
        <w:t xml:space="preserve">  "English",</w:t>
        <w:br/>
        <w:t>];</w:t>
        <w:br/>
        <w:br/>
        <w:t>const batchOptions = [</w:t>
        <w:br/>
        <w:t xml:space="preserve">  "Morning Shift · 8:00 AM - 10:00 AM",</w:t>
        <w:br/>
        <w:t xml:space="preserve">  "Day Shift · 11:00 AM - 1:00 PM",</w:t>
        <w:br/>
        <w:t xml:space="preserve">  "Afternoon Shift · 3:00 PM - 5:00 PM",</w:t>
        <w:br/>
        <w:t xml:space="preserve">  "Evening Shift · 6:30 PM - 8:30 PM",</w:t>
        <w:br/>
        <w:t xml:space="preserve">  "Weekend Accelerator",</w:t>
        <w:br/>
        <w:t>];</w:t>
        <w:br/>
        <w:br/>
        <w:t>const hearAboutOptions = [</w:t>
        <w:br/>
        <w:t xml:space="preserve">  "Leaflet",</w:t>
        <w:br/>
        <w:t xml:space="preserve">  "Teacher",</w:t>
        <w:br/>
        <w:t xml:space="preserve">  "Friends",</w:t>
        <w:br/>
        <w:t xml:space="preserve">  "Relatives",</w:t>
        <w:br/>
        <w:t xml:space="preserve">  "Social Media",</w:t>
        <w:br/>
        <w:t xml:space="preserve">  "Others",</w:t>
        <w:br/>
        <w:t>];</w:t>
        <w:br/>
        <w:br/>
        <w:t>const photoPlaceholder =</w:t>
        <w:br/>
        <w:t xml:space="preserve">  "https://images.unsplash.com/photo-1615198581261-9bdb8be03c81?auto=format&amp;fit=crop&amp;w=256&amp;q=80";</w:t>
        <w:br/>
        <w:br/>
        <w:t>const inputClasses =</w:t>
        <w:br/>
        <w:t xml:space="preserve">  "w-full rounded-lg border border-brand/25 bg-white px-4 py-3 text-sm text-gray-800 shadow-inner outline-none transition placeholder:text-gray-400 focus:border-brand focus:ring-2 focus:ring-brand/20";</w:t>
        <w:br/>
        <w:br/>
        <w:t>const sectionClasses =</w:t>
        <w:br/>
        <w:t xml:space="preserve">  "space-y-6 rounded-lg border border-brand/15 bg-brand/5 p-6 shadow-sm";</w:t>
        <w:br/>
        <w:br/>
        <w:t>const AdmissionFormSection = () =&gt; {</w:t>
        <w:br/>
        <w:t xml:space="preserve">  const [formState, setFormState] = useState&lt;AdmissionFormState&gt;(() =&gt; ({</w:t>
        <w:br/>
        <w:t xml:space="preserve">    ...initialFormState,</w:t>
        <w:br/>
        <w:t xml:space="preserve">  }));</w:t>
        <w:br/>
        <w:t xml:space="preserve">  const [photoPreview, setPhotoPreview] = useState&lt;string | null&gt;(null);</w:t>
        <w:br/>
        <w:t xml:space="preserve">  const [photoFileName, setPhotoFileName] = useState&lt;string | null&gt;(null);</w:t>
        <w:br/>
        <w:t xml:space="preserve">  const [feedback, setFeedback] = useState&lt;string | null&gt;(null);</w:t>
        <w:br/>
        <w:t xml:space="preserve">  const [error, setError] = useState&lt;string | null&gt;(null);</w:t>
        <w:br/>
        <w:br/>
        <w:t xml:space="preserve">  const applicationDate = useMemo(() =&gt; {</w:t>
        <w:br/>
        <w:t xml:space="preserve">    return new Date().toLocaleDateString("en-GB", {</w:t>
        <w:br/>
        <w:t xml:space="preserve">      day: "2-digit",</w:t>
        <w:br/>
        <w:t xml:space="preserve">      month: "long",</w:t>
        <w:br/>
        <w:t xml:space="preserve">      year: "numeric",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return () =&gt; {</w:t>
        <w:br/>
        <w:t xml:space="preserve">      if (photoPreview) {</w:t>
        <w:br/>
        <w:t xml:space="preserve">        URL.revokeObjectURL(photoPreview);</w:t>
        <w:br/>
        <w:t xml:space="preserve">      }</w:t>
        <w:br/>
        <w:t xml:space="preserve">    };</w:t>
        <w:br/>
        <w:t xml:space="preserve">  }, [photoPreview]);</w:t>
        <w:br/>
        <w:br/>
        <w:t xml:space="preserve">  const handleInputChange =</w:t>
        <w:br/>
        <w:t xml:space="preserve">    (field: keyof AdmissionFormState) =&gt;</w:t>
        <w:br/>
        <w:t xml:space="preserve">    (event: ChangeEvent&lt;HTMLInputElement | HTMLTextAreaElement&gt;) =&gt; {</w:t>
        <w:br/>
        <w:t xml:space="preserve">      const value =</w:t>
        <w:br/>
        <w:t xml:space="preserve">        event.target.type === "checkbox"</w:t>
        <w:br/>
        <w:t xml:space="preserve">          ? (event.target as HTMLInputElement).checked</w:t>
        <w:br/>
        <w:t xml:space="preserve">          : event.target.value;</w:t>
        <w:br/>
        <w:t xml:space="preserve">      setFormState((previous) =&gt; ({</w:t>
        <w:br/>
        <w:t xml:space="preserve">        ...previous,</w:t>
        <w:br/>
        <w:t xml:space="preserve">        [field]: value,</w:t>
        <w:br/>
        <w:t xml:space="preserve">      }));</w:t>
        <w:br/>
        <w:t xml:space="preserve">      setError(null);</w:t>
        <w:br/>
        <w:t xml:space="preserve">      setFeedback(null);</w:t>
        <w:br/>
        <w:t xml:space="preserve">    };</w:t>
        <w:br/>
        <w:br/>
        <w:t xml:space="preserve">  const handleSelectChange =</w:t>
        <w:br/>
        <w:t xml:space="preserve">    (field: keyof AdmissionFormState) =&gt;</w:t>
        <w:br/>
        <w:t xml:space="preserve">    (event: ChangeEvent&lt;HTMLSelectElement&gt;) =&gt; {</w:t>
        <w:br/>
        <w:t xml:space="preserve">      setFormState((previous) =&gt; ({</w:t>
        <w:br/>
        <w:t xml:space="preserve">        ...previous,</w:t>
        <w:br/>
        <w:t xml:space="preserve">        [field]: event.target.value,</w:t>
        <w:br/>
        <w:t xml:space="preserve">      }));</w:t>
        <w:br/>
        <w:t xml:space="preserve">      setError(null);</w:t>
        <w:br/>
        <w:t xml:space="preserve">      setFeedback(null);</w:t>
        <w:br/>
        <w:t xml:space="preserve">    };</w:t>
        <w:br/>
        <w:br/>
        <w:t xml:space="preserve">  const handlePhotoUpload = (event: ChangeEvent&lt;HTMLInputElement&gt;) =&gt; {</w:t>
        <w:br/>
        <w:t xml:space="preserve">    const file = event.target.files?.[0];</w:t>
        <w:br/>
        <w:t xml:space="preserve">    if (!file) {</w:t>
        <w:br/>
        <w:t xml:space="preserve">      return;</w:t>
        <w:br/>
        <w:t xml:space="preserve">    }</w:t>
        <w:br/>
        <w:br/>
        <w:t xml:space="preserve">    if (!file.type.startsWith("image/")) {</w:t>
        <w:br/>
        <w:t xml:space="preserve">      setError("Please choose an image file for the photograph.");</w:t>
        <w:br/>
        <w:t xml:space="preserve">      return;</w:t>
        <w:br/>
        <w:t xml:space="preserve">    }</w:t>
        <w:br/>
        <w:br/>
        <w:t xml:space="preserve">    if (file.size &gt; 3 * 1024 * 1024) {</w:t>
        <w:br/>
        <w:t xml:space="preserve">      setError("Photograph must be smaller than 3MB.");</w:t>
        <w:br/>
        <w:t xml:space="preserve">      return;</w:t>
        <w:br/>
        <w:t xml:space="preserve">    }</w:t>
        <w:br/>
        <w:br/>
        <w:t xml:space="preserve">    if (photoPreview) {</w:t>
        <w:br/>
        <w:t xml:space="preserve">      URL.revokeObjectURL(photoPreview);</w:t>
        <w:br/>
        <w:t xml:space="preserve">    }</w:t>
        <w:br/>
        <w:br/>
        <w:t xml:space="preserve">    const previewUrl = URL.createObjectURL(file);</w:t>
        <w:br/>
        <w:t xml:space="preserve">    setPhotoPreview(previewUrl);</w:t>
        <w:br/>
        <w:t xml:space="preserve">    setPhotoFileName(file.name);</w:t>
        <w:br/>
        <w:t xml:space="preserve">    setError(null);</w:t>
        <w:br/>
        <w:t xml:space="preserve">    setFeedback(null);</w:t>
        <w:br/>
        <w:t xml:space="preserve">  };</w:t>
        <w:br/>
        <w:br/>
        <w:t xml:space="preserve">  const resetForm = (formElement: HTMLFormElement) =&gt; {</w:t>
        <w:br/>
        <w:t xml:space="preserve">    formElement.reset();</w:t>
        <w:br/>
        <w:t xml:space="preserve">    setFormState(() =&gt; ({ ...initialFormState }));</w:t>
        <w:br/>
        <w:t xml:space="preserve">    if (photoPreview) {</w:t>
        <w:br/>
        <w:t xml:space="preserve">      URL.revokeObjectURL(photoPreview);</w:t>
        <w:br/>
        <w:t xml:space="preserve">    }</w:t>
        <w:br/>
        <w:t xml:space="preserve">    setPhotoPreview(null);</w:t>
        <w:br/>
        <w:t xml:space="preserve">    setPhotoFileName(null);</w:t>
        <w:br/>
        <w:t xml:space="preserve">  };</w:t>
        <w:br/>
        <w:br/>
        <w:t xml:space="preserve">  const handleSubmit = (event: FormEvent&lt;HTMLFormElement&gt;) =&gt; {</w:t>
        <w:br/>
        <w:t xml:space="preserve">    event.preventDefault();</w:t>
        <w:br/>
        <w:t xml:space="preserve">    if (!formState.declaration) {</w:t>
        <w:br/>
        <w:t xml:space="preserve">      setError("Please confirm the declaration before submitting.");</w:t>
        <w:br/>
        <w:t xml:space="preserve">      return;</w:t>
        <w:br/>
        <w:t xml:space="preserve">    }</w:t>
        <w:br/>
        <w:br/>
        <w:t xml:space="preserve">    setFeedback("Application received! Our team will reach out shortly.");</w:t>
        <w:br/>
        <w:t xml:space="preserve">    setError(null);</w:t>
        <w:br/>
        <w:t xml:space="preserve">    resetForm(event.currentTarget);</w:t>
        <w:br/>
        <w:t xml:space="preserve">  };</w:t>
        <w:br/>
        <w:br/>
        <w:t xml:space="preserve">  return (</w:t>
        <w:br/>
        <w:t xml:space="preserve">    &lt;section className="bg-brand/5 pb-16 pt-0 sm:pb-24"&gt;</w:t>
        <w:br/>
        <w:t xml:space="preserve">      {/* Top primary banner */}</w:t>
        <w:br/>
        <w:t xml:space="preserve">      &lt;div className="w-full bg-brand"&gt;</w:t>
        <w:br/>
        <w:t xml:space="preserve">        &lt;div className="mx-auto max-w-5xl px-4 py-8 sm:px-6 lg:px-8"&gt;</w:t>
        <w:br/>
        <w:t xml:space="preserve">          &lt;h2 className="text-center text-2xl font-semibold text-brand-foreground sm:text-3xl"&gt;</w:t>
        <w:br/>
        <w:t xml:space="preserve">            ভর্তি ফরম</w:t>
        <w:br/>
        <w:t xml:space="preserve">          &lt;/h2&gt;</w:t>
        <w:br/>
        <w:t xml:space="preserve">        &lt;/div&gt;</w:t>
        <w:br/>
        <w:t xml:space="preserve">      &lt;/div&gt;</w:t>
        <w:br/>
        <w:br/>
        <w:t xml:space="preserve">      &lt;div className="mx-auto mt-10 max-w-5xl px-4 sm:px-6 lg:px-8"&gt;</w:t>
        <w:br/>
        <w:t xml:space="preserve">        &lt;div className="overflow-hidden rounded-xl border border-brand/20 bg-white shadow-2xl"&gt;</w:t>
        <w:br/>
        <w:t xml:space="preserve">          &lt;div className="flex flex-col gap-6 border-b border-brand/15 bg-brand/10 px-6 py-8 sm:px-10 sm:py-10 md:flex-row md:items-center md:justify-between"&gt;</w:t>
        <w:br/>
        <w:t xml:space="preserve">            &lt;div className="space-y-3"&gt;</w:t>
        <w:br/>
        <w:t xml:space="preserve">              &lt;h1 className="text-3xl font-semibold text-gray-900 sm:text-[34px]"&gt;</w:t>
        <w:br/>
        <w:t xml:space="preserve">                ভর্তি ফরম · Admission Form</w:t>
        <w:br/>
        <w:t xml:space="preserve">              &lt;/h1&gt;</w:t>
        <w:br/>
        <w:t xml:space="preserve">              &lt;div className="h-1 w-16 rounded-full bg-brand" /&gt;</w:t>
        <w:br/>
        <w:t xml:space="preserve">              &lt;p className="max-w-xl text-sm text-gray-600 sm:text-base"&gt;</w:t>
        <w:br/>
        <w:t xml:space="preserve">                Fill in the required information carefully to secure your seat</w:t>
        <w:br/>
        <w:t xml:space="preserve">                at Sunny&amp;apos;s Math World. </w:t>
        <w:br/>
        <w:t xml:space="preserve">              &lt;/p&gt;</w:t>
        <w:br/>
        <w:t xml:space="preserve">            &lt;/div&gt;</w:t>
        <w:br/>
        <w:t xml:space="preserve">            &lt;div className="flex flex-col gap-3"&gt;</w:t>
        <w:br/>
        <w:t xml:space="preserve">              </w:t>
        <w:br/>
        <w:t xml:space="preserve">              &lt;span className="inline-flex items-center gap-2 self-start rounded-full bg-brand/10 px-3 py-1 text-xs font-semibold text-brand sm:self-end"&gt;</w:t>
        <w:br/>
        <w:t xml:space="preserve">                &lt;CalendarRange className="h-4 w-4" /&gt;</w:t>
        <w:br/>
        <w:t xml:space="preserve">                {applicationDate}</w:t>
        <w:br/>
        <w:t xml:space="preserve">              &lt;/span&gt;</w:t>
        <w:br/>
        <w:t xml:space="preserve">            &lt;/div&gt;</w:t>
        <w:br/>
        <w:t xml:space="preserve">          &lt;/div&gt;</w:t>
        <w:br/>
        <w:br/>
        <w:t xml:space="preserve">          &lt;form</w:t>
        <w:br/>
        <w:t xml:space="preserve">            className="grid gap-8 px-6 py-10 sm:px-10"</w:t>
        <w:br/>
        <w:t xml:space="preserve">            onSubmit={handleSubmit}</w:t>
        <w:br/>
        <w:t xml:space="preserve">          &gt;</w:t>
        <w:br/>
        <w:t xml:space="preserve">            &lt;fieldset className={sectionClasses}&gt;</w:t>
        <w:br/>
        <w:t xml:space="preserve">              &lt;legend className="text-base font-semibold text-gray-800 sm:text-lg"&gt;</w:t>
        <w:br/>
        <w:t xml:space="preserve">                Personal Information</w:t>
        <w:br/>
        <w:t xml:space="preserve">              &lt;/legend&gt;</w:t>
        <w:br/>
        <w:t xml:space="preserve">              &lt;div className="grid gap-6 md:grid-cols-2"&gt;</w:t>
        <w:br/>
        <w:t xml:space="preserve">                &lt;div className="flex flex-col gap-2 md:col-span-2"&gt;</w:t>
        <w:br/>
        <w:t xml:space="preserve">                  &lt;label</w:t>
        <w:br/>
        <w:t xml:space="preserve">                    htmlFor="studentFullName"</w:t>
        <w:br/>
        <w:t xml:space="preserve">                    className="text-sm font-medium text-gray-700"</w:t>
        <w:br/>
        <w:t xml:space="preserve">                  &gt;</w:t>
        <w:br/>
        <w:t xml:space="preserve">                    Student full name &lt;span className="text-brand"&gt;*&lt;/span&gt;</w:t>
        <w:br/>
        <w:t xml:space="preserve">                  &lt;/label&gt;</w:t>
        <w:br/>
        <w:t xml:space="preserve">                  &lt;input</w:t>
        <w:br/>
        <w:t xml:space="preserve">                    id="studentFullName"</w:t>
        <w:br/>
        <w:t xml:space="preserve">                    name="studentFullName"</w:t>
        <w:br/>
        <w:t xml:space="preserve">                    type="text"</w:t>
        <w:br/>
        <w:t xml:space="preserve">                    value={formState.studentFullName}</w:t>
        <w:br/>
        <w:t xml:space="preserve">                    onChange={handleInputChange("studentFullName")}</w:t>
        <w:br/>
        <w:t xml:space="preserve">                    required</w:t>
        <w:br/>
        <w:t xml:space="preserve">                    placeholder="e.g. John Doe"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htmlFor="nickName"</w:t>
        <w:br/>
        <w:t xml:space="preserve">                    className="text-sm font-medium text-gray-700"</w:t>
        <w:br/>
        <w:t xml:space="preserve">                  &gt;</w:t>
        <w:br/>
        <w:t xml:space="preserve">                    Nick name</w:t>
        <w:br/>
        <w:t xml:space="preserve">                  &lt;/label&gt;</w:t>
        <w:br/>
        <w:t xml:space="preserve">                  &lt;input</w:t>
        <w:br/>
        <w:t xml:space="preserve">                    id="nickName"</w:t>
        <w:br/>
        <w:t xml:space="preserve">                    name="nickName"</w:t>
        <w:br/>
        <w:t xml:space="preserve">                    type="text"</w:t>
        <w:br/>
        <w:t xml:space="preserve">                    value={formState.nickName}</w:t>
        <w:br/>
        <w:t xml:space="preserve">                    onChange={handleInputChange("nickName")}</w:t>
        <w:br/>
        <w:t xml:space="preserve">                    placeholder="Preferred short name"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htmlFor="dateOfBirth"</w:t>
        <w:br/>
        <w:t xml:space="preserve">                    className="text-sm font-medium text-gray-700"</w:t>
        <w:br/>
        <w:t xml:space="preserve">                  &gt;</w:t>
        <w:br/>
        <w:t xml:space="preserve">                    Birthdate &lt;span className="text-brand"&gt;*&lt;/span&gt;</w:t>
        <w:br/>
        <w:t xml:space="preserve">                  &lt;/label&gt;</w:t>
        <w:br/>
        <w:t xml:space="preserve">                  &lt;input</w:t>
        <w:br/>
        <w:t xml:space="preserve">                    id="dateOfBirth"</w:t>
        <w:br/>
        <w:t xml:space="preserve">                    name="dateOfBirth"</w:t>
        <w:br/>
        <w:t xml:space="preserve">                    type="date"</w:t>
        <w:br/>
        <w:t xml:space="preserve">                    value={formState.dateOfBirth}</w:t>
        <w:br/>
        <w:t xml:space="preserve">                    onChange={handleInputChange("dateOfBirth")}</w:t>
        <w:br/>
        <w:t xml:space="preserve">                    required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 md:col-span-2"&gt;</w:t>
        <w:br/>
        <w:t xml:space="preserve">                  &lt;span className="text-sm font-medium text-gray-700"&gt;</w:t>
        <w:br/>
        <w:t xml:space="preserve">                    Sex &lt;span className="text-brand"&gt;*&lt;/span&gt;</w:t>
        <w:br/>
        <w:t xml:space="preserve">                  &lt;/span&gt;</w:t>
        <w:br/>
        <w:t xml:space="preserve">                  &lt;div className="grid gap-3 sm:grid-cols-3"&gt;</w:t>
        <w:br/>
        <w:t xml:space="preserve">                    {["Male", "Female", "Other"].map((option) =&gt; (</w:t>
        <w:br/>
        <w:t xml:space="preserve">                      &lt;label</w:t>
        <w:br/>
        <w:t xml:space="preserve">                        key={option}</w:t>
        <w:br/>
        <w:t xml:space="preserve">                        className={`flex items-center justify-center gap-2 rounded-lg border px-4 py-3 text-sm font-medium transition ${</w:t>
        <w:br/>
        <w:t xml:space="preserve">                          formState.sex === option</w:t>
        <w:br/>
        <w:t xml:space="preserve">                            ? "border-brand bg-white text-brand shadow"</w:t>
        <w:br/>
        <w:t xml:space="preserve">                            : "border-brand/20 bg-white/80 text-gray-600 hover:border-brand/60"</w:t>
        <w:br/>
        <w:t xml:space="preserve">                        }`}</w:t>
        <w:br/>
        <w:t xml:space="preserve">                      &gt;</w:t>
        <w:br/>
        <w:t xml:space="preserve">                        &lt;input</w:t>
        <w:br/>
        <w:t xml:space="preserve">                          type="radio"</w:t>
        <w:br/>
        <w:t xml:space="preserve">                          name="sex"</w:t>
        <w:br/>
        <w:t xml:space="preserve">                          value={option}</w:t>
        <w:br/>
        <w:t xml:space="preserve">                          checked={formState.sex === option}</w:t>
        <w:br/>
        <w:t xml:space="preserve">                          onChange={handleInputChange("sex")}</w:t>
        <w:br/>
        <w:t xml:space="preserve">                          className="hidden"</w:t>
        <w:br/>
        <w:t xml:space="preserve">                          required</w:t>
        <w:br/>
        <w:t xml:space="preserve">                        /&gt;</w:t>
        <w:br/>
        <w:t xml:space="preserve">                        {option}</w:t>
        <w:br/>
        <w:t xml:space="preserve">                      &lt;/label&gt;</w:t>
        <w:br/>
        <w:t xml:space="preserve">                    ))}</w:t>
        <w:br/>
        <w:t xml:space="preserve">                  &lt;/div&gt;</w:t>
        <w:br/>
        <w:t xml:space="preserve">                &lt;/div&gt;</w:t>
        <w:br/>
        <w:t xml:space="preserve">                &lt;label</w:t>
        <w:br/>
        <w:t xml:space="preserve">                  htmlFor="photo"</w:t>
        <w:br/>
        <w:t xml:space="preserve">                  className="group flex flex-col gap-3 rounded-lg border border-dashed border-brand/30 bg-white/70 p-4 text-sm text-gray-600 shadow-inner transition hover:border-brand/60 md:col-span-2 md:flex-row md:items-center"</w:t>
        <w:br/>
        <w:t xml:space="preserve">                &gt;</w:t>
        <w:br/>
        <w:t xml:space="preserve">                  &lt;div className="relative h-28 w-28 shrink-0 overflow-hidden rounded-lg border border-brand/20 bg-white shadow"&gt;</w:t>
        <w:br/>
        <w:t xml:space="preserve">                    &lt;img</w:t>
        <w:br/>
        <w:t xml:space="preserve">                      src={photoPreview ?? photoPlaceholder}</w:t>
        <w:br/>
        <w:t xml:space="preserve">                      alt="Photograph preview"</w:t>
        <w:br/>
        <w:t xml:space="preserve">                      className="h-full w-full object-cover"</w:t>
        <w:br/>
        <w:t xml:space="preserve">                    /&gt;</w:t>
        <w:br/>
        <w:t xml:space="preserve">                  &lt;/div&gt;</w:t>
        <w:br/>
        <w:t xml:space="preserve">                  &lt;div className="flex flex-1 flex-col gap-1"&gt;</w:t>
        <w:br/>
        <w:t xml:space="preserve">                    &lt;span className="text-sm font-semibold text-gray-800"&gt;</w:t>
        <w:br/>
        <w:t xml:space="preserve">                      Upload passport size photo &lt;span className="text-brand"&gt;*&lt;/span&gt;</w:t>
        <w:br/>
        <w:t xml:space="preserve">                    &lt;/span&gt;</w:t>
        <w:br/>
        <w:t xml:space="preserve">                    &lt;span&gt;JPG or PNG, up to 3 MB&lt;/span&gt;</w:t>
        <w:br/>
        <w:t xml:space="preserve">                    &lt;span className="inline-flex items-center gap-2 text-xs font-semibold text-brand"&gt;</w:t>
        <w:br/>
        <w:t xml:space="preserve">                      &lt;UploadCloud className="h-4 w-4" /&gt;</w:t>
        <w:br/>
        <w:t xml:space="preserve">                      Click to choose</w:t>
        <w:br/>
        <w:t xml:space="preserve">                    &lt;/span&gt;</w:t>
        <w:br/>
        <w:t xml:space="preserve">                    {photoFileName ? (</w:t>
        <w:br/>
        <w:t xml:space="preserve">                      &lt;span className="text-xs font-medium text-gray-600"&gt;</w:t>
        <w:br/>
        <w:t xml:space="preserve">                        Selected: &lt;span className="text-brand"&gt;{photoFileName}&lt;/span&gt;</w:t>
        <w:br/>
        <w:t xml:space="preserve">                      &lt;/span&gt;</w:t>
        <w:br/>
        <w:t xml:space="preserve">                    ) : (</w:t>
        <w:br/>
        <w:t xml:space="preserve">                      &lt;span className="text-xs text-gray-400"&gt;Drag &amp; drop or browse files&lt;/span&gt;</w:t>
        <w:br/>
        <w:t xml:space="preserve">                    )}</w:t>
        <w:br/>
        <w:t xml:space="preserve">                  &lt;/div&gt;</w:t>
        <w:br/>
        <w:t xml:space="preserve">                  &lt;input</w:t>
        <w:br/>
        <w:t xml:space="preserve">                    id="photo"</w:t>
        <w:br/>
        <w:t xml:space="preserve">                    name="photo"</w:t>
        <w:br/>
        <w:t xml:space="preserve">                    type="file"</w:t>
        <w:br/>
        <w:t xml:space="preserve">                    accept="image/*"</w:t>
        <w:br/>
        <w:t xml:space="preserve">                    required</w:t>
        <w:br/>
        <w:t xml:space="preserve">                    onChange={handlePhotoUpload}</w:t>
        <w:br/>
        <w:t xml:space="preserve">                    className="sr-only"</w:t>
        <w:br/>
        <w:t xml:space="preserve">                  /&gt;</w:t>
        <w:br/>
        <w:t xml:space="preserve">                &lt;/label&gt;</w:t>
        <w:br/>
        <w:t xml:space="preserve">              &lt;/div&gt;</w:t>
        <w:br/>
        <w:t xml:space="preserve">            &lt;/fieldset&gt;</w:t>
        <w:br/>
        <w:br/>
        <w:t xml:space="preserve">            &lt;fieldset className={sectionClasses}&gt;</w:t>
        <w:br/>
        <w:t xml:space="preserve">              &lt;legend className="text-base font-semibold text-gray-800 sm:text-lg"&gt;</w:t>
        <w:br/>
        <w:t xml:space="preserve">                Guardian Information</w:t>
        <w:br/>
        <w:t xml:space="preserve">              &lt;/legend&gt;</w:t>
        <w:br/>
        <w:t xml:space="preserve">              &lt;div className="grid gap-6 md:grid-cols-2"&gt;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htmlFor="fatherName"</w:t>
        <w:br/>
        <w:t xml:space="preserve">                    className="text-sm font-medium text-gray-700"</w:t>
        <w:br/>
        <w:t xml:space="preserve">                  &gt;</w:t>
        <w:br/>
        <w:t xml:space="preserve">                    Father&amp;apos;s name</w:t>
        <w:br/>
        <w:t xml:space="preserve">                  &lt;/label&gt;</w:t>
        <w:br/>
        <w:t xml:space="preserve">                  &lt;input</w:t>
        <w:br/>
        <w:t xml:space="preserve">                    id="fatherName"</w:t>
        <w:br/>
        <w:t xml:space="preserve">                    name="fatherName"</w:t>
        <w:br/>
        <w:t xml:space="preserve">                    type="text"</w:t>
        <w:br/>
        <w:t xml:space="preserve">                    value={formState.fatherName}</w:t>
        <w:br/>
        <w:t xml:space="preserve">                    onChange={handleInputChange("fatherName")}</w:t>
        <w:br/>
        <w:t xml:space="preserve">                    placeholder="Father's full name"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htmlFor="fatherOccupation"</w:t>
        <w:br/>
        <w:t xml:space="preserve">                    className="text-sm font-medium text-gray-700"</w:t>
        <w:br/>
        <w:t xml:space="preserve">                  &gt;</w:t>
        <w:br/>
        <w:t xml:space="preserve">                    Father&amp;apos;s occupation</w:t>
        <w:br/>
        <w:t xml:space="preserve">                  &lt;/label&gt;</w:t>
        <w:br/>
        <w:t xml:space="preserve">                  &lt;input</w:t>
        <w:br/>
        <w:t xml:space="preserve">                    id="fatherOccupation"</w:t>
        <w:br/>
        <w:t xml:space="preserve">                    name="fatherOccupation"</w:t>
        <w:br/>
        <w:t xml:space="preserve">                    type="text"</w:t>
        <w:br/>
        <w:t xml:space="preserve">                    value={formState.fatherOccupation}</w:t>
        <w:br/>
        <w:t xml:space="preserve">                    onChange={handleInputChange("fatherOccupation")}</w:t>
        <w:br/>
        <w:t xml:space="preserve">                    placeholder="Profession"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htmlFor="motherName"</w:t>
        <w:br/>
        <w:t xml:space="preserve">                    className="text-sm font-medium text-gray-700"</w:t>
        <w:br/>
        <w:t xml:space="preserve">                  &gt;</w:t>
        <w:br/>
        <w:t xml:space="preserve">                    Mother&amp;apos;s name</w:t>
        <w:br/>
        <w:t xml:space="preserve">                  &lt;/label&gt;</w:t>
        <w:br/>
        <w:t xml:space="preserve">                  &lt;input</w:t>
        <w:br/>
        <w:t xml:space="preserve">                    id="motherName"</w:t>
        <w:br/>
        <w:t xml:space="preserve">                    name="motherName"</w:t>
        <w:br/>
        <w:t xml:space="preserve">                    type="text"</w:t>
        <w:br/>
        <w:t xml:space="preserve">                    value={formState.motherName}</w:t>
        <w:br/>
        <w:t xml:space="preserve">                    onChange={handleInputChange("motherName")}</w:t>
        <w:br/>
        <w:t xml:space="preserve">                    placeholder="Mother's full name"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htmlFor="motherOccupation"</w:t>
        <w:br/>
        <w:t xml:space="preserve">                    className="text-sm font-medium text-gray-700"</w:t>
        <w:br/>
        <w:t xml:space="preserve">                  &gt;</w:t>
        <w:br/>
        <w:t xml:space="preserve">                    Mother&amp;apos;s occupation</w:t>
        <w:br/>
        <w:t xml:space="preserve">                  &lt;/label&gt;</w:t>
        <w:br/>
        <w:t xml:space="preserve">                  &lt;input</w:t>
        <w:br/>
        <w:t xml:space="preserve">                    id="motherOccupation"</w:t>
        <w:br/>
        <w:t xml:space="preserve">                    name="motherOccupation"</w:t>
        <w:br/>
        <w:t xml:space="preserve">                    type="text"</w:t>
        <w:br/>
        <w:t xml:space="preserve">                    value={formState.motherOccupation}</w:t>
        <w:br/>
        <w:t xml:space="preserve">                    onChange={handleInputChange("motherOccupation")}</w:t>
        <w:br/>
        <w:t xml:space="preserve">                    placeholder="Profession"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t xml:space="preserve">            &lt;/fieldset&gt;</w:t>
        <w:br/>
        <w:br/>
        <w:t xml:space="preserve">            &lt;fieldset className={sectionClasses}&gt;</w:t>
        <w:br/>
        <w:t xml:space="preserve">              &lt;legend className="text-base font-semibold text-gray-800 sm:text-lg"&gt;</w:t>
        <w:br/>
        <w:t xml:space="preserve">                Educational Qualification</w:t>
        <w:br/>
        <w:t xml:space="preserve">              &lt;/legend&gt;</w:t>
        <w:br/>
        <w:t xml:space="preserve">              &lt;div className="space-y-6"&gt;</w:t>
        <w:br/>
        <w:t xml:space="preserve">                &lt;div className="grid gap-4 rounded-lg border border-brand/15 bg-white/80 p-4 md:grid-cols-2"&gt;</w:t>
        <w:br/>
        <w:t xml:space="preserve">                  &lt;div className="md:col-span-2 text-xs font-semibold uppercase tracking-wide text-gray-600"&gt;</w:t>
        <w:br/>
        <w:t xml:space="preserve">                    JSC</w:t>
        <w:br/>
        <w:t xml:space="preserve">                  &lt;/div&gt;</w:t>
        <w:br/>
        <w:t xml:space="preserve">                  &lt;input</w:t>
        <w:br/>
        <w:t xml:space="preserve">                    id="jscSchool"</w:t>
        <w:br/>
        <w:t xml:space="preserve">                    name="jscSchool"</w:t>
        <w:br/>
        <w:t xml:space="preserve">                    type="text"</w:t>
        <w:br/>
        <w:t xml:space="preserve">                    value={formState.jscSchool}</w:t>
        <w:br/>
        <w:t xml:space="preserve">                    onChange={handleInputChange("jscSchool")}</w:t>
        <w:br/>
        <w:t xml:space="preserve">                    placeholder="School name"</w:t>
        <w:br/>
        <w:t xml:space="preserve">                    className={inputClasses}</w:t>
        <w:br/>
        <w:t xml:space="preserve">                  /&gt;</w:t>
        <w:br/>
        <w:t xml:space="preserve">                  &lt;input</w:t>
        <w:br/>
        <w:t xml:space="preserve">                    id="jscGpa"</w:t>
        <w:br/>
        <w:t xml:space="preserve">                    name="jscGpa"</w:t>
        <w:br/>
        <w:t xml:space="preserve">                    type="text"</w:t>
        <w:br/>
        <w:t xml:space="preserve">                    value={formState.jscGpa}</w:t>
        <w:br/>
        <w:t xml:space="preserve">                    onChange={handleInputChange("jscGpa")}</w:t>
        <w:br/>
        <w:t xml:space="preserve">                    placeholder="GPA"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className="grid gap-4 rounded-lg border border-brand/15 bg-white/80 p-4 md:grid-cols-2"&gt;</w:t>
        <w:br/>
        <w:t xml:space="preserve">                  &lt;div className="md:col-span-2 text-xs font-semibold uppercase tracking-wide text-gray-600"&gt;</w:t>
        <w:br/>
        <w:t xml:space="preserve">                    SSC</w:t>
        <w:br/>
        <w:t xml:space="preserve">                  &lt;/div&gt;</w:t>
        <w:br/>
        <w:t xml:space="preserve">                  &lt;input</w:t>
        <w:br/>
        <w:t xml:space="preserve">                    id="sscSchool"</w:t>
        <w:br/>
        <w:t xml:space="preserve">                    name="sscSchool"</w:t>
        <w:br/>
        <w:t xml:space="preserve">                    type="text"</w:t>
        <w:br/>
        <w:t xml:space="preserve">                    value={formState.sscSchool}</w:t>
        <w:br/>
        <w:t xml:space="preserve">                    onChange={handleInputChange("sscSchool")}</w:t>
        <w:br/>
        <w:t xml:space="preserve">                    placeholder="School name"</w:t>
        <w:br/>
        <w:t xml:space="preserve">                    className={inputClasses}</w:t>
        <w:br/>
        <w:t xml:space="preserve">                  /&gt;</w:t>
        <w:br/>
        <w:t xml:space="preserve">                  &lt;input</w:t>
        <w:br/>
        <w:t xml:space="preserve">                    id="sscGpa"</w:t>
        <w:br/>
        <w:t xml:space="preserve">                    name="sscGpa"</w:t>
        <w:br/>
        <w:t xml:space="preserve">                    type="text"</w:t>
        <w:br/>
        <w:t xml:space="preserve">                    value={formState.sscGpa}</w:t>
        <w:br/>
        <w:t xml:space="preserve">                    onChange={handleInputChange("sscGpa")}</w:t>
        <w:br/>
        <w:t xml:space="preserve">                    placeholder="GPA"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t xml:space="preserve">            &lt;/fieldset&gt;</w:t>
        <w:br/>
        <w:br/>
        <w:t xml:space="preserve">            &lt;fieldset className={sectionClasses}&gt;</w:t>
        <w:br/>
        <w:t xml:space="preserve">              &lt;legend className="text-base font-semibold text-gray-800 sm:text-lg"&gt;</w:t>
        <w:br/>
        <w:t xml:space="preserve">                Address &amp; Contact</w:t>
        <w:br/>
        <w:t xml:space="preserve">              &lt;/legend&gt;</w:t>
        <w:br/>
        <w:t xml:space="preserve">              &lt;div className="grid gap-6 md:grid-cols-2"&gt;</w:t>
        <w:br/>
        <w:t xml:space="preserve">                &lt;div className="flex flex-col gap-2 md:col-span-2"&gt;</w:t>
        <w:br/>
        <w:t xml:space="preserve">                  &lt;label</w:t>
        <w:br/>
        <w:t xml:space="preserve">                    htmlFor="presentAddress"</w:t>
        <w:br/>
        <w:t xml:space="preserve">                    className="text-sm font-medium text-gray-700"</w:t>
        <w:br/>
        <w:t xml:space="preserve">                  &gt;</w:t>
        <w:br/>
        <w:t xml:space="preserve">                    Present address</w:t>
        <w:br/>
        <w:t xml:space="preserve">                  &lt;/label&gt;</w:t>
        <w:br/>
        <w:t xml:space="preserve">                  &lt;textarea</w:t>
        <w:br/>
        <w:t xml:space="preserve">                    id="presentAddress"</w:t>
        <w:br/>
        <w:t xml:space="preserve">                    name="presentAddress"</w:t>
        <w:br/>
        <w:t xml:space="preserve">                    value={formState.presentAddress}</w:t>
        <w:br/>
        <w:t xml:space="preserve">                    onChange={handleInputChange("presentAddress")}</w:t>
        <w:br/>
        <w:t xml:space="preserve">                    rows={3}</w:t>
        <w:br/>
        <w:t xml:space="preserve">                    placeholder="House, road, area"</w:t>
        <w:br/>
        <w:t xml:space="preserve">                    className={`${inputClasses} min-h-[120px] resize-none`}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htmlFor="homeDistrict"</w:t>
        <w:br/>
        <w:t xml:space="preserve">                    className="text-sm font-medium text-gray-700"</w:t>
        <w:br/>
        <w:t xml:space="preserve">                  &gt;</w:t>
        <w:br/>
        <w:t xml:space="preserve">                    Home district</w:t>
        <w:br/>
        <w:t xml:space="preserve">                  &lt;/label&gt;</w:t>
        <w:br/>
        <w:t xml:space="preserve">                  &lt;input</w:t>
        <w:br/>
        <w:t xml:space="preserve">                    id="homeDistrict"</w:t>
        <w:br/>
        <w:t xml:space="preserve">                    name="homeDistrict"</w:t>
        <w:br/>
        <w:t xml:space="preserve">                    type="text"</w:t>
        <w:br/>
        <w:t xml:space="preserve">                    value={formState.homeDistrict}</w:t>
        <w:br/>
        <w:t xml:space="preserve">                    onChange={handleInputChange("homeDistrict")}</w:t>
        <w:br/>
        <w:t xml:space="preserve">                    placeholder="e.g. Dhaka"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htmlFor="studentMobile"</w:t>
        <w:br/>
        <w:t xml:space="preserve">                    className="text-sm font-medium text-gray-700"</w:t>
        <w:br/>
        <w:t xml:space="preserve">                  &gt;</w:t>
        <w:br/>
        <w:t xml:space="preserve">                    Student mobile no. &lt;span className="text-brand"&gt;*&lt;/span&gt;</w:t>
        <w:br/>
        <w:t xml:space="preserve">                  &lt;/label&gt;</w:t>
        <w:br/>
        <w:t xml:space="preserve">                  &lt;input</w:t>
        <w:br/>
        <w:t xml:space="preserve">                    id="studentMobile"</w:t>
        <w:br/>
        <w:t xml:space="preserve">                    name="studentMobile"</w:t>
        <w:br/>
        <w:t xml:space="preserve">                    type="tel"</w:t>
        <w:br/>
        <w:t xml:space="preserve">                    inputMode="tel"</w:t>
        <w:br/>
        <w:t xml:space="preserve">                    value={formState.studentMobile}</w:t>
        <w:br/>
        <w:t xml:space="preserve">                    onChange={handleInputChange("studentMobile")}</w:t>
        <w:br/>
        <w:t xml:space="preserve">                    required</w:t>
        <w:br/>
        <w:t xml:space="preserve">                    placeholder="01XXXXXXXXX"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htmlFor="guardianMobile"</w:t>
        <w:br/>
        <w:t xml:space="preserve">                    className="text-sm font-medium text-gray-700"</w:t>
        <w:br/>
        <w:t xml:space="preserve">                  &gt;</w:t>
        <w:br/>
        <w:t xml:space="preserve">                    Guardian mobile no. &lt;span className="text-brand"&gt;*&lt;/span&gt;</w:t>
        <w:br/>
        <w:t xml:space="preserve">                  &lt;/label&gt;</w:t>
        <w:br/>
        <w:t xml:space="preserve">                  &lt;input</w:t>
        <w:br/>
        <w:t xml:space="preserve">                    id="guardianMobile"</w:t>
        <w:br/>
        <w:t xml:space="preserve">                    name="guardianMobile"</w:t>
        <w:br/>
        <w:t xml:space="preserve">                    type="tel"</w:t>
        <w:br/>
        <w:t xml:space="preserve">                    inputMode="tel"</w:t>
        <w:br/>
        <w:t xml:space="preserve">                    value={formState.guardianMobile}</w:t>
        <w:br/>
        <w:t xml:space="preserve">                    onChange={handleInputChange("guardianMobile")}</w:t>
        <w:br/>
        <w:t xml:space="preserve">                    required</w:t>
        <w:br/>
        <w:t xml:space="preserve">                    placeholder="01XXXXXXXXX"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t xml:space="preserve">            &lt;/fieldset&gt;</w:t>
        <w:br/>
        <w:br/>
        <w:t xml:space="preserve">            &lt;fieldset className={sectionClasses}&gt;</w:t>
        <w:br/>
        <w:t xml:space="preserve">              &lt;legend className="text-base font-semibold text-gray-800 sm:text-lg"&gt;</w:t>
        <w:br/>
        <w:t xml:space="preserve">                Batch Information</w:t>
        <w:br/>
        <w:t xml:space="preserve">              &lt;/legend&gt;</w:t>
        <w:br/>
        <w:t xml:space="preserve">              &lt;div className="grid gap-6 md:grid-cols-2"&gt;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htmlFor="classLevel"</w:t>
        <w:br/>
        <w:t xml:space="preserve">                    className="text-sm font-medium text-gray-700"</w:t>
        <w:br/>
        <w:t xml:space="preserve">                  &gt;</w:t>
        <w:br/>
        <w:t xml:space="preserve">                    Class &lt;span className="text-brand"&gt;*&lt;/span&gt;</w:t>
        <w:br/>
        <w:t xml:space="preserve">                  &lt;/label&gt;</w:t>
        <w:br/>
        <w:t xml:space="preserve">                  &lt;input</w:t>
        <w:br/>
        <w:t xml:space="preserve">                    id="classLevel"</w:t>
        <w:br/>
        <w:t xml:space="preserve">                    name="classLevel"</w:t>
        <w:br/>
        <w:t xml:space="preserve">                    type="text"</w:t>
        <w:br/>
        <w:t xml:space="preserve">                    value={formState.classLevel}</w:t>
        <w:br/>
        <w:t xml:space="preserve">                    onChange={handleInputChange("classLevel")}</w:t>
        <w:br/>
        <w:t xml:space="preserve">                    required</w:t>
        <w:br/>
        <w:t xml:space="preserve">                    placeholder="e.g. Class 10"</w:t>
        <w:br/>
        <w:t xml:space="preserve">                    className={inputClasses}</w:t>
        <w:br/>
        <w:t xml:space="preserve">                  /&gt;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htmlFor="subject"</w:t>
        <w:br/>
        <w:t xml:space="preserve">                    className="text-sm font-medium text-gray-700"</w:t>
        <w:br/>
        <w:t xml:space="preserve">                  &gt;</w:t>
        <w:br/>
        <w:t xml:space="preserve">                    Subject &lt;span className="text-brand"&gt;*&lt;/span&gt;</w:t>
        <w:br/>
        <w:t xml:space="preserve">                  &lt;/label&gt;</w:t>
        <w:br/>
        <w:t xml:space="preserve">                  &lt;div className="relative"&gt;</w:t>
        <w:br/>
        <w:t xml:space="preserve">                    &lt;ChevronDown className="pointer-events-none absolute right-4 top-3.5 h-4 w-4 text-gray-400" /&gt;</w:t>
        <w:br/>
        <w:t xml:space="preserve">                    &lt;select</w:t>
        <w:br/>
        <w:t xml:space="preserve">                      id="subject"</w:t>
        <w:br/>
        <w:t xml:space="preserve">                      name="subject"</w:t>
        <w:br/>
        <w:t xml:space="preserve">                      required</w:t>
        <w:br/>
        <w:t xml:space="preserve">                      value={formState.subject}</w:t>
        <w:br/>
        <w:t xml:space="preserve">                      onChange={handleSelectChange("subject")}</w:t>
        <w:br/>
        <w:t xml:space="preserve">                      className={`${inputClasses} appearance-none`}</w:t>
        <w:br/>
        <w:t xml:space="preserve">                    &gt;</w:t>
        <w:br/>
        <w:t xml:space="preserve">                      &lt;option value="" disabled&gt;</w:t>
        <w:br/>
        <w:t xml:space="preserve">                        Select subject</w:t>
        <w:br/>
        <w:t xml:space="preserve">                      &lt;/option&gt;</w:t>
        <w:br/>
        <w:t xml:space="preserve">                      {subjectOptions.map((option) =&gt; (</w:t>
        <w:br/>
        <w:t xml:space="preserve">                        &lt;option key={option} value={option}&gt;</w:t>
        <w:br/>
        <w:t xml:space="preserve">                          {option}</w:t>
        <w:br/>
        <w:t xml:space="preserve">                        &lt;/option&gt;</w:t>
        <w:br/>
        <w:t xml:space="preserve">                      ))}</w:t>
        <w:br/>
        <w:t xml:space="preserve">                    &lt;/select&gt;</w:t>
        <w:br/>
        <w:t xml:space="preserve">                  &lt;/div&gt;</w:t>
        <w:br/>
        <w:t xml:space="preserve">                &lt;/div&gt;</w:t>
        <w:br/>
        <w:t xml:space="preserve">                &lt;div className="flex flex-col gap-2 md:col-span-2"&gt;</w:t>
        <w:br/>
        <w:t xml:space="preserve">                  &lt;label</w:t>
        <w:br/>
        <w:t xml:space="preserve">                    htmlFor="batchSlot"</w:t>
        <w:br/>
        <w:t xml:space="preserve">                    className="text-sm font-medium text-gray-700"</w:t>
        <w:br/>
        <w:t xml:space="preserve">                  &gt;</w:t>
        <w:br/>
        <w:t xml:space="preserve">                    Batch (Schedule + Time){" "}</w:t>
        <w:br/>
        <w:t xml:space="preserve">                    &lt;span className="text-brand"&gt;*&lt;/span&gt;</w:t>
        <w:br/>
        <w:t xml:space="preserve">                  &lt;/label&gt;</w:t>
        <w:br/>
        <w:t xml:space="preserve">                  &lt;div className="relative"&gt;</w:t>
        <w:br/>
        <w:t xml:space="preserve">                    &lt;ChevronDown className="pointer-events-none absolute right-4 top-3.5 h-4 w-4 text-gray-400" /&gt;</w:t>
        <w:br/>
        <w:t xml:space="preserve">                    &lt;select</w:t>
        <w:br/>
        <w:t xml:space="preserve">                      id="batchSlot"</w:t>
        <w:br/>
        <w:t xml:space="preserve">                      name="batchSlot"</w:t>
        <w:br/>
        <w:t xml:space="preserve">                      required</w:t>
        <w:br/>
        <w:t xml:space="preserve">                      value={formState.batchSlot}</w:t>
        <w:br/>
        <w:t xml:space="preserve">                      onChange={handleSelectChange("batchSlot")}</w:t>
        <w:br/>
        <w:t xml:space="preserve">                      className={`${inputClasses} appearance-none`}</w:t>
        <w:br/>
        <w:t xml:space="preserve">                    &gt;</w:t>
        <w:br/>
        <w:t xml:space="preserve">                      &lt;option value="" disabled&gt;</w:t>
        <w:br/>
        <w:t xml:space="preserve">                        Select preferred batch</w:t>
        <w:br/>
        <w:t xml:space="preserve">                      &lt;/option&gt;</w:t>
        <w:br/>
        <w:t xml:space="preserve">                      {batchOptions.map((option) =&gt; (</w:t>
        <w:br/>
        <w:t xml:space="preserve">                        &lt;option key={option} value={option}&gt;</w:t>
        <w:br/>
        <w:t xml:space="preserve">                          {option}</w:t>
        <w:br/>
        <w:t xml:space="preserve">                        &lt;/option&gt;</w:t>
        <w:br/>
        <w:t xml:space="preserve">                      ))}</w:t>
        <w:br/>
        <w:t xml:space="preserve">                    &lt;/select&gt;</w:t>
        <w:br/>
        <w:t xml:space="preserve">                  &lt;/div&gt;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htmlFor="email"</w:t>
        <w:br/>
        <w:t xml:space="preserve">                    className="text-sm font-medium text-gray-700"</w:t>
        <w:br/>
        <w:t xml:space="preserve">                  &gt;</w:t>
        <w:br/>
        <w:t xml:space="preserve">                    Email (username) &lt;span className="text-brand"&gt;*&lt;/span&gt;</w:t>
        <w:br/>
        <w:t xml:space="preserve">                  &lt;/label&gt;</w:t>
        <w:br/>
        <w:t xml:space="preserve">                  &lt;div className="relative"&gt;</w:t>
        <w:br/>
        <w:t xml:space="preserve">                    &lt;Mail className="pointer-events-none absolute right-4 top-3.5 h-4 w-4 text-gray-400" /&gt;</w:t>
        <w:br/>
        <w:t xml:space="preserve">                    &lt;input</w:t>
        <w:br/>
        <w:t xml:space="preserve">                      id="email"</w:t>
        <w:br/>
        <w:t xml:space="preserve">                      name="email"</w:t>
        <w:br/>
        <w:t xml:space="preserve">                      type="email"</w:t>
        <w:br/>
        <w:t xml:space="preserve">                      value={formState.email}</w:t>
        <w:br/>
        <w:t xml:space="preserve">                      onChange={handleInputChange("email")}</w:t>
        <w:br/>
        <w:t xml:space="preserve">                      required</w:t>
        <w:br/>
        <w:t xml:space="preserve">                      placeholder="you@example.com"</w:t>
        <w:br/>
        <w:t xml:space="preserve">                      className={`${inputClasses} pr-12`}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  &lt;div className="flex flex-col gap-2"&gt;</w:t>
        <w:br/>
        <w:t xml:space="preserve">                  &lt;label</w:t>
        <w:br/>
        <w:t xml:space="preserve">                    htmlFor="password"</w:t>
        <w:br/>
        <w:t xml:space="preserve">                    className="text-sm font-medium text-gray-700"</w:t>
        <w:br/>
        <w:t xml:space="preserve">                  &gt;</w:t>
        <w:br/>
        <w:t xml:space="preserve">                    Password &lt;span className="text-brand"&gt;*&lt;/span&gt;</w:t>
        <w:br/>
        <w:t xml:space="preserve">                  &lt;/label&gt;</w:t>
        <w:br/>
        <w:t xml:space="preserve">                  &lt;div className="relative"&gt;</w:t>
        <w:br/>
        <w:t xml:space="preserve">                    &lt;Lock className="pointer-events-none absolute right-4 top-3.5 h-4 w-4 text-gray-400" /&gt;</w:t>
        <w:br/>
        <w:t xml:space="preserve">                    &lt;input</w:t>
        <w:br/>
        <w:t xml:space="preserve">                      id="password"</w:t>
        <w:br/>
        <w:t xml:space="preserve">                      name="password"</w:t>
        <w:br/>
        <w:t xml:space="preserve">                      type="password"</w:t>
        <w:br/>
        <w:t xml:space="preserve">                      value={formState.password}</w:t>
        <w:br/>
        <w:t xml:space="preserve">                      onChange={handleInputChange("password")}</w:t>
        <w:br/>
        <w:t xml:space="preserve">                      required</w:t>
        <w:br/>
        <w:t xml:space="preserve">                      placeholder="Create a password"</w:t>
        <w:br/>
        <w:t xml:space="preserve">                      className={`${inputClasses} pr-12`}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&lt;/fieldset&gt;</w:t>
        <w:br/>
        <w:br/>
        <w:t xml:space="preserve">            &lt;fieldset className={sectionClasses}&gt;</w:t>
        <w:br/>
        <w:t xml:space="preserve">              &lt;legend className="text-base font-semibold text-gray-800 sm:text-lg"&gt;</w:t>
        <w:br/>
        <w:t xml:space="preserve">                How did you hear about Sunny&amp;apos;s Math World?</w:t>
        <w:br/>
        <w:t xml:space="preserve">              &lt;/legend&gt;</w:t>
        <w:br/>
        <w:t xml:space="preserve">              &lt;div className="space-y-4"&gt;</w:t>
        <w:br/>
        <w:t xml:space="preserve">                &lt;div className="relative"&gt;</w:t>
        <w:br/>
        <w:t xml:space="preserve">                  &lt;ChevronDown className="pointer-events-none absolute right-4 top-3.5 h-4 w-4 text-gray-400" /&gt;</w:t>
        <w:br/>
        <w:t xml:space="preserve">                  &lt;select</w:t>
        <w:br/>
        <w:t xml:space="preserve">                    id="hearAbout"</w:t>
        <w:br/>
        <w:t xml:space="preserve">                    name="hearAbout"</w:t>
        <w:br/>
        <w:t xml:space="preserve">                    required</w:t>
        <w:br/>
        <w:t xml:space="preserve">                    value={formState.hearAbout}</w:t>
        <w:br/>
        <w:t xml:space="preserve">                    onChange={handleSelectChange("hearAbout")}</w:t>
        <w:br/>
        <w:t xml:space="preserve">                    className={`${inputClasses} appearance-none`}</w:t>
        <w:br/>
        <w:t xml:space="preserve">                  &gt;</w:t>
        <w:br/>
        <w:t xml:space="preserve">                    &lt;option value="" disabled&gt;</w:t>
        <w:br/>
        <w:t xml:space="preserve">                      Select an option</w:t>
        <w:br/>
        <w:t xml:space="preserve">                    &lt;/option&gt;</w:t>
        <w:br/>
        <w:t xml:space="preserve">                    {hearAboutOptions.map((option) =&gt; (</w:t>
        <w:br/>
        <w:t xml:space="preserve">                      &lt;option key={option} value={option}&gt;</w:t>
        <w:br/>
        <w:t xml:space="preserve">                        {option}</w:t>
        <w:br/>
        <w:t xml:space="preserve">                      &lt;/option&gt;</w:t>
        <w:br/>
        <w:t xml:space="preserve">                    ))}</w:t>
        <w:br/>
        <w:t xml:space="preserve">                  &lt;/select&gt;</w:t>
        <w:br/>
        <w:t xml:space="preserve">                &lt;/div&gt;</w:t>
        <w:br/>
        <w:t xml:space="preserve">                {formState.hearAbout === "Others" &amp;&amp; (</w:t>
        <w:br/>
        <w:t xml:space="preserve">                  &lt;input</w:t>
        <w:br/>
        <w:t xml:space="preserve">                    id="hearAboutOther"</w:t>
        <w:br/>
        <w:t xml:space="preserve">                    name="hearAboutOther"</w:t>
        <w:br/>
        <w:t xml:space="preserve">                    type="text"</w:t>
        <w:br/>
        <w:t xml:space="preserve">                    value={formState.hearAboutOther}</w:t>
        <w:br/>
        <w:t xml:space="preserve">                    onChange={handleInputChange("hearAboutOther")}</w:t>
        <w:br/>
        <w:t xml:space="preserve">                    required</w:t>
        <w:br/>
        <w:t xml:space="preserve">                    placeholder="Please share how you heard about us"</w:t>
        <w:br/>
        <w:t xml:space="preserve">                    className={inputClasses}</w:t>
        <w:br/>
        <w:t xml:space="preserve">                  /&gt;</w:t>
        <w:br/>
        <w:t xml:space="preserve">                )}</w:t>
        <w:br/>
        <w:t xml:space="preserve">              &lt;/div&gt;</w:t>
        <w:br/>
        <w:t xml:space="preserve">            &lt;/fieldset&gt;</w:t>
        <w:br/>
        <w:br/>
        <w:t xml:space="preserve">            &lt;div className="space-y-4 rounded-lg border border-brand/15 bg-brand/5 p-6 shadow-inner"&gt;</w:t>
        <w:br/>
        <w:t xml:space="preserve">              &lt;label</w:t>
        <w:br/>
        <w:t xml:space="preserve">                htmlFor="declaration"</w:t>
        <w:br/>
        <w:t xml:space="preserve">                className="flex items-start gap-3 text-sm text-gray-700"</w:t>
        <w:br/>
        <w:t xml:space="preserve">              &gt;</w:t>
        <w:br/>
        <w:t xml:space="preserve">                &lt;input</w:t>
        <w:br/>
        <w:t xml:space="preserve">                  id="declaration"</w:t>
        <w:br/>
        <w:t xml:space="preserve">                  name="declaration"</w:t>
        <w:br/>
        <w:t xml:space="preserve">                  type="checkbox"</w:t>
        <w:br/>
        <w:t xml:space="preserve">                  checked={formState.declaration}</w:t>
        <w:br/>
        <w:t xml:space="preserve">                  onChange={handleInputChange("declaration")}</w:t>
        <w:br/>
        <w:t xml:space="preserve">                  className="mt-1 h-4 w-4 rounded border-brand/40 text-brand focus:ring-brand/40"</w:t>
        <w:br/>
        <w:t xml:space="preserve">                  required</w:t>
        <w:br/>
        <w:t xml:space="preserve">                /&gt;</w:t>
        <w:br/>
        <w:t xml:space="preserve">                &lt;span&gt;</w:t>
        <w:br/>
        <w:t xml:space="preserve">                  I confirm the information is true and accurate to the best of</w:t>
        <w:br/>
        <w:t xml:space="preserve">                  my knowledge.</w:t>
        <w:br/>
        <w:t xml:space="preserve">                &lt;/span&gt;</w:t>
        <w:br/>
        <w:t xml:space="preserve">              &lt;/label&gt;</w:t>
        <w:br/>
        <w:t xml:space="preserve">              &lt;button</w:t>
        <w:br/>
        <w:t xml:space="preserve">                type="submit"</w:t>
        <w:br/>
        <w:t xml:space="preserve">                className="inline-flex w-full items-center justify-center gap-2 rounded-lg bg-brand px-6 py-3 text-base font-semibold text-brand-foreground shadow-md transition hover:bg-brand-emphasis focus-visible:outline-none focus-visible:ring-2 focus-visible:ring-brand/40"</w:t>
        <w:br/>
        <w:t xml:space="preserve">              &gt;</w:t>
        <w:br/>
        <w:t xml:space="preserve">                Submit application</w:t>
        <w:br/>
        <w:t xml:space="preserve">                &lt;ArrowRight className="h-5 w-5" /&gt;</w:t>
        <w:br/>
        <w:t xml:space="preserve">              &lt;/button&gt;</w:t>
        <w:br/>
        <w:t xml:space="preserve">              {error &amp;&amp; (</w:t>
        <w:br/>
        <w:t xml:space="preserve">                &lt;p className="text-sm font-medium text-red-500"&gt;{error}&lt;/p&gt;</w:t>
        <w:br/>
        <w:t xml:space="preserve">              )}</w:t>
        <w:br/>
        <w:t xml:space="preserve">              {feedback &amp;&amp; (</w:t>
        <w:br/>
        <w:t xml:space="preserve">                &lt;p className="text-sm font-medium text-success"&gt;{feedback}&lt;/p&gt;</w:t>
        <w:br/>
        <w:t xml:space="preserve">              )}</w:t>
        <w:br/>
        <w:t xml:space="preserve">            &lt;/div&gt;</w:t>
        <w:br/>
        <w:t xml:space="preserve">          &lt;/form&gt;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AdmissionFormSection;</w:t>
        <w:br/>
      </w:r>
    </w:p>
    <w:p/>
    <w:p>
      <w:pPr>
        <w:pStyle w:val="Heading2"/>
      </w:pPr>
      <w:r>
        <w:t>frontend/src/components/sections/contact-cta.tsx</w:t>
      </w:r>
    </w:p>
    <w:p>
      <w:r>
        <w:rPr>
          <w:rStyle w:val="Code"/>
        </w:rPr>
        <w:t>import { Facebook, Youtube, Phone } from "lucide-react";</w:t>
        <w:br/>
        <w:br/>
        <w:t>const ContactCta = () =&gt; {</w:t>
        <w:br/>
        <w:t xml:space="preserve">  return (</w:t>
        <w:br/>
        <w:t xml:space="preserve">    &lt;section className="px-4 py-10 md:py-14"&gt;</w:t>
        <w:br/>
        <w:t xml:space="preserve">      &lt;div className="max-w-6xl mx-auto"&gt;</w:t>
        <w:br/>
        <w:t xml:space="preserve">        &lt;div className="relative overflow-hidden rounded-[32px] bg-[#1E1E1E] text-white shadow-2xl px-6 py-10 md:px-12 md:py-14"&gt;</w:t>
        <w:br/>
        <w:t xml:space="preserve">          {/* subtle decorative pattern on the left */}</w:t>
        <w:br/>
        <w:t xml:space="preserve">          &lt;svg</w:t>
        <w:br/>
        <w:t xml:space="preserve">            className="pointer-events-none absolute left-0 top-0 h-full w-1/2 opacity-20 text-gray-500"</w:t>
        <w:br/>
        <w:t xml:space="preserve">            viewBox="0 0 400 400"</w:t>
        <w:br/>
        <w:t xml:space="preserve">            fill="none"</w:t>
        <w:br/>
        <w:t xml:space="preserve">            xmlns="http://www.w3.org/2000/svg"</w:t>
        <w:br/>
        <w:t xml:space="preserve">          &gt;</w:t>
        <w:br/>
        <w:t xml:space="preserve">            &lt;g stroke="currentColor" strokeWidth="2" opacity="0.35"&gt;</w:t>
        <w:br/>
        <w:t xml:space="preserve">              &lt;circle cx="40" cy="60" r="10" /&gt;</w:t>
        <w:br/>
        <w:t xml:space="preserve">              &lt;circle cx="80" cy="100" r="10" /&gt;</w:t>
        <w:br/>
        <w:t xml:space="preserve">              &lt;circle cx="120" cy="60" r="10" /&gt;</w:t>
        <w:br/>
        <w:t xml:space="preserve">              &lt;path d="M40 60 L80 100 L120 60 L160 100 L200 60" /&gt;</w:t>
        <w:br/>
        <w:t xml:space="preserve">              &lt;circle cx="160" cy="100" r="10" /&gt;</w:t>
        <w:br/>
        <w:t xml:space="preserve">              &lt;circle cx="200" cy="60" r="10" /&gt;</w:t>
        <w:br/>
        <w:t xml:space="preserve">              &lt;circle cx="60" cy="180" r="12" /&gt;</w:t>
        <w:br/>
        <w:t xml:space="preserve">              &lt;circle cx="120" cy="220" r="12" /&gt;</w:t>
        <w:br/>
        <w:t xml:space="preserve">              &lt;path d="M60 180 L120 220 L180 180 L240 220" /&gt;</w:t>
        <w:br/>
        <w:t xml:space="preserve">              &lt;circle cx="180" cy="180" r="12" /&gt;</w:t>
        <w:br/>
        <w:t xml:space="preserve">              &lt;circle cx="240" cy="220" r="12" /&gt;</w:t>
        <w:br/>
        <w:t xml:space="preserve">            &lt;/g&gt;</w:t>
        <w:br/>
        <w:t xml:space="preserve">          &lt;/svg&gt;</w:t>
        <w:br/>
        <w:br/>
        <w:t xml:space="preserve">          &lt;div className="relative z-10 flex flex-col items-center text-center"&gt;</w:t>
        <w:br/>
        <w:t xml:space="preserve">            &lt;h2 className="text-2xl sm:text-3xl md:text-4xl font-extrabold"&gt;</w:t>
        <w:br/>
        <w:t xml:space="preserve">              &lt;span&gt;যেকোনো প্রয়োজনে&lt;/span&gt;</w:t>
        <w:br/>
        <w:t xml:space="preserve">              &lt;span className="text-[#ff4d4f]"&gt; কল করো এখনই!&lt;/span&gt;</w:t>
        <w:br/>
        <w:t xml:space="preserve">            &lt;/h2&gt;</w:t>
        <w:br/>
        <w:t xml:space="preserve">            &lt;p className="mt-4 text-gray-300"&gt;</w:t>
        <w:br/>
        <w:t xml:space="preserve">              চলমান কোর্স বা ব্যাচ সম্পর্কে যেকোনো জিজ্ঞাসায় আমাদেরকে কল করো..</w:t>
        <w:br/>
        <w:t xml:space="preserve">            &lt;/p&gt;</w:t>
        <w:br/>
        <w:t xml:space="preserve">            &lt;p className="text-gray-300"&gt;সকাল ৯টা থেকে রাত ৯টা পর্যন্ত!&lt;/p&gt;</w:t>
        <w:br/>
        <w:br/>
        <w:t xml:space="preserve">            &lt;p className="mt-2 text-[#ff6b6b] font-semibold"&gt;</w:t>
        <w:br/>
        <w:t xml:space="preserve">              সকাল ৯ টা – রাত ৯ টা</w:t>
        <w:br/>
        <w:t xml:space="preserve">            &lt;/p&gt;</w:t>
        <w:br/>
        <w:br/>
        <w:t xml:space="preserve">            &lt;div className="mt-6"&gt;</w:t>
        <w:br/>
        <w:t xml:space="preserve">              &lt;a</w:t>
        <w:br/>
        <w:t xml:space="preserve">                href="tel:09677999666"</w:t>
        <w:br/>
        <w:t xml:space="preserve">                className="inline-flex items-center gap-3 rounded-lg bg-[#E44747] px-5 py-3 text-white font-semibold shadow-lg hover:bg-[#cf3b3b] transition-colors"</w:t>
        <w:br/>
        <w:t xml:space="preserve">              &gt;</w:t>
        <w:br/>
        <w:t xml:space="preserve">                &lt;Phone className="h-5 w-5" /&gt; 09677999666</w:t>
        <w:br/>
        <w:t xml:space="preserve">              &lt;/a&gt;</w:t>
        <w:br/>
        <w:t xml:space="preserve">            &lt;/div&gt;</w:t>
        <w:br/>
        <w:br/>
        <w:t xml:space="preserve">            &lt;div className="mt-6 flex flex-wrap items-center justify-center gap-3"&gt;</w:t>
        <w:br/>
        <w:t xml:space="preserve">              &lt;a</w:t>
        <w:br/>
        <w:t xml:space="preserve">                href="https://www.facebook.com/"</w:t>
        <w:br/>
        <w:t xml:space="preserve">                target="_blank"</w:t>
        <w:br/>
        <w:t xml:space="preserve">                rel="noopener noreferrer"</w:t>
        <w:br/>
        <w:t xml:space="preserve">                className="inline-flex items-center gap-2 rounded-lg bg-[#e9f2ff] px-4 py-2 text-black font-medium hover:bg-[#dbe8ff] transition-colors"</w:t>
        <w:br/>
        <w:t xml:space="preserve">              &gt;</w:t>
        <w:br/>
        <w:t xml:space="preserve">                &lt;Facebook className="h-5 w-5" /&gt; ফেসবুক পেজ</w:t>
        <w:br/>
        <w:t xml:space="preserve">              &lt;/a&gt;</w:t>
        <w:br/>
        <w:t xml:space="preserve">              &lt;a</w:t>
        <w:br/>
        <w:t xml:space="preserve">                href="https://www.youtube.com/"</w:t>
        <w:br/>
        <w:t xml:space="preserve">                target="_blank"</w:t>
        <w:br/>
        <w:t xml:space="preserve">                rel="noopener noreferrer"</w:t>
        <w:br/>
        <w:t xml:space="preserve">                className="inline-flex items-center gap-2 rounded-lg bg-[#fde7ee] px-4 py-2 text-black font-medium hover:bg-[#f9d6e3] transition-colors"</w:t>
        <w:br/>
        <w:t xml:space="preserve">              &gt;</w:t>
        <w:br/>
        <w:t xml:space="preserve">                &lt;Youtube className="h-5 w-5" /&gt; ইউটিউব চ্যানেল</w:t>
        <w:br/>
        <w:t xml:space="preserve">              &lt;/a&gt;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ContactCta;</w:t>
        <w:br/>
      </w:r>
    </w:p>
    <w:p/>
    <w:p>
      <w:pPr>
        <w:pStyle w:val="Heading2"/>
      </w:pPr>
      <w:r>
        <w:t>frontend/src/components/sections/course-filters.tsx</w:t>
      </w:r>
    </w:p>
    <w:p>
      <w:r>
        <w:rPr>
          <w:rStyle w:val="Code"/>
        </w:rPr>
        <w:t>"use client";</w:t>
        <w:br/>
        <w:br/>
        <w:t>import React from "react";</w:t>
        <w:br/>
        <w:t>import {</w:t>
        <w:br/>
        <w:t xml:space="preserve">  DropdownMenu,</w:t>
        <w:br/>
        <w:t xml:space="preserve">  DropdownMenuContent,</w:t>
        <w:br/>
        <w:t xml:space="preserve">  DropdownMenuItem,</w:t>
        <w:br/>
        <w:t xml:space="preserve">  DropdownMenuTrigger,</w:t>
        <w:br/>
        <w:t>} from "@/components/ui/dropdown-menu";</w:t>
        <w:br/>
        <w:t>import { ChevronDown } from "lucide-react";</w:t>
        <w:br/>
        <w:br/>
        <w:t>const filterButtons = [</w:t>
        <w:br/>
        <w:t xml:space="preserve">  "সকল কোর্স",</w:t>
        <w:br/>
        <w:t xml:space="preserve">  "মেডিকেল এডমিশন",</w:t>
        <w:br/>
        <w:t xml:space="preserve">  "একাডেমিক",</w:t>
        <w:br/>
        <w:t xml:space="preserve">  "ভার্সিটি এডমিশন",</w:t>
        <w:br/>
        <w:t xml:space="preserve">  "অনলাইন",</w:t>
        <w:br/>
        <w:t xml:space="preserve">  "অফলাইন",</w:t>
        <w:br/>
        <w:t>];</w:t>
        <w:br/>
        <w:br/>
        <w:t>const CourseFilters = () =&gt; {</w:t>
        <w:br/>
        <w:t xml:space="preserve">  const buttonClasses =</w:t>
        <w:br/>
        <w:t xml:space="preserve">    "text-center cursor-pointer hover:bg-brand hover:text-brand-foreground px-4 py-2 text-xs sm:text-sm text-black bg-white rounded-lg border border-brand transition-colors";</w:t>
        <w:br/>
        <w:br/>
        <w:t xml:space="preserve">  return (</w:t>
        <w:br/>
        <w:t xml:space="preserve">    &lt;section className="w-full flex-col sm:px-0 px-2 py-2 items-center mt-4 max-w-6xl mx-auto flex"&gt;</w:t>
        <w:br/>
        <w:t xml:space="preserve">      &lt;h2 className="text-2xl md:text-3xl lg:text-4xl font-bold text-black text-center"&gt;</w:t>
        <w:br/>
        <w:t xml:space="preserve">        আমাদের &lt;span className="text-brand"&gt;জনপ্রিয় কোর্স সমূহ&lt;/span&gt;</w:t>
        <w:br/>
        <w:t xml:space="preserve">      &lt;/h2&gt;</w:t>
        <w:br/>
        <w:t xml:space="preserve">      &lt;div className="w-full flex justify-center flex-row flex-wrap gap-3 mt-4"&gt;</w:t>
        <w:br/>
        <w:t xml:space="preserve">        {filterButtons.map((label) =&gt; (</w:t>
        <w:br/>
        <w:t xml:space="preserve">          &lt;button key={label} className={buttonClasses}&gt;</w:t>
        <w:br/>
        <w:t xml:space="preserve">            {label}</w:t>
        <w:br/>
        <w:t xml:space="preserve">          &lt;/button&gt;</w:t>
        <w:br/>
        <w:t xml:space="preserve">        ))}</w:t>
        <w:br/>
        <w:t xml:space="preserve">        &lt;DropdownMenu&gt;</w:t>
        <w:br/>
        <w:t xml:space="preserve">          &lt;DropdownMenuTrigger asChild&gt;</w:t>
        <w:br/>
        <w:t xml:space="preserve">            &lt;button</w:t>
        <w:br/>
        <w:t xml:space="preserve">              className={`${buttonClasses} flex items-center justify-center gap-1`}</w:t>
        <w:br/>
        <w:t xml:space="preserve">            &gt;</w:t>
        <w:br/>
        <w:t xml:space="preserve">              সকল সেশন</w:t>
        <w:br/>
        <w:t xml:space="preserve">              &lt;ChevronDown className="h-4 w-4" /&gt;</w:t>
        <w:br/>
        <w:t xml:space="preserve">            &lt;/button&gt;</w:t>
        <w:br/>
        <w:t xml:space="preserve">          &lt;/DropdownMenuTrigger&gt;</w:t>
        <w:br/>
        <w:t xml:space="preserve">          &lt;DropdownMenuContent align="end"&gt;</w:t>
        <w:br/>
        <w:t xml:space="preserve">            &lt;DropdownMenuItem&gt;সকল সেশন&lt;/DropdownMenuItem&gt;</w:t>
        <w:br/>
        <w:t xml:space="preserve">            &lt;DropdownMenuItem&gt;2025-26&lt;/DropdownMenuItem&gt;</w:t>
        <w:br/>
        <w:t xml:space="preserve">            &lt;DropdownMenuItem&gt;2024-25&lt;/DropdownMenuItem&gt;</w:t>
        <w:br/>
        <w:t xml:space="preserve">            &lt;DropdownMenuItem&gt;2023-24&lt;/DropdownMenuItem&gt;</w:t>
        <w:br/>
        <w:t xml:space="preserve">          &lt;/DropdownMenuContent&gt;</w:t>
        <w:br/>
        <w:t xml:space="preserve">        &lt;/DropdownMenu&gt;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CourseFilters;</w:t>
        <w:br/>
      </w:r>
    </w:p>
    <w:p/>
    <w:p>
      <w:pPr>
        <w:pStyle w:val="Heading2"/>
      </w:pPr>
      <w:r>
        <w:t>frontend/src/components/sections/course-grid.tsx</w:t>
      </w:r>
    </w:p>
    <w:p>
      <w:r>
        <w:rPr>
          <w:rStyle w:val="Code"/>
        </w:rPr>
        <w:t>import Image from "next/image";</w:t>
        <w:br/>
        <w:t>import Link from "next/link";</w:t>
        <w:br/>
        <w:br/>
        <w:t>interface CourseFeature {</w:t>
        <w:br/>
        <w:t xml:space="preserve">  text: string;</w:t>
        <w:br/>
        <w:t>}</w:t>
        <w:br/>
        <w:br/>
        <w:t>interface Course {</w:t>
        <w:br/>
        <w:t xml:space="preserve">  id: number;</w:t>
        <w:br/>
        <w:t xml:space="preserve">  imageUrl: string;</w:t>
        <w:br/>
        <w:t xml:space="preserve">  title: string;</w:t>
        <w:br/>
        <w:t xml:space="preserve">  features: CourseFeature[];</w:t>
        <w:br/>
        <w:t xml:space="preserve">  detailsLink: string;</w:t>
        <w:br/>
        <w:t>}</w:t>
        <w:br/>
        <w:br/>
        <w:t>const courseData: Course[] = [</w:t>
        <w:br/>
        <w:t xml:space="preserve">  {</w:t>
        <w:br/>
        <w:t xml:space="preserve">    id: 1,</w:t>
        <w:br/>
        <w:t xml:space="preserve">    imageUrl:</w:t>
        <w:br/>
        <w:t xml:space="preserve">      "https://images.unsplash.com/photo-1517486808906-6ca8b3f04846?auto=format&amp;fit=crop&amp;w=1200&amp;q=80",</w:t>
        <w:br/>
        <w:t xml:space="preserve">    title: "৮ম শ্রেণি ব্যাচ",</w:t>
        <w:br/>
        <w:t xml:space="preserve">    features: [</w:t>
        <w:br/>
        <w:t xml:space="preserve">      { text: "সাপ্তাহিক ৩টি ক্লাস" },</w:t>
        <w:br/>
        <w:t xml:space="preserve">      { text: "টপিকভিত্তিক কুইজ" },</w:t>
        <w:br/>
        <w:t xml:space="preserve">      { text: "মক টেস্ট প্রতি মাসে" },</w:t>
        <w:br/>
        <w:t xml:space="preserve">      { text: "ভিডিও রেকর্ডেড লেকচার" },</w:t>
        <w:br/>
        <w:t xml:space="preserve">      { text: "প্র্যাকটিস শিট ও সমাধান" },</w:t>
        <w:br/>
        <w:t xml:space="preserve">      { text: "Q&amp;A সাপোর্ট ২৪/৭" },</w:t>
        <w:br/>
        <w:t xml:space="preserve">    ],</w:t>
        <w:br/>
        <w:t xml:space="preserve">    detailsLink: "/batches/class-8",</w:t>
        <w:br/>
        <w:t xml:space="preserve">  },</w:t>
        <w:br/>
        <w:t xml:space="preserve">  {</w:t>
        <w:br/>
        <w:t xml:space="preserve">    id: 2,</w:t>
        <w:br/>
        <w:t xml:space="preserve">    imageUrl:</w:t>
        <w:br/>
        <w:t xml:space="preserve">      "https://images.unsplash.com/photo-1522071820081-009f0129c71c?auto=format&amp;fit=crop&amp;w=1200&amp;q=80",</w:t>
        <w:br/>
        <w:t xml:space="preserve">    title: "৯ম শ্রেণি ব্যাচ",</w:t>
        <w:br/>
        <w:t xml:space="preserve">    features: [</w:t>
        <w:br/>
        <w:t xml:space="preserve">      { text: "সাপ্তাহিক ৪টি ক্লাস" },</w:t>
        <w:br/>
        <w:t xml:space="preserve">      { text: "ক্লাস টেস্ট ও টিউটোরিয়াল" },</w:t>
        <w:br/>
        <w:t xml:space="preserve">      { text: "মাসিক সাবজেক্ট ফাইনাল" },</w:t>
        <w:br/>
        <w:t xml:space="preserve">      { text: "PDF নোটস ও স্লাইড" },</w:t>
        <w:br/>
        <w:t xml:space="preserve">      { text: "প্রজেক্ট/অ্যাসাইনমেন্ট গাইডেন্স" },</w:t>
        <w:br/>
        <w:t xml:space="preserve">      { text: "Q&amp;A সাপোর্ট ২৪/৭" },</w:t>
        <w:br/>
        <w:t xml:space="preserve">    ],</w:t>
        <w:br/>
        <w:t xml:space="preserve">    detailsLink: "/batches/class-9",</w:t>
        <w:br/>
        <w:t xml:space="preserve">  },</w:t>
        <w:br/>
        <w:t xml:space="preserve">  {</w:t>
        <w:br/>
        <w:t xml:space="preserve">    id: 3,</w:t>
        <w:br/>
        <w:t xml:space="preserve">    imageUrl:</w:t>
        <w:br/>
        <w:t xml:space="preserve">      "https://images.unsplash.com/photo-1543269865-cbf427effbad?auto=format&amp;fit=crop&amp;w=1200&amp;q=80",</w:t>
        <w:br/>
        <w:t xml:space="preserve">    title: "১০ম শ্রেণি ব্যাচ",</w:t>
        <w:br/>
        <w:t xml:space="preserve">    features: [</w:t>
        <w:br/>
        <w:t xml:space="preserve">      { text: "সাপ্তাহিক ৪টি ক্লাস" },</w:t>
        <w:br/>
        <w:t xml:space="preserve">      { text: "বোর্ড পরীক্ষার প্রস্তুতি" },</w:t>
        <w:br/>
        <w:t xml:space="preserve">      { text: "পেপার/মডেল টেস্ট" },</w:t>
        <w:br/>
        <w:t xml:space="preserve">      { text: "রিভিশন ও সাজেশন ক্লাস" },</w:t>
        <w:br/>
        <w:t xml:space="preserve">      { text: "PDF নোটস ও প্র্যাকটিস সেট" },</w:t>
        <w:br/>
        <w:t xml:space="preserve">      { text: "Q&amp;A সাপোর্ট ২৪/৭" },</w:t>
        <w:br/>
        <w:t xml:space="preserve">    ],</w:t>
        <w:br/>
        <w:t xml:space="preserve">    detailsLink: "/batches/class-10",</w:t>
        <w:br/>
        <w:t xml:space="preserve">  },</w:t>
        <w:br/>
        <w:t xml:space="preserve">  </w:t>
        <w:br/>
        <w:t>];</w:t>
        <w:br/>
        <w:br/>
        <w:t>const CourseCard = ({ course }: { course: Course }) =&gt; (</w:t>
        <w:br/>
        <w:t xml:space="preserve">  &lt;div className="relative w-[92%] md:w-full max-w-md mx-auto h-full bg-white hover:bg-muted backdrop-blur-lg rounded-2xl shadow-2xl flex flex-col justify-between transition-colors duration-200"&gt;</w:t>
        <w:br/>
        <w:t xml:space="preserve">    &lt;div className="absolute -top-8 left-1/2 -translate-x-1/2 z-20 h-14 flex items-center justify-center"&gt;</w:t>
        <w:br/>
        <w:t xml:space="preserve">      &lt;div className="w-14 h-14 rounded-full bg-brand flex items-center justify-center"&gt;</w:t>
        <w:br/>
        <w:t xml:space="preserve">        &lt;Image</w:t>
        <w:br/>
        <w:t xml:space="preserve">          alt="icon"</w:t>
        <w:br/>
        <w:t xml:space="preserve">          width={24}</w:t>
        <w:br/>
        <w:t xml:space="preserve">          height={24}</w:t>
        <w:br/>
        <w:t xml:space="preserve">          src="https://slelguoygbfzlpylpxfs.supabase.co/storage/v1/object/public/test-clones/d5ba9f8f-2bda-4373-89b4-3653bf841833--org/assets/images/next-148421-course-icon.png?"</w:t>
        <w:br/>
        <w:t xml:space="preserve">        /&gt;</w:t>
        <w:br/>
        <w:t xml:space="preserve">      &lt;/div&gt;</w:t>
        <w:br/>
        <w:t xml:space="preserve">    &lt;/div&gt;</w:t>
        <w:br/>
        <w:t xml:space="preserve">    &lt;div className="flex flex-col h-full"&gt;</w:t>
        <w:br/>
        <w:t xml:space="preserve">      &lt;Link href={course.detailsLink} className="flex flex-col h-full"&gt;</w:t>
        <w:br/>
        <w:t xml:space="preserve">        &lt;div className="bg-gray-200 w-full aspect-video rounded-t-2xl overflow-hidden"&gt;</w:t>
        <w:br/>
        <w:t xml:space="preserve">          &lt;Image</w:t>
        <w:br/>
        <w:t xml:space="preserve">            className="aspect-video w-full h-full object-cover"</w:t>
        <w:br/>
        <w:t xml:space="preserve">            src={course.imageUrl}</w:t>
        <w:br/>
        <w:t xml:space="preserve">            alt={course.title}</w:t>
        <w:br/>
        <w:t xml:space="preserve">            width={400}</w:t>
        <w:br/>
        <w:t xml:space="preserve">            height={225}</w:t>
        <w:br/>
        <w:t xml:space="preserve">          /&gt;</w:t>
        <w:br/>
        <w:t xml:space="preserve">        &lt;/div&gt;</w:t>
        <w:br/>
        <w:t xml:space="preserve">        &lt;div className="px-2 mt-2 md:px-6"&gt;</w:t>
        <w:br/>
        <w:t xml:space="preserve">          &lt;p className="text-md md:text-xl font-semibold text-black"&gt;</w:t>
        <w:br/>
        <w:t xml:space="preserve">            {course.title}</w:t>
        <w:br/>
        <w:t xml:space="preserve">          &lt;/p&gt;</w:t>
        <w:br/>
        <w:t xml:space="preserve">        &lt;/div&gt;</w:t>
        <w:br/>
        <w:t xml:space="preserve">        &lt;div className="flex flex-col flex-grow gap-2 py-3 px-6 mt-2"&gt;</w:t>
        <w:br/>
        <w:t xml:space="preserve">          {course.features.map((feature, index) =&gt; (</w:t>
        <w:br/>
        <w:t xml:space="preserve">            &lt;div</w:t>
        <w:br/>
        <w:t xml:space="preserve">              key={index}</w:t>
        <w:br/>
        <w:t xml:space="preserve">              className="flex flex-row gap-3 items-center text-sm md:text-base text-gray-700"</w:t>
        <w:br/>
        <w:t xml:space="preserve">            &gt;</w:t>
        <w:br/>
        <w:t xml:space="preserve">              &lt;div className="w-2 h-2 shrink-0 bg-brand rounded-full"&gt;&lt;/div&gt;</w:t>
        <w:br/>
        <w:t xml:space="preserve">              &lt;div&gt;{feature.text}&lt;/div&gt;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&lt;/Link&gt;</w:t>
        <w:br/>
        <w:t xml:space="preserve">    &lt;/div&gt;</w:t>
        <w:br/>
        <w:t xml:space="preserve">    &lt;div className="w-full flex flex-row flex-wrap gap-2 justify-between p-5 mt-auto"&gt;</w:t>
        <w:br/>
        <w:t xml:space="preserve">      {/* &lt;Link</w:t>
        <w:br/>
        <w:t xml:space="preserve">        className="flex-grow px-2 py-2 text-base md:text-lg font-semibold text-center text-black rounded-md border border-brand/50 hover:bg-brand hover:border-brand hover:text-brand-foreground bg-secondary transition-colors duration-300"</w:t>
        <w:br/>
        <w:t xml:space="preserve">        href={course.detailsLink}</w:t>
        <w:br/>
        <w:t xml:space="preserve">      &gt;</w:t>
        <w:br/>
        <w:t xml:space="preserve">        ব্যাচ দেখুন</w:t>
        <w:br/>
        <w:t xml:space="preserve">      &lt;/Link&gt; */}</w:t>
        <w:br/>
        <w:t xml:space="preserve">      &lt;div className="flex-grow text-center px-2 py-2 text-base md:text-lg font-semibold text-brand-foreground rounded-md hover:bg-brand-emphasis bg-brand cursor-pointer border border-brand transition-colors duration-300"&gt;</w:t>
        <w:br/>
        <w:t xml:space="preserve">        এনরোল করুন</w:t>
        <w:br/>
        <w:t xml:space="preserve">      &lt;/div&gt;</w:t>
        <w:br/>
        <w:t xml:space="preserve">    &lt;/div&gt;</w:t>
        <w:br/>
        <w:t xml:space="preserve">  &lt;/div&gt;</w:t>
        <w:br/>
        <w:t>);</w:t>
        <w:br/>
        <w:br/>
        <w:t>const CourseGrid = () =&gt; {</w:t>
        <w:br/>
        <w:t xml:space="preserve">  const filters = [</w:t>
        <w:br/>
        <w:t xml:space="preserve">    "সকল ব্যাচ",</w:t>
        <w:br/>
        <w:t xml:space="preserve">    "শ্রেণি ৬",</w:t>
        <w:br/>
        <w:t xml:space="preserve">    "শ্রেণি ৭",</w:t>
        <w:br/>
        <w:t xml:space="preserve">    "শ্রেণি ৮",</w:t>
        <w:br/>
        <w:t xml:space="preserve">    "শ্রেণি ৯",</w:t>
        <w:br/>
        <w:t xml:space="preserve">    "শ্রেণি ১০",</w:t>
        <w:br/>
        <w:t xml:space="preserve">  ];</w:t>
        <w:br/>
        <w:t xml:space="preserve">  return (</w:t>
        <w:br/>
        <w:t xml:space="preserve">    &lt;section</w:t>
        <w:br/>
        <w:t xml:space="preserve">      id="batch"</w:t>
        <w:br/>
        <w:t xml:space="preserve">      className="w-full flex flex-col px-2 sm:px-0 py-8 md:py-16 items-center scroll-mt-32"</w:t>
        <w:br/>
        <w:t xml:space="preserve">    &gt;</w:t>
        <w:br/>
        <w:t xml:space="preserve">      &lt;div className="max-w-6xl mx-auto w-full flex flex-col items-center"&gt;</w:t>
        <w:br/>
        <w:t xml:space="preserve">        &lt;h2 className="text-2xl md:text-3xl lg:text-4xl font-bold text-black"&gt;</w:t>
        <w:br/>
        <w:t xml:space="preserve">          আমাদের &lt;span className="text-brand"&gt; ব্যাচ সমূহ&lt;/span&gt;</w:t>
        <w:br/>
        <w:t xml:space="preserve">        &lt;/h2&gt;</w:t>
        <w:br/>
        <w:br/>
        <w:t xml:space="preserve">        &lt;div className="w-full h-full py-4 md:py-4 grid mt-16 gap-16 md:gap-12 lg:gap-y-16 lg:gap-x-8 grid-cols-1 md:grid-cols-2 xl:grid-cols-3"&gt;</w:t>
        <w:br/>
        <w:t xml:space="preserve">          {courseData.map((course) =&gt; (</w:t>
        <w:br/>
        <w:t xml:space="preserve">            &lt;CourseCard key={course.id} course={course} /&gt;</w:t>
        <w:br/>
        <w:t xml:space="preserve">          ))}</w:t>
        <w:br/>
        <w:t xml:space="preserve">        &lt;/div&gt;</w:t>
        <w:br/>
        <w:t xml:space="preserve">        {/* &lt;div className="mt-12"&gt;</w:t>
        <w:br/>
        <w:t xml:space="preserve">          &lt;Link href="/batches"&gt;</w:t>
        <w:br/>
        <w:t xml:space="preserve">            &lt;div className="sm:px-5 px-4 rounded-lg py-2 font-semibold  text-center text-brand-foreground bg-brand hover:bg-brand-emphasis transition-colors"&gt;</w:t>
        <w:br/>
        <w:t xml:space="preserve">              সকল ব্যাচ দেখুন →</w:t>
        <w:br/>
        <w:t xml:space="preserve">            &lt;/div&gt;</w:t>
        <w:br/>
        <w:t xml:space="preserve">          &lt;/Link&gt;</w:t>
        <w:br/>
        <w:t xml:space="preserve">        &lt;/div&gt; */}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CourseGrid;</w:t>
        <w:br/>
      </w:r>
    </w:p>
    <w:p/>
    <w:p>
      <w:pPr>
        <w:pStyle w:val="Heading2"/>
      </w:pPr>
      <w:r>
        <w:t>frontend/src/components/sections/find-us.tsx</w:t>
      </w:r>
    </w:p>
    <w:p>
      <w:r>
        <w:rPr>
          <w:rStyle w:val="Code"/>
        </w:rPr>
        <w:t>import Image from "next/image";</w:t>
        <w:br/>
        <w:t>import { MapPin, Phone, Mail } from "lucide-react";</w:t>
        <w:br/>
        <w:br/>
        <w:t>const FindUsHere = () =&gt; {</w:t>
        <w:br/>
        <w:t xml:space="preserve">  return (</w:t>
        <w:br/>
        <w:t xml:space="preserve">    &lt;section className="px-4 lg:px-0"&gt;</w:t>
        <w:br/>
        <w:t xml:space="preserve">      &lt;div className="relative w-full  mx-auto overflow-hidden rounded-2xl shadow-xl"&gt;</w:t>
        <w:br/>
        <w:t xml:space="preserve">        &lt;div className="relative h-[420px] sm:h-[520px] lg:h-[560px]"&gt;</w:t>
        <w:br/>
        <w:t xml:space="preserve">          {/* Background map */}</w:t>
        <w:br/>
        <w:t xml:space="preserve">          &lt;Image</w:t>
        <w:br/>
        <w:t xml:space="preserve">            src="/map.png"</w:t>
        <w:br/>
        <w:t xml:space="preserve">            alt="Map showing our location"</w:t>
        <w:br/>
        <w:t xml:space="preserve">            fill</w:t>
        <w:br/>
        <w:t xml:space="preserve">            priority={false}</w:t>
        <w:br/>
        <w:t xml:space="preserve">            className="object-cover"</w:t>
        <w:br/>
        <w:t xml:space="preserve">          /&gt;</w:t>
        <w:br/>
        <w:br/>
        <w:t xml:space="preserve">          {/* Soft left gradient to improve readability */}</w:t>
        <w:br/>
        <w:t xml:space="preserve">          &lt;div className="absolute inset-0 bg-gradient-to-r from-white/85 via-white/60 to-transparent" /&gt;</w:t>
        <w:br/>
        <w:br/>
        <w:t xml:space="preserve">          {/* Foreground content */}</w:t>
        <w:br/>
        <w:t xml:space="preserve">          &lt;div className="relative z-10 h-full w-full flex items-start"&gt;</w:t>
        <w:br/>
        <w:t xml:space="preserve">            &lt;div className="w-full max-w-6xl mx-auto p-5 sm:p-8 md:p-10"&gt;</w:t>
        <w:br/>
        <w:t xml:space="preserve">              &lt;h2 className="text-2xl sm:text-3xl lg:text-4xl font-bold text-black"&gt;</w:t>
        <w:br/>
        <w:t xml:space="preserve">                আমাদের &lt;span className="text-brand"&gt;লোকেশন&lt;/span&gt;</w:t>
        <w:br/>
        <w:t xml:space="preserve">              &lt;/h2&gt;</w:t>
        <w:br/>
        <w:br/>
        <w:t xml:space="preserve">              {/* Address cards */}</w:t>
        <w:br/>
        <w:t xml:space="preserve">              &lt;div className="mt-6 grid grid-cols-1 md:grid-cols-1 gap-6 max-w-xl"&gt;</w:t>
        <w:br/>
        <w:t xml:space="preserve">                {/* Address 1 */}</w:t>
        <w:br/>
        <w:t xml:space="preserve">                &lt;div className="bg-white rounded-2xl shadow-lg border border-gray-200 p-5 sm:p-6"&gt;</w:t>
        <w:br/>
        <w:t xml:space="preserve">                  &lt;div className="flex items-start gap-3"&gt;</w:t>
        <w:br/>
        <w:t xml:space="preserve">                    &lt;MapPin className="w-6 h-6 text-brand flex-shrink-0 mt-1" /&gt;</w:t>
        <w:br/>
        <w:t xml:space="preserve">                    &lt;p className="text-gray-800 text-base md:text-lg"&gt;</w:t>
        <w:br/>
        <w:t xml:space="preserve">                      Allama Iqbal road, Narayanganj, Bangladesh</w:t>
        <w:br/>
        <w:t xml:space="preserve">                    &lt;/p&gt;</w:t>
        <w:br/>
        <w:t xml:space="preserve">                  &lt;/div&gt;</w:t>
        <w:br/>
        <w:t xml:space="preserve">                  &lt;div className="mt-4 flex items-center gap-3 text-gray-900"&gt;</w:t>
        <w:br/>
        <w:t xml:space="preserve">                    &lt;Phone className="w-5 h-5 text-brand" /&gt;</w:t>
        <w:br/>
        <w:t xml:space="preserve">                    &lt;span className="font-semibold"&gt;09610000000&lt;/span&gt;</w:t>
        <w:br/>
        <w:t xml:space="preserve">                  &lt;/div&gt;</w:t>
        <w:br/>
        <w:t xml:space="preserve">                  &lt;div className="mt-3 flex items-center gap-3 text-gray-900"&gt;</w:t>
        <w:br/>
        <w:t xml:space="preserve">                    &lt;Mail className="w-5 h-5 text-brand" /&gt;</w:t>
        <w:br/>
        <w:t xml:space="preserve">                    &lt;span className="font-semibold"&gt;info@example.com&lt;/span&gt;</w:t>
        <w:br/>
        <w:t xml:space="preserve">                  &lt;/div&gt;</w:t>
        <w:br/>
        <w:t xml:space="preserve">                &lt;/div&gt;</w:t>
        <w:br/>
        <w:br/>
        <w:t xml:space="preserve">                {/* Address 2 */}</w:t>
        <w:br/>
        <w:t xml:space="preserve">                &lt;div className="bg-white rounded-2xl shadow-lg border border-gray-200 p-5 sm:p-6"&gt;</w:t>
        <w:br/>
        <w:t xml:space="preserve">                  &lt;div className="flex items-start gap-3"&gt;</w:t>
        <w:br/>
        <w:t xml:space="preserve">                    &lt;MapPin className="w-6 h-6 text-brand flex-shrink-0 mt-1" /&gt;</w:t>
        <w:br/>
        <w:t xml:space="preserve">                    &lt;p className="text-gray-800 text-base md:text-lg"&gt;</w:t>
        <w:br/>
        <w:t xml:space="preserve">                      Road 27, Dhanmondi, Dhaka, Bangladesh</w:t>
        <w:br/>
        <w:t xml:space="preserve">                    &lt;/p&gt;</w:t>
        <w:br/>
        <w:t xml:space="preserve">                  &lt;/div&gt;</w:t>
        <w:br/>
        <w:t xml:space="preserve">                  &lt;div className="mt-4 flex items-center gap-3 text-gray-900"&gt;</w:t>
        <w:br/>
        <w:t xml:space="preserve">                    &lt;Phone className="w-5 h-5 text-brand" /&gt;</w:t>
        <w:br/>
        <w:t xml:space="preserve">                    &lt;span className="font-semibold"&gt;09610000001&lt;/span&gt;</w:t>
        <w:br/>
        <w:t xml:space="preserve">                  &lt;/div&gt;</w:t>
        <w:br/>
        <w:t xml:space="preserve">                  &lt;div className="mt-3 flex items-center gap-3 text-gray-900"&gt;</w:t>
        <w:br/>
        <w:t xml:space="preserve">                    &lt;Mail className="w-5 h-5 text-brand" /&gt;</w:t>
        <w:br/>
        <w:t xml:space="preserve">                    &lt;span className="font-semibold"&gt;dhanmondi@example.com&lt;/span&gt;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FindUsHere;</w:t>
        <w:br/>
      </w:r>
    </w:p>
    <w:p/>
    <w:p>
      <w:pPr>
        <w:pStyle w:val="Heading2"/>
      </w:pPr>
      <w:r>
        <w:t>frontend/src/components/sections/footer.tsx</w:t>
      </w:r>
    </w:p>
    <w:p>
      <w:r>
        <w:rPr>
          <w:rStyle w:val="Code"/>
        </w:rPr>
        <w:t>import Image from "next/image";</w:t>
        <w:br/>
        <w:t>import Link from "next/link";</w:t>
        <w:br/>
        <w:t>import { Facebook, Instagram, Twitter, Youtube } from "lucide-react";</w:t>
        <w:br/>
        <w:br/>
        <w:t>const Footer = () =&gt; {</w:t>
        <w:br/>
        <w:t xml:space="preserve">  return (</w:t>
        <w:br/>
        <w:t xml:space="preserve">    &lt;footer className="w-full bg-brand text-brand-foreground"&gt;</w:t>
        <w:br/>
        <w:t xml:space="preserve">      &lt;div className="max-w-6xl mx-auto py-12"&gt;</w:t>
        <w:br/>
        <w:t xml:space="preserve">        &lt;div className="grid grid-cols-2 md:grid-cols-6 gap-8"&gt;</w:t>
        <w:br/>
        <w:t xml:space="preserve">          &lt;div className="col-span-2"&gt;</w:t>
        <w:br/>
        <w:t xml:space="preserve">            &lt;Link href="/" className="flex-shrink-0"&gt;</w:t>
        <w:br/>
        <w:t xml:space="preserve">              &lt;Image</w:t>
        <w:br/>
        <w:t xml:space="preserve">                height={64}</w:t>
        <w:br/>
        <w:t xml:space="preserve">                width={160}</w:t>
        <w:br/>
        <w:t xml:space="preserve">                src="/logo.png?"</w:t>
        <w:br/>
        <w:t xml:space="preserve">                alt="Test Logo"</w:t>
        <w:br/>
        <w:t xml:space="preserve">                className="h-42 w-auto"</w:t>
        <w:br/>
        <w:t xml:space="preserve">              /&gt;</w:t>
        <w:br/>
        <w:t xml:space="preserve">            &lt;/Link&gt;</w:t>
        <w:br/>
        <w:t xml:space="preserve">          &lt;/div&gt;</w:t>
        <w:br/>
        <w:br/>
        <w:t xml:space="preserve">          &lt;div className="col-span-1"&gt;</w:t>
        <w:br/>
        <w:t xml:space="preserve">            &lt;h3 className="text-brand-foreground text-lg font-semibold"&gt;</w:t>
        <w:br/>
        <w:t xml:space="preserve">              কোম্পানি</w:t>
        <w:br/>
        <w:t xml:space="preserve">            &lt;/h3&gt;</w:t>
        <w:br/>
        <w:t xml:space="preserve">            &lt;ul className="mt-4 space-y-2 text-base"&gt;</w:t>
        <w:br/>
        <w:t xml:space="preserve">              &lt;li&gt;</w:t>
        <w:br/>
        <w:t xml:space="preserve">                &lt;Link</w:t>
        <w:br/>
        <w:t xml:space="preserve">                  href="/branches"</w:t>
        <w:br/>
        <w:t xml:space="preserve">                  className="text-brand-foreground hover:underline"</w:t>
        <w:br/>
        <w:t xml:space="preserve">                &gt;</w:t>
        <w:br/>
        <w:t xml:space="preserve">                  শাখা গ্যালারী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&lt;Link</w:t>
        <w:br/>
        <w:t xml:space="preserve">                  href="/Test-ending-program"</w:t>
        <w:br/>
        <w:t xml:space="preserve">                  className="text-brand-foreground hover:underline"</w:t>
        <w:br/>
        <w:t xml:space="preserve">                &gt;</w:t>
        <w:br/>
        <w:t xml:space="preserve">                  শিক্ষক হিসেবে যোগ দিন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&lt;Link</w:t>
        <w:br/>
        <w:t xml:space="preserve">                  href="/privacy-policy"</w:t>
        <w:br/>
        <w:t xml:space="preserve">                  className="text-brand-foreground hover:underline"</w:t>
        <w:br/>
        <w:t xml:space="preserve">                &gt;</w:t>
        <w:br/>
        <w:t xml:space="preserve">                  প্রাইভেসি পলিসি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&lt;Link</w:t>
        <w:br/>
        <w:t xml:space="preserve">                  href="/terms"</w:t>
        <w:br/>
        <w:t xml:space="preserve">                  className="text-brand-foreground hover:underline"</w:t>
        <w:br/>
        <w:t xml:space="preserve">                &gt;</w:t>
        <w:br/>
        <w:t xml:space="preserve">                  টার্মস অফ ইউস</w:t>
        <w:br/>
        <w:t xml:space="preserve">                &lt;/Link&gt;</w:t>
        <w:br/>
        <w:t xml:space="preserve">              &lt;/li&gt;</w:t>
        <w:br/>
        <w:t xml:space="preserve">            &lt;/ul&gt;</w:t>
        <w:br/>
        <w:t xml:space="preserve">          &lt;/div&gt;</w:t>
        <w:br/>
        <w:br/>
        <w:t xml:space="preserve">          &lt;div className="col-span-1"&gt;</w:t>
        <w:br/>
        <w:t xml:space="preserve">            &lt;h3 className="text-brand-foreground text-lg font-semibold"&gt;</w:t>
        <w:br/>
        <w:t xml:space="preserve">              অন্যান্য</w:t>
        <w:br/>
        <w:t xml:space="preserve">            &lt;/h3&gt;</w:t>
        <w:br/>
        <w:t xml:space="preserve">            &lt;ul className="mt-4 space-y-2 text-base"&gt;</w:t>
        <w:br/>
        <w:t xml:space="preserve">              &lt;li&gt;</w:t>
        <w:br/>
        <w:t xml:space="preserve">                &lt;a</w:t>
        <w:br/>
        <w:t xml:space="preserve">                  href="https://shop.example.com/"</w:t>
        <w:br/>
        <w:t xml:space="preserve">                  target="_blank"</w:t>
        <w:br/>
        <w:t xml:space="preserve">                  rel="noopener noreferrer"</w:t>
        <w:br/>
        <w:t xml:space="preserve">                  className="text-brand-foreground hover:underline"</w:t>
        <w:br/>
        <w:t xml:space="preserve">                &gt;</w:t>
        <w:br/>
        <w:t xml:space="preserve">                  বুক স্টোর</w:t>
        <w:br/>
        <w:t xml:space="preserve">                &lt;/a&gt;</w:t>
        <w:br/>
        <w:t xml:space="preserve">              &lt;/li&gt;</w:t>
        <w:br/>
        <w:t xml:space="preserve">              &lt;li&gt;</w:t>
        <w:br/>
        <w:t xml:space="preserve">                &lt;a</w:t>
        <w:br/>
        <w:t xml:space="preserve">                  href="https://result.example.com/"</w:t>
        <w:br/>
        <w:t xml:space="preserve">                  target="_blank"</w:t>
        <w:br/>
        <w:t xml:space="preserve">                  rel="noopener noreferrer"</w:t>
        <w:br/>
        <w:t xml:space="preserve">                  className="text-brand-foreground hover:underline"</w:t>
        <w:br/>
        <w:t xml:space="preserve">                &gt;</w:t>
        <w:br/>
        <w:t xml:space="preserve">                  লাইভ রেজাল্ট</w:t>
        <w:br/>
        <w:t xml:space="preserve">                &lt;/a&gt;</w:t>
        <w:br/>
        <w:t xml:space="preserve">              &lt;/li&gt;</w:t>
        <w:br/>
        <w:t xml:space="preserve">              &lt;li&gt;</w:t>
        <w:br/>
        <w:t xml:space="preserve">                &lt;Link</w:t>
        <w:br/>
        <w:t xml:space="preserve">                  href="/"</w:t>
        <w:br/>
        <w:t xml:space="preserve">                  className="text-brand-foreground hover:underline"</w:t>
        <w:br/>
        <w:t xml:space="preserve">                &gt;</w:t>
        <w:br/>
        <w:t xml:space="preserve">                  Result দেখুন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&lt;Link</w:t>
        <w:br/>
        <w:t xml:space="preserve">                  href="/admit-card"</w:t>
        <w:br/>
        <w:t xml:space="preserve">                  className="text-brand-foreground hover:underline"</w:t>
        <w:br/>
        <w:t xml:space="preserve">                &gt;</w:t>
        <w:br/>
        <w:t xml:space="preserve">                  Admit Card ডাউনলোড</w:t>
        <w:br/>
        <w:t xml:space="preserve">                &lt;/Link&gt;</w:t>
        <w:br/>
        <w:t xml:space="preserve">              &lt;/li&gt;</w:t>
        <w:br/>
        <w:t xml:space="preserve">            &lt;/ul&gt;</w:t>
        <w:br/>
        <w:t xml:space="preserve">          &lt;/div&gt;</w:t>
        <w:br/>
        <w:br/>
        <w:t xml:space="preserve">          &lt;div className="col-span-2"&gt;</w:t>
        <w:br/>
        <w:t xml:space="preserve">            &lt;h3 className="text-brand-foreground text-lg font-semibold"&gt;</w:t>
        <w:br/>
        <w:t xml:space="preserve">              আমাদের যোগাযোগের মাধ্যম</w:t>
        <w:br/>
        <w:t xml:space="preserve">            &lt;/h3&gt;</w:t>
        <w:br/>
        <w:t xml:space="preserve">            &lt;p className="mt-4 text-brand-foreground text-base"&gt;</w:t>
        <w:br/>
        <w:t xml:space="preserve">              কল করুন: 09677999666</w:t>
        <w:br/>
        <w:t xml:space="preserve">            &lt;/p&gt;</w:t>
        <w:br/>
        <w:t xml:space="preserve">            &lt;div className="mt-4 flex space-x-4"&gt;</w:t>
        <w:br/>
        <w:t xml:space="preserve">              &lt;a</w:t>
        <w:br/>
        <w:t xml:space="preserve">                href="https://www.facebook.com/"</w:t>
        <w:br/>
        <w:t xml:space="preserve">                target="_blank"</w:t>
        <w:br/>
        <w:t xml:space="preserve">                rel="noopener noreferrer"</w:t>
        <w:br/>
        <w:t xml:space="preserve">                className="text-brand-foreground hover:opacity-80"</w:t>
        <w:br/>
        <w:t xml:space="preserve">              &gt;</w:t>
        <w:br/>
        <w:t xml:space="preserve">                &lt;Facebook className="h-6 w-6" /&gt;</w:t>
        <w:br/>
        <w:t xml:space="preserve">                &lt;span className="sr-only"&gt;Facebook&lt;/span&gt;</w:t>
        <w:br/>
        <w:t xml:space="preserve">              &lt;/a&gt;</w:t>
        <w:br/>
        <w:t xml:space="preserve">              &lt;a</w:t>
        <w:br/>
        <w:t xml:space="preserve">                href="https://www.instagram.com/.official"</w:t>
        <w:br/>
        <w:t xml:space="preserve">                target="_blank"</w:t>
        <w:br/>
        <w:t xml:space="preserve">                rel="noopener noreferrer"</w:t>
        <w:br/>
        <w:t xml:space="preserve">                className="text-brand-foreground hover:opacity-80"</w:t>
        <w:br/>
        <w:t xml:space="preserve">              &gt;</w:t>
        <w:br/>
        <w:t xml:space="preserve">                &lt;Instagram className="h-6 w-6" /&gt;</w:t>
        <w:br/>
        <w:t xml:space="preserve">                &lt;span className="sr-only"&gt;Instagram&lt;/span&gt;</w:t>
        <w:br/>
        <w:t xml:space="preserve">              &lt;/a&gt;</w:t>
        <w:br/>
        <w:t xml:space="preserve">              &lt;a</w:t>
        <w:br/>
        <w:t xml:space="preserve">                href="https://www.threads.net/@.official"</w:t>
        <w:br/>
        <w:t xml:space="preserve">                target="_blank"</w:t>
        <w:br/>
        <w:t xml:space="preserve">                rel="noopener noreferrer"</w:t>
        <w:br/>
        <w:t xml:space="preserve">                className="text-brand-foreground hover:opacity-80"</w:t>
        <w:br/>
        <w:t xml:space="preserve">              &gt;</w:t>
        <w:br/>
        <w:t xml:space="preserve">                &lt;Twitter className="h-6 w-6" /&gt;</w:t>
        <w:br/>
        <w:t xml:space="preserve">                &lt;span className="sr-only"&gt;Threads&lt;/span&gt;</w:t>
        <w:br/>
        <w:t xml:space="preserve">              &lt;/a&gt;</w:t>
        <w:br/>
        <w:t xml:space="preserve">              &lt;a</w:t>
        <w:br/>
        <w:t xml:space="preserve">                href="https://www.youtube.com/@"</w:t>
        <w:br/>
        <w:t xml:space="preserve">                target="_blank"</w:t>
        <w:br/>
        <w:t xml:space="preserve">                rel="noopener noreferrer"</w:t>
        <w:br/>
        <w:t xml:space="preserve">                className="text-brand-foreground hover:opacity-80"</w:t>
        <w:br/>
        <w:t xml:space="preserve">              &gt;</w:t>
        <w:br/>
        <w:t xml:space="preserve">                &lt;Youtube className="h-6 w-6" /&gt;</w:t>
        <w:br/>
        <w:t xml:space="preserve">                &lt;span className="sr-only"&gt;YouTube&lt;/span&gt;</w:t>
        <w:br/>
        <w:t xml:space="preserve">              &lt;/a&gt;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&lt;div className="mt-12 pt-8 border-t border-brand-foreground/20 text-center"&gt;</w:t>
        <w:br/>
        <w:t xml:space="preserve">          &lt;p className="text-base text-brand-foreground"&gt;কপিরাইট © ১৯৮০-২০২৫&lt;/p&gt;</w:t>
        <w:br/>
        <w:t xml:space="preserve">        &lt;/div&gt;</w:t>
        <w:br/>
        <w:t xml:space="preserve">      &lt;/div&gt;</w:t>
        <w:br/>
        <w:t xml:space="preserve">    &lt;/footer&gt;</w:t>
        <w:br/>
        <w:t xml:space="preserve">  );</w:t>
        <w:br/>
        <w:t>};</w:t>
        <w:br/>
        <w:br/>
        <w:t>export default Footer;</w:t>
        <w:br/>
      </w:r>
    </w:p>
    <w:p/>
    <w:p>
      <w:pPr>
        <w:pStyle w:val="Heading2"/>
      </w:pPr>
      <w:r>
        <w:t>frontend/src/components/sections/gallery.tsx</w:t>
      </w:r>
    </w:p>
    <w:p>
      <w:r>
        <w:rPr>
          <w:rStyle w:val="Code"/>
        </w:rPr>
        <w:t>"use client";</w:t>
        <w:br/>
        <w:br/>
        <w:t>import Image from "next/image";</w:t>
        <w:br/>
        <w:t>import { ChevronLeft, ChevronRight, X, ZoomIn } from "lucide-react";</w:t>
        <w:br/>
        <w:br/>
        <w:t>const unsplash = (id: string) =&gt;</w:t>
        <w:br/>
        <w:t xml:space="preserve">  `https://images.unsplash.com/${id}?auto=format&amp;fit=crop&amp;w=1200&amp;q=80`;</w:t>
        <w:br/>
        <w:br/>
        <w:t>// Curated image sets from Unsplash (royalty-free) to showcase different events</w:t>
        <w:br/>
        <w:t>const galleryData = [</w:t>
        <w:br/>
        <w:t xml:space="preserve">  {</w:t>
        <w:br/>
        <w:t xml:space="preserve">    title: "মেডিকেল টপ ২০",</w:t>
        <w:br/>
        <w:t xml:space="preserve">    images: [</w:t>
        <w:br/>
        <w:t xml:space="preserve">      unsplash("photo-1523580846011-d3a5bc25702b"),</w:t>
        <w:br/>
        <w:t xml:space="preserve">      unsplash("photo-1519452575417-564c1401ecc0"),</w:t>
        <w:br/>
        <w:t xml:space="preserve">      unsplash("photo-1522202176988-66273c2fd55f"),</w:t>
        <w:br/>
        <w:t xml:space="preserve">      unsplash("photo-1516321497487-e288fb19713f"),</w:t>
        <w:br/>
        <w:t xml:space="preserve">    ],</w:t>
        <w:br/>
        <w:t xml:space="preserve">  },</w:t>
        <w:br/>
        <w:t xml:space="preserve">  {</w:t>
        <w:br/>
        <w:t xml:space="preserve">    title: "ডেন্টাল টপ ২০",</w:t>
        <w:br/>
        <w:t xml:space="preserve">    images: [</w:t>
        <w:br/>
        <w:t xml:space="preserve">      unsplash("photo-1517486808906-6ca8b3f04846"),</w:t>
        <w:br/>
        <w:t xml:space="preserve">      unsplash("photo-1509062522246-3755977927d7"),</w:t>
        <w:br/>
        <w:t xml:space="preserve">      unsplash("photo-1504439468489-c8920d796a29"),</w:t>
        <w:br/>
        <w:t xml:space="preserve">      unsplash("photo-1491841550275-ad7854e35ca6"),</w:t>
        <w:br/>
        <w:t xml:space="preserve">    ],</w:t>
        <w:br/>
        <w:t xml:space="preserve">  },</w:t>
        <w:br/>
        <w:t xml:space="preserve">  {</w:t>
        <w:br/>
        <w:t xml:space="preserve">    title: " গ্রান্ড সেলিব্রেশন",</w:t>
        <w:br/>
        <w:t xml:space="preserve">    images: [</w:t>
        <w:br/>
        <w:t xml:space="preserve">      unsplash("photo-1427504494785-3a9ca7044f45"),</w:t>
        <w:br/>
        <w:t xml:space="preserve">      unsplash("photo-1524178232363-1fb2b075b655"),</w:t>
        <w:br/>
        <w:t xml:space="preserve">      unsplash("photo-1523240795612-9a054b0db644"),</w:t>
        <w:br/>
        <w:t xml:space="preserve">      unsplash("photo-1532012197267-da84d127e765"),</w:t>
        <w:br/>
        <w:t xml:space="preserve">    ],</w:t>
        <w:br/>
        <w:t xml:space="preserve">  },</w:t>
        <w:br/>
        <w:t xml:space="preserve">  {</w:t>
        <w:br/>
        <w:t xml:space="preserve">    title: " পুরস্কার বিতরণী",</w:t>
        <w:br/>
        <w:t xml:space="preserve">    images: [</w:t>
        <w:br/>
        <w:t xml:space="preserve">      unsplash("photo-1543269865-cbf427effbad"),</w:t>
        <w:br/>
        <w:t xml:space="preserve">      unsplash("photo-1544717305-2782549b5136"),</w:t>
        <w:br/>
        <w:t xml:space="preserve">      unsplash("photo-1571260899304-425eee4c7efc"),</w:t>
        <w:br/>
        <w:t xml:space="preserve">      unsplash("photo-1527613426441-4da17471b66d"),</w:t>
        <w:br/>
        <w:t xml:space="preserve">    ],</w:t>
        <w:br/>
        <w:t xml:space="preserve">  },</w:t>
        <w:br/>
        <w:t xml:space="preserve">  {</w:t>
        <w:br/>
        <w:t xml:space="preserve">    title: " ডক্টরস হান্ট",</w:t>
        <w:br/>
        <w:t xml:space="preserve">    images: [</w:t>
        <w:br/>
        <w:t xml:space="preserve">      unsplash("photo-1497633762265-9d179a990aa6"),</w:t>
        <w:br/>
        <w:t xml:space="preserve">      unsplash("photo-1522071820081-009f0129c71c"),</w:t>
        <w:br/>
        <w:t xml:space="preserve">      unsplash("photo-1516841273335-e39b37888115"),</w:t>
        <w:br/>
        <w:t xml:space="preserve">      unsplash("photo-1524995997946-a1c2e315a42f"),</w:t>
        <w:br/>
        <w:t xml:space="preserve">    ],</w:t>
        <w:br/>
        <w:t xml:space="preserve">  },</w:t>
        <w:br/>
        <w:t xml:space="preserve">  {</w:t>
        <w:br/>
        <w:t xml:space="preserve">    title: " স্টার",</w:t>
        <w:br/>
        <w:t xml:space="preserve">    images: [</w:t>
        <w:br/>
        <w:t xml:space="preserve">      unsplash("photo-1503676260728-1c00da094a0b"),</w:t>
        <w:br/>
        <w:t xml:space="preserve">      unsplash("photo-1516321318423-f06f85e504b3"),</w:t>
        <w:br/>
        <w:t xml:space="preserve">      unsplash("photo-1549057446-9f5c6ac91a04"),</w:t>
        <w:br/>
        <w:t xml:space="preserve">      unsplash("photo-1579684385127-1ef15d508118"),</w:t>
        <w:br/>
        <w:t xml:space="preserve">    ],</w:t>
        <w:br/>
        <w:t xml:space="preserve">  },</w:t>
        <w:br/>
        <w:t xml:space="preserve">  {</w:t>
        <w:br/>
        <w:t xml:space="preserve">    title: "বায়োলজি অলিম্পিয়াড",</w:t>
        <w:br/>
        <w:t xml:space="preserve">    images: [</w:t>
        <w:br/>
        <w:t xml:space="preserve">      unsplash("photo-1516979187457-637abb4f9353"),</w:t>
        <w:br/>
        <w:t xml:space="preserve">      unsplash("photo-1501504905252-473c47e087f8"),</w:t>
        <w:br/>
        <w:t xml:space="preserve">      unsplash("photo-1521737604893-d14cc237f11d"),</w:t>
        <w:br/>
        <w:t xml:space="preserve">      unsplash("photo-1576091160550-2173dba999ef"),</w:t>
        <w:br/>
        <w:t xml:space="preserve">    ],</w:t>
        <w:br/>
        <w:t xml:space="preserve">  },</w:t>
        <w:br/>
        <w:t xml:space="preserve">  {</w:t>
        <w:br/>
        <w:t xml:space="preserve">    title: " রিস্টার্ট সেলিব্রেশন",</w:t>
        <w:br/>
        <w:t xml:space="preserve">    images: [</w:t>
        <w:br/>
        <w:t xml:space="preserve">      unsplash("photo-1481627834876-b7833e8f5570"),</w:t>
        <w:br/>
        <w:t xml:space="preserve">      unsplash("photo-1488190211105-8b0e65b80b4e"),</w:t>
        <w:br/>
        <w:t xml:space="preserve">      unsplash("photo-1454165804606-c3d57bc86b40"),</w:t>
        <w:br/>
        <w:t xml:space="preserve">      unsplash("photo-1513258496099-48168024aec0"),</w:t>
        <w:br/>
        <w:t xml:space="preserve">    ],</w:t>
        <w:br/>
        <w:t xml:space="preserve">  },</w:t>
        <w:br/>
        <w:t xml:space="preserve">  {</w:t>
        <w:br/>
        <w:t xml:space="preserve">    title: " বিদায়ী প্রোগ্রাম",</w:t>
        <w:br/>
        <w:t xml:space="preserve">    images: [</w:t>
        <w:br/>
        <w:t xml:space="preserve">      unsplash("photo-1513542789411-b6a5d4f31634"),</w:t>
        <w:br/>
        <w:t xml:space="preserve">      unsplash("photo-1516534775068-ba3e7458af70"),</w:t>
        <w:br/>
        <w:t xml:space="preserve">      unsplash("photo-1495968283540-e1df41995ba6"),</w:t>
        <w:br/>
        <w:t xml:space="preserve">      unsplash("photo-1503676382389-4809596d5290"),</w:t>
        <w:br/>
        <w:t xml:space="preserve">    ],</w:t>
        <w:br/>
        <w:t xml:space="preserve">  },</w:t>
        <w:br/>
        <w:t>];</w:t>
        <w:br/>
        <w:br/>
        <w:t>import React from "react";</w:t>
        <w:br/>
        <w:br/>
        <w:t>const allImages: string[] = galleryData.flatMap((g) =&gt; g.images);</w:t>
        <w:br/>
        <w:t>const previewImages = allImages.slice(0, 6);</w:t>
        <w:br/>
        <w:br/>
        <w:t>const GallerySection = () =&gt; {</w:t>
        <w:br/>
        <w:t xml:space="preserve">  const [isOpen, setIsOpen] = React.useState(false);</w:t>
        <w:br/>
        <w:t xml:space="preserve">  const [current, setCurrent] = React.useState(0);</w:t>
        <w:br/>
        <w:br/>
        <w:t xml:space="preserve">  const openAt = (index: number) =&gt; {</w:t>
        <w:br/>
        <w:t xml:space="preserve">    setCurrent(index);</w:t>
        <w:br/>
        <w:t xml:space="preserve">    setIsOpen(true);</w:t>
        <w:br/>
        <w:t xml:space="preserve">  };</w:t>
        <w:br/>
        <w:br/>
        <w:t xml:space="preserve">  const close = () =&gt; setIsOpen(false);</w:t>
        <w:br/>
        <w:t xml:space="preserve">  const next = () =&gt; setCurrent((i) =&gt; (i + 1) % allImages.length);</w:t>
        <w:br/>
        <w:t xml:space="preserve">  const prev = () =&gt;</w:t>
        <w:br/>
        <w:t xml:space="preserve">    setCurrent((i) =&gt; (i - 1 + allImages.length) % allImages.length);</w:t>
        <w:br/>
        <w:br/>
        <w:t xml:space="preserve">  React.useEffect(() =&gt; {</w:t>
        <w:br/>
        <w:t xml:space="preserve">    if (!isOpen) return;</w:t>
        <w:br/>
        <w:t xml:space="preserve">    const onKey = (e: KeyboardEvent) =&gt; {</w:t>
        <w:br/>
        <w:t xml:space="preserve">      if (e.key === "Escape") close();</w:t>
        <w:br/>
        <w:t xml:space="preserve">      if (e.key === "ArrowRight") next();</w:t>
        <w:br/>
        <w:t xml:space="preserve">      if (e.key === "ArrowLeft") prev();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[isOpen]);</w:t>
        <w:br/>
        <w:br/>
        <w:t xml:space="preserve">  return (</w:t>
        <w:br/>
        <w:t xml:space="preserve">    &lt;section</w:t>
        <w:br/>
        <w:t xml:space="preserve">      id="gallery"</w:t>
        <w:br/>
        <w:t xml:space="preserve">      className="w-full max-w-6xl mx-auto px-4 py-14 lg:px-0 scroll-mt-32"</w:t>
        <w:br/>
        <w:t xml:space="preserve">    &gt;</w:t>
        <w:br/>
        <w:t xml:space="preserve">      &lt;div className="mb-10 text-center"&gt;</w:t>
        <w:br/>
        <w:t xml:space="preserve">        &lt;h2 className="text-2xl font-bold text-black md:text-3xl lg:text-4xl"&gt;</w:t>
        <w:br/>
        <w:t xml:space="preserve">          ফটো &lt;span className="text-brand"&gt;গ্যালারী&lt;/span&gt;</w:t>
        <w:br/>
        <w:t xml:space="preserve">        &lt;/h2&gt;</w:t>
        <w:br/>
        <w:t xml:space="preserve">      &lt;/div&gt;</w:t>
        <w:br/>
        <w:br/>
        <w:t xml:space="preserve">      &lt;div className="shadow-xl rounded-xl p-4 sm:p-6"&gt;</w:t>
        <w:br/>
        <w:t xml:space="preserve">        &lt;div className="grid grid-cols-1 sm:grid-cols-2 lg:grid-cols-3 gap-5 "&gt;</w:t>
        <w:br/>
        <w:t xml:space="preserve">          {previewImages.map((src, idx) =&gt; (</w:t>
        <w:br/>
        <w:t xml:space="preserve">            &lt;button</w:t>
        <w:br/>
        <w:t xml:space="preserve">              type="button"</w:t>
        <w:br/>
        <w:t xml:space="preserve">              key={`${src}-${idx}`}</w:t>
        <w:br/>
        <w:t xml:space="preserve">              onClick={() =&gt; openAt(idx)}</w:t>
        <w:br/>
        <w:t xml:space="preserve">              className="relative group w-full overflow-hidden rounded-md focus:outline-none focus-visible:ring-2 focus-visible:ring-brand"</w:t>
        <w:br/>
        <w:t xml:space="preserve">            &gt;</w:t>
        <w:br/>
        <w:t xml:space="preserve">              &lt;div className="relative h-52 sm:h-56 lg:h-60"&gt;</w:t>
        <w:br/>
        <w:t xml:space="preserve">                &lt;Image</w:t>
        <w:br/>
        <w:t xml:space="preserve">                  src={src}</w:t>
        <w:br/>
        <w:t xml:space="preserve">                  alt={`gallery-${idx + 1}`}</w:t>
        <w:br/>
        <w:t xml:space="preserve">                  fill</w:t>
        <w:br/>
        <w:t xml:space="preserve">                  className="object-cover"</w:t>
        <w:br/>
        <w:t xml:space="preserve">                  sizes="(max-width: 768px) 100vw, (max-width: 1200px) 50vw, 33vw"</w:t>
        <w:br/>
        <w:t xml:space="preserve">                /&gt;</w:t>
        <w:br/>
        <w:t xml:space="preserve">              &lt;/div&gt;</w:t>
        <w:br/>
        <w:br/>
        <w:t xml:space="preserve">              {/* Hover overlay */}</w:t>
        <w:br/>
        <w:t xml:space="preserve">              &lt;div className="absolute inset-0 bg-black/55 opacity-0 transition-opacity duration-300 group-hover:opacity-100" /&gt;</w:t>
        <w:br/>
        <w:t xml:space="preserve">              &lt;div className="pointer-events-none absolute inset-0 flex items-center justify-center opacity-0 group-hover:opacity-100 transition-opacity duration-300"&gt;</w:t>
        <w:br/>
        <w:t xml:space="preserve">                &lt;span className="inline-flex items-center justify-center w-12 h-12 rounded-full bg-[#ff6a2b] shadow-md"&gt;</w:t>
        <w:br/>
        <w:t xml:space="preserve">                  &lt;ZoomIn className="w-6 h-6 text-white" /&gt;</w:t>
        <w:br/>
        <w:t xml:space="preserve">                &lt;/span&gt;</w:t>
        <w:br/>
        <w:t xml:space="preserve">              &lt;/div&gt;</w:t>
        <w:br/>
        <w:t xml:space="preserve">            &lt;/button&gt;</w:t>
        <w:br/>
        <w:t xml:space="preserve">          ))}</w:t>
        <w:br/>
        <w:t xml:space="preserve">        &lt;/div&gt;</w:t>
        <w:br/>
        <w:t xml:space="preserve">      &lt;/div&gt;</w:t>
        <w:br/>
        <w:br/>
        <w:t xml:space="preserve">      {/* Lightbox */}</w:t>
        <w:br/>
        <w:t xml:space="preserve">      {isOpen &amp;&amp; (</w:t>
        <w:br/>
        <w:t xml:space="preserve">        &lt;div</w:t>
        <w:br/>
        <w:t xml:space="preserve">          className="fixed inset-0 z-[100] bg-black/90 flex items-center justify-center"</w:t>
        <w:br/>
        <w:t xml:space="preserve">          aria-modal</w:t>
        <w:br/>
        <w:t xml:space="preserve">          role="dialog"</w:t>
        <w:br/>
        <w:t xml:space="preserve">          onClick={close}</w:t>
        <w:br/>
        <w:t xml:space="preserve">        &gt;</w:t>
        <w:br/>
        <w:t xml:space="preserve">          {/* Close button */}</w:t>
        <w:br/>
        <w:t xml:space="preserve">          &lt;button</w:t>
        <w:br/>
        <w:t xml:space="preserve">            aria-label="Close"</w:t>
        <w:br/>
        <w:t xml:space="preserve">            onClick={(e) =&gt; {</w:t>
        <w:br/>
        <w:t xml:space="preserve">              e.stopPropagation();</w:t>
        <w:br/>
        <w:t xml:space="preserve">              close();</w:t>
        <w:br/>
        <w:t xml:space="preserve">            }}</w:t>
        <w:br/>
        <w:t xml:space="preserve">            className="absolute top-4 right-4 text-white/80 hover:text-white p-2"</w:t>
        <w:br/>
        <w:t xml:space="preserve">          &gt;</w:t>
        <w:br/>
        <w:t xml:space="preserve">            &lt;X className="w-7 h-7" /&gt;</w:t>
        <w:br/>
        <w:t xml:space="preserve">          &lt;/button&gt;</w:t>
        <w:br/>
        <w:br/>
        <w:t xml:space="preserve">          {/* Prev / Next buttons */}</w:t>
        <w:br/>
        <w:t xml:space="preserve">          &lt;button</w:t>
        <w:br/>
        <w:t xml:space="preserve">            aria-label="Previous"</w:t>
        <w:br/>
        <w:t xml:space="preserve">            onClick={(e) =&gt; {</w:t>
        <w:br/>
        <w:t xml:space="preserve">              e.stopPropagation();</w:t>
        <w:br/>
        <w:t xml:space="preserve">              prev();</w:t>
        <w:br/>
        <w:t xml:space="preserve">            }}</w:t>
        <w:br/>
        <w:t xml:space="preserve">            className="absolute left-4 top-1/2 -translate-y-1/2 text-white/80 hover:text-white p-2"</w:t>
        <w:br/>
        <w:t xml:space="preserve">          &gt;</w:t>
        <w:br/>
        <w:t xml:space="preserve">            &lt;ChevronLeft className="w-9 h-9" /&gt;</w:t>
        <w:br/>
        <w:t xml:space="preserve">          &lt;/button&gt;</w:t>
        <w:br/>
        <w:t xml:space="preserve">          &lt;button</w:t>
        <w:br/>
        <w:t xml:space="preserve">            aria-label="Next"</w:t>
        <w:br/>
        <w:t xml:space="preserve">            onClick={(e) =&gt; {</w:t>
        <w:br/>
        <w:t xml:space="preserve">              e.stopPropagation();</w:t>
        <w:br/>
        <w:t xml:space="preserve">              next();</w:t>
        <w:br/>
        <w:t xml:space="preserve">            }}</w:t>
        <w:br/>
        <w:t xml:space="preserve">            className="absolute right-4 top-1/2 -translate-y-1/2 text-white/80 hover:text-white p-2"</w:t>
        <w:br/>
        <w:t xml:space="preserve">          &gt;</w:t>
        <w:br/>
        <w:t xml:space="preserve">            &lt;ChevronRight className="w-9 h-9" /&gt;</w:t>
        <w:br/>
        <w:t xml:space="preserve">          &lt;/button&gt;</w:t>
        <w:br/>
        <w:br/>
        <w:t xml:space="preserve">          {/* Image container - shrink to image so clicks outside close */}</w:t>
        <w:br/>
        <w:t xml:space="preserve">          &lt;div className="relative" onClick={(e) =&gt; e.stopPropagation()}&gt;</w:t>
        <w:br/>
        <w:t xml:space="preserve">            &lt;img</w:t>
        <w:br/>
        <w:t xml:space="preserve">              key={current}</w:t>
        <w:br/>
        <w:t xml:space="preserve">              src={allImages[current]}</w:t>
        <w:br/>
        <w:t xml:space="preserve">              alt={`gallery-large-${current + 1}`}</w:t>
        <w:br/>
        <w:t xml:space="preserve">              className="max-h-[96vh] max-w-[96vw] object-contain select-none rounded-md animate-fade-in"</w:t>
        <w:br/>
        <w:t xml:space="preserve">            /&gt;</w:t>
        <w:br/>
        <w:t xml:space="preserve">            &lt;div className="absolute bottom-4 right-6 text-white/80 text-sm"&gt;</w:t>
        <w:br/>
        <w:t xml:space="preserve">              {current + 1} of {allImages.length}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};</w:t>
        <w:br/>
        <w:br/>
        <w:t>export default GallerySection;</w:t>
        <w:br/>
      </w:r>
    </w:p>
    <w:p/>
    <w:p>
      <w:pPr>
        <w:pStyle w:val="Heading2"/>
      </w:pPr>
      <w:r>
        <w:t>frontend/src/components/sections/hero.tsx</w:t>
      </w:r>
    </w:p>
    <w:p>
      <w:r>
        <w:rPr>
          <w:rStyle w:val="Code"/>
        </w:rPr>
        <w:t>"use client";</w:t>
        <w:br/>
        <w:br/>
        <w:t>import React, { useState } from "react";</w:t>
        <w:br/>
        <w:t>import Image from "next/image";</w:t>
        <w:br/>
        <w:t>import Link from "next/link";</w:t>
        <w:br/>
        <w:t>import {</w:t>
        <w:br/>
        <w:t xml:space="preserve">  X,</w:t>
        <w:br/>
        <w:t xml:space="preserve">  CheckCircle2,</w:t>
        <w:br/>
        <w:t xml:space="preserve">  GraduationCap,</w:t>
        <w:br/>
        <w:t xml:space="preserve">  Users,</w:t>
        <w:br/>
        <w:t xml:space="preserve">  Star,</w:t>
        <w:br/>
        <w:t>} from "lucide-react";</w:t>
        <w:br/>
        <w:br/>
        <w:t>const PromotionalBanner = () =&gt; {</w:t>
        <w:br/>
        <w:t xml:space="preserve">  const [isOpen, setIsOpen] = useState(true);</w:t>
        <w:br/>
        <w:br/>
        <w:t xml:space="preserve">  if (!isOpen) {</w:t>
        <w:br/>
        <w:t xml:space="preserve">    return null;</w:t>
        <w:br/>
        <w:t xml:space="preserve">  }</w:t>
        <w:br/>
        <w:br/>
        <w:t xml:space="preserve">  return (</w:t>
        <w:br/>
        <w:t xml:space="preserve">    &lt;div className="max-w-6xl w-full bg-gradient-to-r from-brand to-brand-emphasis text-white py-3 px-4 shadow-md mt-4 sm:mt-6 rounded-md"&gt;</w:t>
        <w:br/>
        <w:t xml:space="preserve">      &lt;div className="mx-auto flex flex-col sm:flex-row sm:items-center sm:justify-between gap-3 sm:gap-4 overflow-hidden"&gt;</w:t>
        <w:br/>
        <w:t xml:space="preserve">        &lt;a</w:t>
        <w:br/>
        <w:t xml:space="preserve">          href="https://shop.example.com/"</w:t>
        <w:br/>
        <w:t xml:space="preserve">          className="text-sm sm:text-base flex-grow text-center sm:text-left transition-transform duration-500"</w:t>
        <w:br/>
        <w:t xml:space="preserve">        &gt;</w:t>
        <w:br/>
        <w:t xml:space="preserve">          🎉 বিশেষ ছাড়ে এখনই কোচিংয়ে ভর্তি হয়ে তোমার প্রস্তুতি শুরু করো!</w:t>
        <w:br/>
        <w:t xml:space="preserve">        &lt;/a&gt;</w:t>
        <w:br/>
        <w:t xml:space="preserve">        &lt;button</w:t>
        <w:br/>
        <w:t xml:space="preserve">          onClick={() =&gt; setIsOpen(false)}</w:t>
        <w:br/>
        <w:t xml:space="preserve">          className="text-white hover:text-black transition self-center sm:self-auto"</w:t>
        <w:br/>
        <w:t xml:space="preserve">          aria-label="Close promo banner"</w:t>
        <w:br/>
        <w:t xml:space="preserve">        &gt;</w:t>
        <w:br/>
        <w:t xml:space="preserve">          &lt;X className="h-4 w-4" /&gt;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const HeroSection = () =&gt; {</w:t>
        <w:br/>
        <w:t xml:space="preserve">  const collageImages = [</w:t>
        <w:br/>
        <w:t xml:space="preserve">    {</w:t>
        <w:br/>
        <w:t xml:space="preserve">      src: "https://images.unsplash.com/photo-1522202176988-66273c2fd55f?auto=format&amp;fit=crop&amp;w=1000&amp;q=80",</w:t>
        <w:br/>
        <w:t xml:space="preserve">      alt: "Study group collaborating",</w:t>
        <w:br/>
        <w:t xml:space="preserve">    },</w:t>
        <w:br/>
        <w:t xml:space="preserve">    {</w:t>
        <w:br/>
        <w:t xml:space="preserve">      src: "https://images.unsplash.com/photo-1523580846011-d3a5bc25702b?auto=format&amp;fit=crop&amp;w=1000&amp;q=80",</w:t>
        <w:br/>
        <w:t xml:space="preserve">      alt: "Focused student in class",</w:t>
        <w:br/>
        <w:t xml:space="preserve">    },</w:t>
        <w:br/>
        <w:t xml:space="preserve">    {</w:t>
        <w:br/>
        <w:t xml:space="preserve">      src: "https://images.unsplash.com/photo-1523240795612-9a054b0db644?auto=format&amp;fit=crop&amp;w=1000&amp;q=80",</w:t>
        <w:br/>
        <w:t xml:space="preserve">      alt: "Teacher guiding students",</w:t>
        <w:br/>
        <w:t xml:space="preserve">    },</w:t>
        <w:br/>
        <w:t xml:space="preserve">  ];</w:t>
        <w:br/>
        <w:br/>
        <w:t xml:space="preserve">  return (</w:t>
        <w:br/>
        <w:t xml:space="preserve">    &lt;section className="px-0 md:px-[80px] lg:px-[120px]"&gt;</w:t>
        <w:br/>
        <w:t xml:space="preserve">      &lt;div className="w-full flex flex-col items-center relative"&gt;</w:t>
        <w:br/>
        <w:t xml:space="preserve">        &lt;PromotionalBanner /&gt;</w:t>
        <w:br/>
        <w:br/>
        <w:t xml:space="preserve">        {/* Decorative background with brand gradient + subtle grid */}</w:t>
        <w:br/>
        <w:t xml:space="preserve">        &lt;div className="relative w-full overflow-hidden px-4 py-10 lg:py-14 rounded-3xl mt-4"&gt;</w:t>
        <w:br/>
        <w:t xml:space="preserve">          &lt;div</w:t>
        <w:br/>
        <w:t xml:space="preserve">            className="absolute inset-0 -z-10"</w:t>
        <w:br/>
        <w:t xml:space="preserve">            aria-hidden</w:t>
        <w:br/>
        <w:t xml:space="preserve">            style={{</w:t>
        <w:br/>
        <w:t xml:space="preserve">              background:</w:t>
        <w:br/>
        <w:t xml:space="preserve">                "radial-gradient(1200px 400px at 10% 10%, color-mix(in oklch, var(--brand) 18%, white), transparent 60%), radial-gradient(800px 300px at 90% 20%, color-mix(in oklch, var(--brand-emphasis) 24%, white), transparent 60%)",</w:t>
        <w:br/>
        <w:t xml:space="preserve">            }}</w:t>
        <w:br/>
        <w:t xml:space="preserve">          /&gt;</w:t>
        <w:br/>
        <w:t xml:space="preserve">          &lt;div</w:t>
        <w:br/>
        <w:t xml:space="preserve">            className="pointer-events-none absolute inset-0 -z-10 opacity-[0.08]"</w:t>
        <w:br/>
        <w:t xml:space="preserve">            style={{</w:t>
        <w:br/>
        <w:t xml:space="preserve">              backgroundImage:</w:t>
        <w:br/>
        <w:t xml:space="preserve">                "linear-gradient(to right, rgba(0,0,0,.6) 1px, transparent 1px), linear-gradient(to bottom, rgba(0,0,0,.6) 1px, transparent 1px)",</w:t>
        <w:br/>
        <w:t xml:space="preserve">              backgroundSize: "40px 40px",</w:t>
        <w:br/>
        <w:t xml:space="preserve">            }}</w:t>
        <w:br/>
        <w:t xml:space="preserve">          /&gt;</w:t>
        <w:br/>
        <w:br/>
        <w:t xml:space="preserve">          &lt;div className="flex flex-col lg:flex-row h-full w-full max-w-6xl mx-auto items-center justify-between gap-10 lg:gap-12"&gt;</w:t>
        <w:br/>
        <w:t xml:space="preserve">            {/* Left: Headline, search, CTAs, trust */}</w:t>
        <w:br/>
        <w:t xml:space="preserve">            &lt;div className="w-full flex flex-col gap-5 lg:gap-6"&gt;</w:t>
        <w:br/>
        <w:t xml:space="preserve">              &lt;div className="w-full text-center lg:text-left"&gt;</w:t>
        <w:br/>
        <w:t xml:space="preserve">                &lt;h1 className="text-3xl sm:text-5xl lg:text-[3.25rem] font-extrabold leading-tight text-black"&gt;</w:t>
        <w:br/>
        <w:t xml:space="preserve">                  স্বপ্নপূরণের যাত্রা শুরু হোক</w:t>
        <w:br/>
        <w:t xml:space="preserve">                  &lt;span className="ml-2 bg-clip-text text-transparent bg-gradient-to-r from-brand to-brand-emphasis"&gt;আমাদের সাথে&lt;/span&gt;!</w:t>
        <w:br/>
        <w:t xml:space="preserve">                &lt;/h1&gt;</w:t>
        <w:br/>
        <w:t xml:space="preserve">                &lt;p className="mt-3 text-base sm:text-xl lg:text-2xl text-black/80"&gt;</w:t>
        <w:br/>
        <w:t xml:space="preserve">                  প্রতিটি পদক্ষেপে আত্মবিশ্বাস রাখো, সাফল্য তোমারই হবে।</w:t>
        <w:br/>
        <w:t xml:space="preserve">                &lt;/p&gt;</w:t>
        <w:br/>
        <w:t xml:space="preserve">              &lt;/div&gt;</w:t>
        <w:br/>
        <w:br/>
        <w:t xml:space="preserve">              {/* Highlights */}</w:t>
        <w:br/>
        <w:t xml:space="preserve">              &lt;div className="grid grid-cols-1 gap-2 text-sm lg:text-base mt-1"&gt;</w:t>
        <w:br/>
        <w:t xml:space="preserve">                &lt;div className="flex items-center justify-center lg:justify-start gap-6 flex-wrap"&gt;</w:t>
        <w:br/>
        <w:t xml:space="preserve">                  &lt;div className="py-1 flex flex-row gap-2 items-center rounded-lg"&gt;</w:t>
        <w:br/>
        <w:t xml:space="preserve">                    &lt;CheckCircle2 width={20} height={20} className="text-brand" /&gt;</w:t>
        <w:br/>
        <w:t xml:space="preserve">                    &lt;p className="text-[#595959] font-bold italic"&gt;৪৫ বছরের উজ্জ্বল অর্জনের গল্প&lt;/p&gt;</w:t>
        <w:br/>
        <w:t xml:space="preserve">                  &lt;/div&gt;</w:t>
        <w:br/>
        <w:t xml:space="preserve">                  &lt;div className="py-1 flex flex-row gap-2 items-center rounded-lg"&gt;</w:t>
        <w:br/>
        <w:t xml:space="preserve">                    &lt;CheckCircle2 width={20} height={20} className="text-brand" /&gt;</w:t>
        <w:br/>
        <w:t xml:space="preserve">                    &lt;p className="text-[#595959] font-bold italic"&gt;আন্তরিক ও যত্নশীল সহায়তা&lt;/p&gt;</w:t>
        <w:br/>
        <w:t xml:space="preserve">                  &lt;/div&gt;</w:t>
        <w:br/>
        <w:t xml:space="preserve">                &lt;/div&gt;</w:t>
        <w:br/>
        <w:t xml:space="preserve">                &lt;div className="py-1 w-full h-full justify-center lg:justify-start flex flex-row gap-2 items-center rounded-lg"&gt;</w:t>
        <w:br/>
        <w:t xml:space="preserve">                  &lt;CheckCircle2 width={20} height={20} className="text-brand" /&gt;</w:t>
        <w:br/>
        <w:t xml:space="preserve">                  &lt;p className="text-[#595959] font-bold italic"&gt;দক্ষ ও অভিজ্ঞ মেন্টর টিম&lt;/p&gt;</w:t>
        <w:br/>
        <w:t xml:space="preserve">                &lt;/div&gt;</w:t>
        <w:br/>
        <w:t xml:space="preserve">                &lt;div className="py-1 w-full h-full justify-center lg:justify-start flex flex-row gap-2 items-center rounded-lg"&gt;</w:t>
        <w:br/>
        <w:t xml:space="preserve">                  &lt;CheckCircle2 width={20} height={20} className="text-brand" /&gt;</w:t>
        <w:br/>
        <w:t xml:space="preserve">                  &lt;p className="text-[#595959] font-bold italic"&gt;ঐতিহ্য ও প্রযুক্তির সুষম সমন্বয়&lt;/p&gt;</w:t>
        <w:br/>
        <w:t xml:space="preserve">                &lt;/div&gt;</w:t>
        <w:br/>
        <w:t xml:space="preserve">              &lt;/div&gt;</w:t>
        <w:br/>
        <w:br/>
        <w:t xml:space="preserve">              {/* CTAs */}</w:t>
        <w:br/>
        <w:t xml:space="preserve">              &lt;div className="w-full flex flex-wrap items-center gap-3 text-sm lg:text-base justify-center lg:justify-start mt-1"&gt;</w:t>
        <w:br/>
        <w:t xml:space="preserve">                &lt;Link href="/admission" className="inline-flex items-center gap-2 rounded-lg bg-brand px-5 py-2.5 font-semibold text-brand-foreground shadow hover:bg-brand-emphasis transition-colors"&gt;</w:t>
        <w:br/>
        <w:t xml:space="preserve">                  &lt;GraduationCap className="h-5 w-5" /&gt; এখনই ভর্তি হও</w:t>
        <w:br/>
        <w:t xml:space="preserve">                &lt;/Link&gt;</w:t>
        <w:br/>
        <w:t xml:space="preserve">                &lt;Link href="/courses" className="inline-flex items-center gap-2 rounded-lg border-2 border-brand px-5 py-2.5 font-semibold text-brand hover:bg-brand hover:text-brand-foreground transition-colors"&gt;</w:t>
        <w:br/>
        <w:t xml:space="preserve">                  কোর্সগুলো দেখুন →</w:t>
        <w:br/>
        <w:t xml:space="preserve">                &lt;/Link&gt;</w:t>
        <w:br/>
        <w:t xml:space="preserve">              &lt;/div&gt;</w:t>
        <w:br/>
        <w:br/>
        <w:t xml:space="preserve">            &lt;/div&gt;</w:t>
        <w:br/>
        <w:br/>
        <w:t xml:space="preserve">            {/* Right: Animated collage instead of carousel */}</w:t>
        <w:br/>
        <w:t xml:space="preserve">            &lt;div className="w-full relative"&gt;</w:t>
        <w:br/>
        <w:t xml:space="preserve">              {/* floating math/equation hints */}</w:t>
        <w:br/>
        <w:t xml:space="preserve">              &lt;div className="pointer-events-none absolute -top-4 right-8 hidden lg:block select-none text-4xl font-semibold text-black/10 animate-float-equation-0"&gt;</w:t>
        <w:br/>
        <w:t xml:space="preserve">                ∑</w:t>
        <w:br/>
        <w:t xml:space="preserve">              &lt;/div&gt;</w:t>
        <w:br/>
        <w:t xml:space="preserve">              &lt;div className="pointer-events-none absolute top-24 -left-2 hidden lg:block select-none text-3xl font-semibold text-black/10 animate-float-equation-1"&gt;</w:t>
        <w:br/>
        <w:t xml:space="preserve">                π</w:t>
        <w:br/>
        <w:t xml:space="preserve">              &lt;/div&gt;</w:t>
        <w:br/>
        <w:t xml:space="preserve">              &lt;div className="pointer-events-none absolute -bottom-2 right-10 hidden lg:block select-none text-3xl font-semibold text-black/10 animate-float-equation-2"&gt;</w:t>
        <w:br/>
        <w:t xml:space="preserve">                f(x)</w:t>
        <w:br/>
        <w:t xml:space="preserve">              &lt;/div&gt;</w:t>
        <w:br/>
        <w:br/>
        <w:t xml:space="preserve">              {/* glow orbs */}</w:t>
        <w:br/>
        <w:t xml:space="preserve">              &lt;div className="absolute -z-10 right-10 top-6 h-40 w-40 rounded-full bg-brand/20 blur-2xl" /&gt;</w:t>
        <w:br/>
        <w:t xml:space="preserve">              &lt;div className="absolute -z-10 left-8 bottom-0 h-28 w-28 rounded-full bg-brand-emphasis/20 blur-2xl" /&gt;</w:t>
        <w:br/>
        <w:br/>
        <w:t xml:space="preserve">              {/* Collage grid */}</w:t>
        <w:br/>
        <w:t xml:space="preserve">              &lt;div className="grid grid-cols-3 gap-3 sm:gap-4"&gt;</w:t>
        <w:br/>
        <w:t xml:space="preserve">                &lt;div className="col-span-2 row-span-2"&gt;</w:t>
        <w:br/>
        <w:t xml:space="preserve">                  &lt;div className="relative rounded-2xl ring-2 ring-white/60 shadow-2xl overflow-hidden animate-float"&gt;</w:t>
        <w:br/>
        <w:t xml:space="preserve">                    &lt;Image</w:t>
        <w:br/>
        <w:t xml:space="preserve">                      src={collageImages[0].src}</w:t>
        <w:br/>
        <w:t xml:space="preserve">                      alt={collageImages[0].alt}</w:t>
        <w:br/>
        <w:t xml:space="preserve">                      width={800}</w:t>
        <w:br/>
        <w:t xml:space="preserve">                      height={600}</w:t>
        <w:br/>
        <w:t xml:space="preserve">                      className="h-full w-full object-cover"</w:t>
        <w:br/>
        <w:t xml:space="preserve">                      priority</w:t>
        <w:br/>
        <w:t xml:space="preserve">                    /&gt;</w:t>
        <w:br/>
        <w:t xml:space="preserve">                    &lt;div className="absolute left-3 top-3 inline-flex items-center gap-1.5 rounded-full bg-white/80 px-2 py-1 text-xs text-black shadow backdrop-blur"&gt;</w:t>
        <w:br/>
        <w:t xml:space="preserve">                      &lt;Users className="h-3.5 w-3.5 text-brand" /&gt; লাইভ ব্যাচ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  &lt;div className="col-span-1 row-span-1"&gt;</w:t>
        <w:br/>
        <w:t xml:space="preserve">                  &lt;div className="relative rounded-2xl ring-2 ring-white/60 shadow-2xl overflow-hidden animate-float-delayed"&gt;</w:t>
        <w:br/>
        <w:t xml:space="preserve">                    &lt;Image</w:t>
        <w:br/>
        <w:t xml:space="preserve">                      src={collageImages[1].src}</w:t>
        <w:br/>
        <w:t xml:space="preserve">                      alt={collageImages[1].alt}</w:t>
        <w:br/>
        <w:t xml:space="preserve">                      width={500}</w:t>
        <w:br/>
        <w:t xml:space="preserve">                      height={400}</w:t>
        <w:br/>
        <w:t xml:space="preserve">                      className="h-full w-full object-cover"</w:t>
        <w:br/>
        <w:t xml:space="preserve">                    /&gt;</w:t>
        <w:br/>
        <w:t xml:space="preserve">                    &lt;div className="absolute right-3 bottom-3 inline-flex items-center gap-1.5 rounded-full bg-white/80 px-2 py-1 text-xs text-black shadow backdrop-blur"&gt;</w:t>
        <w:br/>
        <w:t xml:space="preserve">                      &lt;Star className="h-3.5 w-3.5 text-brand" /&gt; MCQ Marathon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  &lt;div className="col-span-1 row-span-1"&gt;</w:t>
        <w:br/>
        <w:t xml:space="preserve">                  &lt;div className="relative rounded-2xl ring-2 ring-white/60 shadow-2xl overflow-hidden animate-float-slow"&gt;</w:t>
        <w:br/>
        <w:t xml:space="preserve">                    &lt;Image</w:t>
        <w:br/>
        <w:t xml:space="preserve">                      src={collageImages[2].src}</w:t>
        <w:br/>
        <w:t xml:space="preserve">                      alt={collageImages[2].alt}</w:t>
        <w:br/>
        <w:t xml:space="preserve">                      width={500}</w:t>
        <w:br/>
        <w:t xml:space="preserve">                      height={400}</w:t>
        <w:br/>
        <w:t xml:space="preserve">                      className="h-full w-full object-cover"</w:t>
        <w:br/>
        <w:t xml:space="preserve">                    /&gt;</w:t>
        <w:br/>
        <w:t xml:space="preserve">                    &lt;div className="absolute left-3 bottom-3 inline-flex items-center gap-1.5 rounded-full bg-white/80 px-2 py-1 text-xs text-black shadow backdrop-blur"&gt;</w:t>
        <w:br/>
        <w:t xml:space="preserve">                      &lt;GraduationCap className="h-3.5 w-3.5 text-brand" /&gt; Mentor Support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HeroSection;</w:t>
        <w:br/>
      </w:r>
    </w:p>
    <w:p/>
    <w:p>
      <w:pPr>
        <w:pStyle w:val="Heading2"/>
      </w:pPr>
      <w:r>
        <w:t>frontend/src/components/sections/navigation.tsx</w:t>
      </w:r>
    </w:p>
    <w:p>
      <w:r>
        <w:rPr>
          <w:rStyle w:val="Code"/>
        </w:rPr>
        <w:t>"use client";</w:t>
        <w:br/>
        <w:br/>
        <w:t>import { useState, useEffect } from "react";</w:t>
        <w:br/>
        <w:t>import Image from "next/image";</w:t>
        <w:br/>
        <w:t>import Link from "next/link";</w:t>
        <w:br/>
        <w:t>import { usePathname } from "next/navigation";</w:t>
        <w:br/>
        <w:t>import { Menu, X, Phone } from "lucide-react";</w:t>
        <w:br/>
        <w:t>// Theme switcher is temporarily hidden from navigation</w:t>
        <w:br/>
        <w:br/>
        <w:t>interface NavLink {</w:t>
        <w:br/>
        <w:t xml:space="preserve">  href: string;</w:t>
        <w:br/>
        <w:t xml:space="preserve">  label: string;</w:t>
        <w:br/>
        <w:t xml:space="preserve">  external?: boolean;</w:t>
        <w:br/>
        <w:t>}</w:t>
        <w:br/>
        <w:br/>
        <w:t>const navLinks: NavLink[] = [</w:t>
        <w:br/>
        <w:t xml:space="preserve">  { href: "/", label: "হোম" },</w:t>
        <w:br/>
        <w:t xml:space="preserve">  { href: "/#batch", label: "ব্যাচ" },</w:t>
        <w:br/>
        <w:t xml:space="preserve">  { href: "/#service", label: "সেবা সমূহ" },</w:t>
        <w:br/>
        <w:t xml:space="preserve">  { href: "/#gallery", label: "গ্যালারি" },</w:t>
        <w:br/>
        <w:t xml:space="preserve">  { href: "/admission", label: "অ্যাডমিশন" },</w:t>
        <w:br/>
        <w:t>];</w:t>
        <w:br/>
        <w:br/>
        <w:t>const Navigation = () =&gt; {</w:t>
        <w:br/>
        <w:t xml:space="preserve">  const [isMenuOpen, setIsMenuOpen] = useState(false);</w:t>
        <w:br/>
        <w:t xml:space="preserve">  const [isScrolled, setIsScrolled] = useState(false);</w:t>
        <w:br/>
        <w:t xml:space="preserve">  const pathname = usePathname();</w:t>
        <w:br/>
        <w:br/>
        <w:t xml:space="preserve">  useEffect(() =&gt; {</w:t>
        <w:br/>
        <w:t xml:space="preserve">    const handleScroll = () =&gt; {</w:t>
        <w:br/>
        <w:t xml:space="preserve">      setIsScrolled(window.scrollY &gt; 10);</w:t>
        <w:br/>
        <w:t xml:space="preserve">    };</w:t>
        <w:br/>
        <w:t xml:space="preserve">    window.addEventListener("scroll", handleScroll);</w:t>
        <w:br/>
        <w:br/>
        <w:t xml:space="preserve">    return () =&gt; {</w:t>
        <w:br/>
        <w:t xml:space="preserve">      window.removeEventListener("scroll", handleScroll);</w:t>
        <w:br/>
        <w:t xml:space="preserve">    };</w:t>
        <w:br/>
        <w:t xml:space="preserve">  }, []);</w:t>
        <w:br/>
        <w:br/>
        <w:t xml:space="preserve">  useEffect(() =&gt; {</w:t>
        <w:br/>
        <w:t xml:space="preserve">    if (isMenuOpen)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[isMenuOpen]);</w:t>
        <w:br/>
        <w:br/>
        <w:t xml:space="preserve">  const renderNavLink = (link: NavLink, isMobile: boolean) =&gt; {</w:t>
        <w:br/>
        <w:t xml:space="preserve">    const isActive = pathname === link.href;</w:t>
        <w:br/>
        <w:t xml:space="preserve">    const commonClasses = isMobile</w:t>
        <w:br/>
        <w:t xml:space="preserve">      ? `font-semibold w-full block px-2 py-4`</w:t>
        <w:br/>
        <w:t xml:space="preserve">      : `text-md md:text-lg font-semibold hover:text-brand-emphasis transition-colors`;</w:t>
        <w:br/>
        <w:t xml:space="preserve">    const activeClass = "text-brand";</w:t>
        <w:br/>
        <w:t xml:space="preserve">    const inactiveClass = "text-black";</w:t>
        <w:br/>
        <w:br/>
        <w:t xml:space="preserve">    const className = `${commonClasses} ${</w:t>
        <w:br/>
        <w:t xml:space="preserve">      isActive ? activeClass : inactiveClass</w:t>
        <w:br/>
        <w:t xml:space="preserve">    }`;</w:t>
        <w:br/>
        <w:br/>
        <w:t xml:space="preserve">    const props = {</w:t>
        <w:br/>
        <w:t xml:space="preserve">      href: link.href,</w:t>
        <w:br/>
        <w:t xml:space="preserve">      className,</w:t>
        <w:br/>
        <w:t xml:space="preserve">      ...(isMobile &amp;&amp; { onClick: () =&gt; setIsMenuOpen(false) }),</w:t>
        <w:br/>
        <w:t xml:space="preserve">      ...(link.external &amp;&amp; { target: "_blank", rel: "noopener noreferrer" }),</w:t>
        <w:br/>
        <w:t xml:space="preserve">    };</w:t>
        <w:br/>
        <w:br/>
        <w:t xml:space="preserve">    return link.external ? (</w:t>
        <w:br/>
        <w:t xml:space="preserve">      &lt;a {...props}&gt;{link.label}&lt;/a&gt;</w:t>
        <w:br/>
        <w:t xml:space="preserve">    ) : (</w:t>
        <w:br/>
        <w:t xml:space="preserve">      &lt;Link {...props} href={props.href}&gt;</w:t>
        <w:br/>
        <w:t xml:space="preserve">        {link.label}</w:t>
        <w:br/>
        <w:t xml:space="preserve">      &lt;/Link&gt;</w:t>
        <w:br/>
        <w:t xml:space="preserve">    );</w:t>
        <w:br/>
        <w:t xml:space="preserve">  };</w:t>
        <w:br/>
        <w:br/>
        <w:t xml:space="preserve">  return (</w:t>
        <w:br/>
        <w:t xml:space="preserve">    &lt;header</w:t>
        <w:br/>
        <w:t xml:space="preserve">      className={`sticky top-0 z-[500] w-full transition-colors duration-300 md:px-[80px] ${</w:t>
        <w:br/>
        <w:t xml:space="preserve">        isScrolled ? "bg-white shadow-sm" : "bg-white"</w:t>
        <w:br/>
        <w:t xml:space="preserve">      }`}</w:t>
        <w:br/>
        <w:t xml:space="preserve">    &gt;</w:t>
        <w:br/>
        <w:t xml:space="preserve">      &lt;div className="mx-auto max-w-6xl"&gt;</w:t>
        <w:br/>
        <w:t xml:space="preserve">        {/* Desktop Navigation */}</w:t>
        <w:br/>
        <w:t xml:space="preserve">        &lt;div className="hidden items-center justify-between py-2 lg:flex"&gt;</w:t>
        <w:br/>
        <w:t xml:space="preserve">          &lt;Link href="/" className="flex items-center gap-3"&gt;</w:t>
        <w:br/>
        <w:t xml:space="preserve">            &lt;Image</w:t>
        <w:br/>
        <w:t xml:space="preserve">              src="/logo.png"</w:t>
        <w:br/>
        <w:t xml:space="preserve">              alt="Brand logo"</w:t>
        <w:br/>
        <w:t xml:space="preserve">              width={140}</w:t>
        <w:br/>
        <w:t xml:space="preserve">              height={48}</w:t>
        <w:br/>
        <w:t xml:space="preserve">              className="h-12 w-auto object-contain"</w:t>
        <w:br/>
        <w:t xml:space="preserve">              priority</w:t>
        <w:br/>
        <w:t xml:space="preserve">            /&gt;</w:t>
        <w:br/>
        <w:t xml:space="preserve">            &lt;div className="text-sm font-bold text-center leading-tight"&gt;</w:t>
        <w:br/>
        <w:t xml:space="preserve">              &lt;div&gt;SuNnY&amp;apos;s&lt;/div&gt;</w:t>
        <w:br/>
        <w:t xml:space="preserve">              &lt;div className="text-brand text-xl"&gt;MaTh WORLD&lt;/div&gt;</w:t>
        <w:br/>
        <w:t xml:space="preserve">            &lt;/div&gt;</w:t>
        <w:br/>
        <w:t xml:space="preserve">          &lt;/Link&gt;</w:t>
        <w:br/>
        <w:t xml:space="preserve">          &lt;nav className="flex flex-row items-center justify-center gap-10"&gt;</w:t>
        <w:br/>
        <w:t xml:space="preserve">            {navLinks.map((link) =&gt; (</w:t>
        <w:br/>
        <w:t xml:space="preserve">              &lt;div key={link.label}&gt;{renderNavLink(link, false)}&lt;/div&gt;</w:t>
        <w:br/>
        <w:t xml:space="preserve">            ))}</w:t>
        <w:br/>
        <w:t xml:space="preserve">          &lt;/nav&gt;</w:t>
        <w:br/>
        <w:t xml:space="preserve">          &lt;div className="flex items-center gap-10"&gt;</w:t>
        <w:br/>
        <w:t xml:space="preserve">            &lt;div className="flex gap-2"&gt;</w:t>
        <w:br/>
        <w:t xml:space="preserve">              &lt;Link</w:t>
        <w:br/>
        <w:t xml:space="preserve">                href="/auth/signin"</w:t>
        <w:br/>
        <w:t xml:space="preserve">                className="inline-flex h-9 items-center justify-center whitespace-nowrap rounded-lg bg-brand px-4 py-2 text-center text-sm font-medium text-brand-foreground shadow transition-colors hover:bg-brand-emphasis disabled:pointer-events-none disabled:opacity-50 md:text-lg"</w:t>
        <w:br/>
        <w:t xml:space="preserve">              &gt;</w:t>
        <w:br/>
        <w:t xml:space="preserve">                লগইন</w:t>
        <w:br/>
        <w:t xml:space="preserve">              &lt;/Link&gt;</w:t>
        <w:br/>
        <w:t xml:space="preserve">              &lt;Link</w:t>
        <w:br/>
        <w:t xml:space="preserve">                href="/admission"</w:t>
        <w:br/>
        <w:t xml:space="preserve">                className="inline-flex h-9 items-center justify-center whitespace-nowrap rounded-lg border-2 border-solid border-brand bg-white px-3 py-2 text-sm font-medium text-brand shadow transition-colors hover:bg-brand hover:text-brand-foreground disabled:pointer-events-none disabled:opacity-50"</w:t>
        <w:br/>
        <w:t xml:space="preserve">              &gt;</w:t>
        <w:br/>
        <w:t xml:space="preserve">                Admission</w:t>
        <w:br/>
        <w:t xml:space="preserve">              &lt;/Link&gt;</w:t>
        <w:br/>
        <w:t xml:space="preserve">            &lt;/div&gt;</w:t>
        <w:br/>
        <w:t xml:space="preserve">            {/** ThemeSwitcher hidden for now */}</w:t>
        <w:br/>
        <w:t xml:space="preserve">          &lt;/div&gt;</w:t>
        <w:br/>
        <w:t xml:space="preserve">        &lt;/div&gt;</w:t>
        <w:br/>
        <w:br/>
        <w:t xml:space="preserve">        {/* Mobile Navigation */}</w:t>
        <w:br/>
        <w:t xml:space="preserve">        &lt;div className="flex items-center justify-between px-4 py-4 lg:hidden"&gt;</w:t>
        <w:br/>
        <w:t xml:space="preserve">          &lt;Link href="/"&gt;</w:t>
        <w:br/>
        <w:t xml:space="preserve">            &lt;Image</w:t>
        <w:br/>
        <w:t xml:space="preserve">              src="/logo.png"</w:t>
        <w:br/>
        <w:t xml:space="preserve">              alt="logo"</w:t>
        <w:br/>
        <w:t xml:space="preserve">              width={120}</w:t>
        <w:br/>
        <w:t xml:space="preserve">              height={60}</w:t>
        <w:br/>
        <w:t xml:space="preserve">              className="h-10 w-auto object-contain"</w:t>
        <w:br/>
        <w:t xml:space="preserve">            /&gt;</w:t>
        <w:br/>
        <w:t xml:space="preserve">          &lt;/Link&gt;</w:t>
        <w:br/>
        <w:t xml:space="preserve">          &lt;div className="flex items-center gap-2"&gt;</w:t>
        <w:br/>
        <w:t xml:space="preserve">            &lt;button className="rounded-lg border-2 border-solid border-brand bg-white px-3 py-2 text-sm font-medium text-brand transition-colors hover:bg-brand hover:text-brand-foreground"&gt;</w:t>
        <w:br/>
        <w:t xml:space="preserve">              Test LMS</w:t>
        <w:br/>
        <w:t xml:space="preserve">            &lt;/button&gt;</w:t>
        <w:br/>
        <w:t xml:space="preserve">            &lt;button</w:t>
        <w:br/>
        <w:t xml:space="preserve">              className="inline-flex h-8 w-8 items-center justify-center rounded-lg p-2 text-sm text-gray-500"</w:t>
        <w:br/>
        <w:t xml:space="preserve">              onClick={() =&gt; setIsMenuOpen(true)}</w:t>
        <w:br/>
        <w:t xml:space="preserve">              aria-label="Open menu"</w:t>
        <w:br/>
        <w:t xml:space="preserve">            &gt;</w:t>
        <w:br/>
        <w:t xml:space="preserve">              &lt;Menu className="h-5 w-5" /&gt;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Mobile Menu Overlay */}</w:t>
        <w:br/>
        <w:t xml:space="preserve">      &lt;div</w:t>
        <w:br/>
        <w:t xml:space="preserve">        className={`fixed top-0 right-0 h-screen w-screen bg-white p-4 transition-transform duration-700 lg:hidden ${</w:t>
        <w:br/>
        <w:t xml:space="preserve">          isMenuOpen ? "translate-x-0" : "translate-x-full"</w:t>
        <w:br/>
        <w:t xml:space="preserve">        }`}</w:t>
        <w:br/>
        <w:t xml:space="preserve">        style={{ zIndex: 1000 }}</w:t>
        <w:br/>
        <w:t xml:space="preserve">      &gt;</w:t>
        <w:br/>
        <w:t xml:space="preserve">        &lt;button</w:t>
        <w:br/>
        <w:t xml:space="preserve">          className="absolute top-0 right-0 p-4 text-black hover:text-gray-700 focus:outline-none"</w:t>
        <w:br/>
        <w:t xml:space="preserve">          onClick={() =&gt; setIsMenuOpen(false)}</w:t>
        <w:br/>
        <w:t xml:space="preserve">          aria-label="Close menu"</w:t>
        <w:br/>
        <w:t xml:space="preserve">        &gt;</w:t>
        <w:br/>
        <w:t xml:space="preserve">          &lt;X className="h-7 w-7" /&gt;</w:t>
        <w:br/>
        <w:t xml:space="preserve">        &lt;/button&gt;</w:t>
        <w:br/>
        <w:t xml:space="preserve">        &lt;Link href="/" onClick={() =&gt; setIsMenuOpen(false)}&gt;</w:t>
        <w:br/>
        <w:t xml:space="preserve">          &lt;Image</w:t>
        <w:br/>
        <w:t xml:space="preserve">            src="/logo.png"</w:t>
        <w:br/>
        <w:t xml:space="preserve">            alt="logo"</w:t>
        <w:br/>
        <w:t xml:space="preserve">            width={100}</w:t>
        <w:br/>
        <w:t xml:space="preserve">            height={50}</w:t>
        <w:br/>
        <w:t xml:space="preserve">            className="h-10 w-auto object-contain"</w:t>
        <w:br/>
        <w:t xml:space="preserve">          /&gt;</w:t>
        <w:br/>
        <w:t xml:space="preserve">        &lt;/Link&gt;</w:t>
        <w:br/>
        <w:t xml:space="preserve">        &lt;nav className="flex w-full flex-col items-start divide-y-2 pt-2 text-base font-[600]"&gt;</w:t>
        <w:br/>
        <w:t xml:space="preserve">          {navLinks.map((link) =&gt; (</w:t>
        <w:br/>
        <w:t xml:space="preserve">            &lt;div key={link.label} className="w-full"&gt;</w:t>
        <w:br/>
        <w:t xml:space="preserve">              {renderNavLink(link, true)}</w:t>
        <w:br/>
        <w:t xml:space="preserve">            &lt;/div&gt;</w:t>
        <w:br/>
        <w:t xml:space="preserve">          ))}</w:t>
        <w:br/>
        <w:t xml:space="preserve">          &lt;a</w:t>
        <w:br/>
        <w:t xml:space="preserve">            href="tel:09677999666"</w:t>
        <w:br/>
        <w:t xml:space="preserve">            className="my-2 flex h-[44px] w-full items-center justify-center gap-2 rounded-lg border-2 border-solid bg-success text-success-foreground px-4 py-4 text-center text-[18px] font-light"</w:t>
        <w:br/>
        <w:t xml:space="preserve">          &gt;</w:t>
        <w:br/>
        <w:t xml:space="preserve">            &lt;Phone className="h-5 w-5" /&gt; ০৯৬৭৭৯৯৯৬৬৬</w:t>
        <w:br/>
        <w:t xml:space="preserve">          &lt;/a&gt;</w:t>
        <w:br/>
        <w:t xml:space="preserve">          &lt;Link</w:t>
        <w:br/>
        <w:t xml:space="preserve">            href="/auth/signin"</w:t>
        <w:br/>
        <w:t xml:space="preserve">            onClick={() =&gt; setIsMenuOpen(false)}</w:t>
        <w:br/>
        <w:t xml:space="preserve">            className="flex h-[44px] w-full items-center justify-center rounded-lg border-2 border-solid bg-brand px-4 py-4 text-center text-[16px] text-brand-foreground"</w:t>
        <w:br/>
        <w:t xml:space="preserve">          &gt;</w:t>
        <w:br/>
        <w:t xml:space="preserve">            লগইন</w:t>
        <w:br/>
        <w:t xml:space="preserve">          &lt;/Link&gt;</w:t>
        <w:br/>
        <w:t xml:space="preserve">        &lt;/nav&gt;</w:t>
        <w:br/>
        <w:t xml:space="preserve">      &lt;/div&gt;</w:t>
        <w:br/>
        <w:t xml:space="preserve">    &lt;/header&gt;</w:t>
        <w:br/>
        <w:t xml:space="preserve">  );</w:t>
        <w:br/>
        <w:t>};</w:t>
        <w:br/>
        <w:br/>
        <w:t>export default Navigation;</w:t>
        <w:br/>
      </w:r>
    </w:p>
    <w:p/>
    <w:p>
      <w:pPr>
        <w:pStyle w:val="Heading2"/>
      </w:pPr>
      <w:r>
        <w:t>frontend/src/components/sections/quick-admission-form.tsx</w:t>
      </w:r>
    </w:p>
    <w:p>
      <w:r>
        <w:rPr>
          <w:rStyle w:val="Code"/>
        </w:rPr>
        <w:t>"use client";</w:t>
        <w:br/>
        <w:br/>
        <w:t>import { useState, FormEvent, useRef, useEffect } from "react";</w:t>
        <w:br/>
        <w:t>import { Phone, Sparkles, User, School, Mail, ArrowRight } from "lucide-react";</w:t>
        <w:br/>
        <w:br/>
        <w:t>const batches = [</w:t>
        <w:br/>
        <w:t xml:space="preserve">  "Class 6",</w:t>
        <w:br/>
        <w:t xml:space="preserve">  "Class 7",</w:t>
        <w:br/>
        <w:t xml:space="preserve">  "Class 8",</w:t>
        <w:br/>
        <w:t xml:space="preserve">  "Class 9",</w:t>
        <w:br/>
        <w:t xml:space="preserve">  "Class 10",</w:t>
        <w:br/>
        <w:t xml:space="preserve">  "Class 11",</w:t>
        <w:br/>
        <w:t xml:space="preserve">  "Class 12",</w:t>
        <w:br/>
        <w:t>];</w:t>
        <w:br/>
        <w:br/>
        <w:t>const QuickAdmissionForm = () =&gt; {</w:t>
        <w:br/>
        <w:t xml:space="preserve">  const [isSubmitted, setIsSubmitted] = useState(false);</w:t>
        <w:br/>
        <w:t xml:space="preserve">  const timeoutRef = useRef&lt;ReturnType&lt;typeof setTimeout&gt; | null&gt;(null);</w:t>
        <w:br/>
        <w:br/>
        <w:t xml:space="preserve">  const handleSubmit = (event: FormEvent&lt;HTMLFormElement&gt;) =&gt; {</w:t>
        <w:br/>
        <w:t xml:space="preserve">    event.preventDefault();</w:t>
        <w:br/>
        <w:t xml:space="preserve">    const form = event.currentTarget;</w:t>
        <w:br/>
        <w:br/>
        <w:t xml:space="preserve">    // Reset the form fields after submission for a clean state</w:t>
        <w:br/>
        <w:t xml:space="preserve">    form.reset();</w:t>
        <w:br/>
        <w:t xml:space="preserve">    setIsSubmitted(true);</w:t>
        <w:br/>
        <w:br/>
        <w:t xml:space="preserve">    if (timeoutRef.current) {</w:t>
        <w:br/>
        <w:t xml:space="preserve">      clearTimeout(timeoutRef.current);</w:t>
        <w:br/>
        <w:t xml:space="preserve">    }</w:t>
        <w:br/>
        <w:br/>
        <w:t xml:space="preserve">    // Hide the message after a short while to keep the UI tidy</w:t>
        <w:br/>
        <w:t xml:space="preserve">    timeoutRef.current = setTimeout(() =&gt; {</w:t>
        <w:br/>
        <w:t xml:space="preserve">      setIsSubmitted(false);</w:t>
        <w:br/>
        <w:t xml:space="preserve">      timeoutRef.current = null;</w:t>
        <w:br/>
        <w:t xml:space="preserve">    }, 4000);</w:t>
        <w:br/>
        <w:t xml:space="preserve">  };</w:t>
        <w:br/>
        <w:br/>
        <w:t xml:space="preserve">  useEffect(() =&gt; {</w:t>
        <w:br/>
        <w:t xml:space="preserve">    return () =&gt; {</w:t>
        <w:br/>
        <w:t xml:space="preserve">      if (timeoutRef.current) {</w:t>
        <w:br/>
        <w:t xml:space="preserve">        clearTimeout(timeoutRef.current);</w:t>
        <w:br/>
        <w:t xml:space="preserve">      }</w:t>
        <w:br/>
        <w:t xml:space="preserve">    };</w:t>
        <w:br/>
        <w:t xml:space="preserve">  }, []);</w:t>
        <w:br/>
        <w:br/>
        <w:t xml:space="preserve">  return (</w:t>
        <w:br/>
        <w:t xml:space="preserve">    &lt;section className="px-4 py-16 lg:px-0"&gt;</w:t>
        <w:br/>
        <w:t xml:space="preserve">      &lt;div className="max-w-6xl mx-auto"&gt;</w:t>
        <w:br/>
        <w:t xml:space="preserve">        &lt;div className="relative overflow-hidden rounded-[28px] sm:rounded-[36px] bg-brand/5 p-5 sm:p-8 md:p-10"&gt;</w:t>
        <w:br/>
        <w:t xml:space="preserve">          {/* Content grid: keep the admission form on the right */}</w:t>
        <w:br/>
        <w:t xml:space="preserve">          &lt;div className="grid md:grid-cols-2 gap-6 lg:gap-12 items-center"&gt;</w:t>
        <w:br/>
        <w:t xml:space="preserve">            {/* Left: Title and contact info */}</w:t>
        <w:br/>
        <w:t xml:space="preserve">            &lt;div className="order-2 md:order-1"&gt;</w:t>
        <w:br/>
        <w:t xml:space="preserve">              &lt;span className="inline-flex items-center gap-2 rounded-full bg-white px-4 py-1 text-sm font-medium text-brand shadow-sm"&gt;</w:t>
        <w:br/>
        <w:t xml:space="preserve">                &lt;Sparkles className="h-4 w-4" /&gt; এখনই সিট নিশ্চিত কর, সময় শেষ</w:t>
        <w:br/>
        <w:t xml:space="preserve">                হবার আগে!</w:t>
        <w:br/>
        <w:t xml:space="preserve">              &lt;/span&gt;</w:t>
        <w:br/>
        <w:t xml:space="preserve">              &lt;h2 className="mt-5 text-2xl sm:text-3xl lg:text-4xl font-extrabold"&gt;</w:t>
        <w:br/>
        <w:t xml:space="preserve">                &lt;span className="text-brand"&gt;অ্যাডমিশন ফর্ম&lt;/span&gt; পূরণ কর</w:t>
        <w:br/>
        <w:t xml:space="preserve">              &lt;/h2&gt;</w:t>
        <w:br/>
        <w:t xml:space="preserve">              &lt;p className="mt-3 text-gray-600"&gt;</w:t>
        <w:br/>
        <w:t xml:space="preserve">                ক্লাস সম্পর্কে আরও জানতে যোগাযোগ করো।</w:t>
        <w:br/>
        <w:t xml:space="preserve">              &lt;/p&gt;</w:t>
        <w:br/>
        <w:br/>
        <w:t xml:space="preserve">              &lt;div className="mt-8 flex flex-col gap-4 max-w-md"&gt;</w:t>
        <w:br/>
        <w:t xml:space="preserve">                &lt;div className="flex items-center gap-4 rounded-2xl bg-white p-4 shadow-lg border border-gray-100"&gt;</w:t>
        <w:br/>
        <w:t xml:space="preserve">                  &lt;span className="inline-flex h-12 w-12 items-center justify-center rounded-xl bg-brand/10 text-brand"&gt;</w:t>
        <w:br/>
        <w:t xml:space="preserve">                    &lt;Mail className="h-5 w-5" /&gt;</w:t>
        <w:br/>
        <w:t xml:space="preserve">                  &lt;/span&gt;</w:t>
        <w:br/>
        <w:t xml:space="preserve">                  &lt;div&gt;</w:t>
        <w:br/>
        <w:t xml:space="preserve">                    &lt;p className="text-sm text-gray-500"&gt;ইমেইল&lt;/p&gt;</w:t>
        <w:br/>
        <w:t xml:space="preserve">                    &lt;p className="font-semibold text-gray-900"&gt;</w:t>
        <w:br/>
        <w:t xml:space="preserve">                      support@example.com</w:t>
        <w:br/>
        <w:t xml:space="preserve">                    &lt;/p&gt;</w:t>
        <w:br/>
        <w:t xml:space="preserve">                  &lt;/div&gt;</w:t>
        <w:br/>
        <w:t xml:space="preserve">                &lt;/div&gt;</w:t>
        <w:br/>
        <w:t xml:space="preserve">                &lt;div className="flex items-center gap-4 rounded-2xl bg-white p-4 shadow-lg border border-gray-100"&gt;</w:t>
        <w:br/>
        <w:t xml:space="preserve">                  &lt;span className="inline-flex h-12 w-12 items-center justify-center rounded-xl bg-brand/10 text-brand"&gt;</w:t>
        <w:br/>
        <w:t xml:space="preserve">                    &lt;Phone className="h-5 w-5" /&gt;</w:t>
        <w:br/>
        <w:t xml:space="preserve">                  &lt;/span&gt;</w:t>
        <w:br/>
        <w:t xml:space="preserve">                  &lt;div&gt;</w:t>
        <w:br/>
        <w:t xml:space="preserve">                    &lt;p className="text-sm text-gray-500"&gt;ফোন&lt;/p&gt;</w:t>
        <w:br/>
        <w:t xml:space="preserve">                    &lt;p className="font-semibold text-gray-900"&gt;09610123456&lt;/p&gt;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br/>
        <w:t xml:space="preserve">            {/* Right: Admission form card */}</w:t>
        <w:br/>
        <w:t xml:space="preserve">            &lt;div className="order-1 md:order-2"&gt;</w:t>
        <w:br/>
        <w:t xml:space="preserve">              &lt;div className="relative mx-auto w-full max-w-xl rounded-2xl bg-white p-5 sm:p-6 md:p-8 shadow-2xl border border-gray-200"&gt;</w:t>
        <w:br/>
        <w:t xml:space="preserve">                &lt;h3 className="text-xl sm:text-2xl font-bold text-gray-900"&gt;</w:t>
        <w:br/>
        <w:t xml:space="preserve">                  অ্যাডমিশন ফর্ম</w:t>
        <w:br/>
        <w:t xml:space="preserve">                &lt;/h3&gt;</w:t>
        <w:br/>
        <w:t xml:space="preserve">                &lt;form</w:t>
        <w:br/>
        <w:t xml:space="preserve">                  className="mt-6 grid grid-cols-1 gap-4 sm:gap-5 sm:grid-cols-2"</w:t>
        <w:br/>
        <w:t xml:space="preserve">                  onSubmit={handleSubmit}</w:t>
        <w:br/>
        <w:t xml:space="preserve">                &gt;</w:t>
        <w:br/>
        <w:t xml:space="preserve">                  {/* Student name */}</w:t>
        <w:br/>
        <w:t xml:space="preserve">                  &lt;div className="flex flex-col gap-2"&gt;</w:t>
        <w:br/>
        <w:t xml:space="preserve">                    &lt;label</w:t>
        <w:br/>
        <w:t xml:space="preserve">                      htmlFor="studentName"</w:t>
        <w:br/>
        <w:t xml:space="preserve">                      className="text-sm font-medium text-gray-700"</w:t>
        <w:br/>
        <w:t xml:space="preserve">                    &gt;</w:t>
        <w:br/>
        <w:t xml:space="preserve">                      তোমার নাম &lt;span className="text-red-500"&gt;*&lt;/span&gt;</w:t>
        <w:br/>
        <w:t xml:space="preserve">                    &lt;/label&gt;</w:t>
        <w:br/>
        <w:t xml:space="preserve">                    &lt;div className="relative"&gt;</w:t>
        <w:br/>
        <w:t xml:space="preserve">                      &lt;span className="pointer-events-none absolute inset-y-0 left-3 flex items-center text-gray-400"&gt;</w:t>
        <w:br/>
        <w:t xml:space="preserve">                        &lt;User className="h-5 w-5" /&gt;</w:t>
        <w:br/>
        <w:t xml:space="preserve">                      &lt;/span&gt;</w:t>
        <w:br/>
        <w:t xml:space="preserve">                      &lt;input</w:t>
        <w:br/>
        <w:t xml:space="preserve">                        id="studentName"</w:t>
        <w:br/>
        <w:t xml:space="preserve">                        name="studentName"</w:t>
        <w:br/>
        <w:t xml:space="preserve">                        type="text"</w:t>
        <w:br/>
        <w:t xml:space="preserve">                        required</w:t>
        <w:br/>
        <w:t xml:space="preserve">                        placeholder="তোমার নাম"</w:t>
        <w:br/>
        <w:t xml:space="preserve">                        className="w-full rounded-xl border border-gray-200 bg-gray-50 pl-10 pr-4 py-3 text-sm font-medium text-gray-900 shadow-sm focus:border-brand focus:bg-white focus:outline-none focus:ring-2 focus:ring-brand/30"</w:t>
        <w:br/>
        <w:t xml:space="preserve">                      /&gt;</w:t>
        <w:br/>
        <w:t xml:space="preserve">                    &lt;/div&gt;</w:t>
        <w:br/>
        <w:t xml:space="preserve">                  &lt;/div&gt;</w:t>
        <w:br/>
        <w:br/>
        <w:t xml:space="preserve">                  {/* Guardian name */}</w:t>
        <w:br/>
        <w:t xml:space="preserve">                  &lt;div className="flex flex-col gap-2"&gt;</w:t>
        <w:br/>
        <w:t xml:space="preserve">                    &lt;label</w:t>
        <w:br/>
        <w:t xml:space="preserve">                      htmlFor="guardianName"</w:t>
        <w:br/>
        <w:t xml:space="preserve">                      className="text-sm font-medium text-gray-700"</w:t>
        <w:br/>
        <w:t xml:space="preserve">                    &gt;</w:t>
        <w:br/>
        <w:t xml:space="preserve">                      তোমার অভিভাবকের নাম{" "}</w:t>
        <w:br/>
        <w:t xml:space="preserve">                      &lt;span className="text-red-500"&gt;*&lt;/span&gt;</w:t>
        <w:br/>
        <w:t xml:space="preserve">                    &lt;/label&gt;</w:t>
        <w:br/>
        <w:t xml:space="preserve">                    &lt;div className="relative"&gt;</w:t>
        <w:br/>
        <w:t xml:space="preserve">                      &lt;span className="pointer-events-none absolute inset-y-0 left-3 flex items-center text-gray-400"&gt;</w:t>
        <w:br/>
        <w:t xml:space="preserve">                        &lt;User className="h-5 w-5" /&gt;</w:t>
        <w:br/>
        <w:t xml:space="preserve">                      &lt;/span&gt;</w:t>
        <w:br/>
        <w:t xml:space="preserve">                      &lt;input</w:t>
        <w:br/>
        <w:t xml:space="preserve">                        id="guardianName"</w:t>
        <w:br/>
        <w:t xml:space="preserve">                        name="guardianName"</w:t>
        <w:br/>
        <w:t xml:space="preserve">                        type="text"</w:t>
        <w:br/>
        <w:t xml:space="preserve">                        required</w:t>
        <w:br/>
        <w:t xml:space="preserve">                        placeholder="অভিভাবকের নাম"</w:t>
        <w:br/>
        <w:t xml:space="preserve">                        className="w-full rounded-xl border border-gray-200 bg-gray-50 pl-10 pr-4 py-3 text-sm font-medium text-gray-900 shadow-sm focus:border-brand focus:bg-white focus:outline-none focus:ring-2 focus:ring-brand/30"</w:t>
        <w:br/>
        <w:t xml:space="preserve">                      /&gt;</w:t>
        <w:br/>
        <w:t xml:space="preserve">                    &lt;/div&gt;</w:t>
        <w:br/>
        <w:t xml:space="preserve">                  &lt;/div&gt;</w:t>
        <w:br/>
        <w:br/>
        <w:t xml:space="preserve">                  {/* Student phone */}</w:t>
        <w:br/>
        <w:t xml:space="preserve">                  &lt;div className="flex flex-col gap-2"&gt;</w:t>
        <w:br/>
        <w:t xml:space="preserve">                    &lt;label</w:t>
        <w:br/>
        <w:t xml:space="preserve">                      htmlFor="studentPhone"</w:t>
        <w:br/>
        <w:t xml:space="preserve">                      className="text-sm font-medium text-gray-700"</w:t>
        <w:br/>
        <w:t xml:space="preserve">                    &gt;</w:t>
        <w:br/>
        <w:t xml:space="preserve">                      শিক্ষার্থীর মোবাইল নাম্বার{" "}</w:t>
        <w:br/>
        <w:t xml:space="preserve">                      &lt;span className="text-red-500"&gt;*&lt;/span&gt;</w:t>
        <w:br/>
        <w:t xml:space="preserve">                    &lt;/label&gt;</w:t>
        <w:br/>
        <w:t xml:space="preserve">                    &lt;div className="relative"&gt;</w:t>
        <w:br/>
        <w:t xml:space="preserve">                      &lt;span className="pointer-events-none absolute inset-y-0 left-3 flex items-center text-gray-400"&gt;</w:t>
        <w:br/>
        <w:t xml:space="preserve">                        &lt;Phone className="h-5 w-5" /&gt;</w:t>
        <w:br/>
        <w:t xml:space="preserve">                      &lt;/span&gt;</w:t>
        <w:br/>
        <w:t xml:space="preserve">                      &lt;input</w:t>
        <w:br/>
        <w:t xml:space="preserve">                        id="studentPhone"</w:t>
        <w:br/>
        <w:t xml:space="preserve">                        name="studentPhone"</w:t>
        <w:br/>
        <w:t xml:space="preserve">                        type="tel"</w:t>
        <w:br/>
        <w:t xml:space="preserve">                        inputMode="tel"</w:t>
        <w:br/>
        <w:t xml:space="preserve">                        required</w:t>
        <w:br/>
        <w:t xml:space="preserve">                        placeholder="01XXXXXXXXX"</w:t>
        <w:br/>
        <w:t xml:space="preserve">                        className="w-full rounded-xl border border-gray-200 bg-gray-50 pl-10 pr-4 py-3 text-sm font-medium text-gray-900 shadow-sm focus:border-brand focus:bg-white focus:outline-none focus:ring-2 focus:ring-brand/30"</w:t>
        <w:br/>
        <w:t xml:space="preserve">                      /&gt;</w:t>
        <w:br/>
        <w:t xml:space="preserve">                    &lt;/div&gt;</w:t>
        <w:br/>
        <w:t xml:space="preserve">                  &lt;/div&gt;</w:t>
        <w:br/>
        <w:br/>
        <w:t xml:space="preserve">                  {/* Guardian phone */}</w:t>
        <w:br/>
        <w:t xml:space="preserve">                  &lt;div className="flex flex-col gap-2"&gt;</w:t>
        <w:br/>
        <w:t xml:space="preserve">                    &lt;label</w:t>
        <w:br/>
        <w:t xml:space="preserve">                      htmlFor="guardianPhone"</w:t>
        <w:br/>
        <w:t xml:space="preserve">                      className="text-sm font-medium text-gray-700"</w:t>
        <w:br/>
        <w:t xml:space="preserve">                    &gt;</w:t>
        <w:br/>
        <w:t xml:space="preserve">                      অভিভাবকের মোবাইল নাম্বার{" "}</w:t>
        <w:br/>
        <w:t xml:space="preserve">                      &lt;span className="text-red-500"&gt;*&lt;/span&gt;</w:t>
        <w:br/>
        <w:t xml:space="preserve">                    &lt;/label&gt;</w:t>
        <w:br/>
        <w:t xml:space="preserve">                    &lt;div className="relative"&gt;</w:t>
        <w:br/>
        <w:t xml:space="preserve">                      &lt;span className="pointer-events-none absolute inset-y-0 left-3 flex items-center text-gray-400"&gt;</w:t>
        <w:br/>
        <w:t xml:space="preserve">                        &lt;Phone className="h-5 w-5" /&gt;</w:t>
        <w:br/>
        <w:t xml:space="preserve">                      &lt;/span&gt;</w:t>
        <w:br/>
        <w:t xml:space="preserve">                      &lt;input</w:t>
        <w:br/>
        <w:t xml:space="preserve">                        id="guardianPhone"</w:t>
        <w:br/>
        <w:t xml:space="preserve">                        name="guardianPhone"</w:t>
        <w:br/>
        <w:t xml:space="preserve">                        type="tel"</w:t>
        <w:br/>
        <w:t xml:space="preserve">                        inputMode="tel"</w:t>
        <w:br/>
        <w:t xml:space="preserve">                        required</w:t>
        <w:br/>
        <w:t xml:space="preserve">                        placeholder="01XXXXXXXXX"</w:t>
        <w:br/>
        <w:t xml:space="preserve">                        className="w-full rounded-xl border border-gray-200 bg-gray-50 pl-10 pr-4 py-3 text-sm font-medium text-gray-900 shadow-sm focus:border-brand focus:bg-white focus:outline-none focus:ring-2 focus:ring-brand/30"</w:t>
        <w:br/>
        <w:t xml:space="preserve">                      /&gt;</w:t>
        <w:br/>
        <w:t xml:space="preserve">                    &lt;/div&gt;</w:t>
        <w:br/>
        <w:t xml:space="preserve">                  &lt;/div&gt;</w:t>
        <w:br/>
        <w:br/>
        <w:t xml:space="preserve">                  {/* School name */}</w:t>
        <w:br/>
        <w:t xml:space="preserve">                  &lt;div className="sm:col-span-2 flex flex-col gap-2"&gt;</w:t>
        <w:br/>
        <w:t xml:space="preserve">                    &lt;label</w:t>
        <w:br/>
        <w:t xml:space="preserve">                      htmlFor="schoolName"</w:t>
        <w:br/>
        <w:t xml:space="preserve">                      className="text-sm font-medium text-gray-700"</w:t>
        <w:br/>
        <w:t xml:space="preserve">                    &gt;</w:t>
        <w:br/>
        <w:t xml:space="preserve">                      বিদ্যালয়ের নাম &lt;span className="text-red-500"&gt;*&lt;/span&gt;</w:t>
        <w:br/>
        <w:t xml:space="preserve">                    &lt;/label&gt;</w:t>
        <w:br/>
        <w:t xml:space="preserve">                    &lt;div className="relative"&gt;</w:t>
        <w:br/>
        <w:t xml:space="preserve">                      &lt;span className="pointer-events-none absolute inset-y-0 left-3 flex items-center text-gray-400"&gt;</w:t>
        <w:br/>
        <w:t xml:space="preserve">                        &lt;School className="h-5 w-5" /&gt;</w:t>
        <w:br/>
        <w:t xml:space="preserve">                      &lt;/span&gt;</w:t>
        <w:br/>
        <w:t xml:space="preserve">                      &lt;input</w:t>
        <w:br/>
        <w:t xml:space="preserve">                        id="schoolName"</w:t>
        <w:br/>
        <w:t xml:space="preserve">                        name="schoolName"</w:t>
        <w:br/>
        <w:t xml:space="preserve">                        type="text"</w:t>
        <w:br/>
        <w:t xml:space="preserve">                        required</w:t>
        <w:br/>
        <w:t xml:space="preserve">                        placeholder="বিদ্যালয়ের নাম"</w:t>
        <w:br/>
        <w:t xml:space="preserve">                        className="w-full rounded-xl border border-gray-200 bg-gray-50 pl-10 pr-4 py-3 text-sm font-medium text-gray-900 shadow-sm focus:border-brand focus:bg-white focus:outline-none focus:ring-2 focus:ring-brand/30"</w:t>
        <w:br/>
        <w:t xml:space="preserve">                      /&gt;</w:t>
        <w:br/>
        <w:t xml:space="preserve">                    &lt;/div&gt;</w:t>
        <w:br/>
        <w:t xml:space="preserve">                  &lt;/div&gt;</w:t>
        <w:br/>
        <w:br/>
        <w:t xml:space="preserve">                  {/* Batch */}</w:t>
        <w:br/>
        <w:t xml:space="preserve">                  &lt;div className="flex flex-col gap-2"&gt;</w:t>
        <w:br/>
        <w:t xml:space="preserve">                    &lt;label</w:t>
        <w:br/>
        <w:t xml:space="preserve">                      htmlFor="batch"</w:t>
        <w:br/>
        <w:t xml:space="preserve">                      className="text-sm font-medium text-gray-700"</w:t>
        <w:br/>
        <w:t xml:space="preserve">                    &gt;</w:t>
        <w:br/>
        <w:t xml:space="preserve">                      তোমার ক্লাস</w:t>
        <w:br/>
        <w:t xml:space="preserve">                    &lt;/label&gt;</w:t>
        <w:br/>
        <w:t xml:space="preserve">                    &lt;select</w:t>
        <w:br/>
        <w:t xml:space="preserve">                      id="batch"</w:t>
        <w:br/>
        <w:t xml:space="preserve">                      name="batch"</w:t>
        <w:br/>
        <w:t xml:space="preserve">                      required</w:t>
        <w:br/>
        <w:t xml:space="preserve">                      defaultValue=""</w:t>
        <w:br/>
        <w:t xml:space="preserve">                      className="w-full appearance-none rounded-xl border border-gray-200 bg-gray-50 px-4 py-3 text-sm font-medium text-gray-900 shadow-sm focus:border-brand focus:bg-white focus:outline-none focus:ring-2 focus:ring-brand/30"</w:t>
        <w:br/>
        <w:t xml:space="preserve">                    &gt;</w:t>
        <w:br/>
        <w:t xml:space="preserve">                      &lt;option value="" disabled&gt;</w:t>
        <w:br/>
        <w:t xml:space="preserve">                        ক্লাস নির্বাচন করো</w:t>
        <w:br/>
        <w:t xml:space="preserve">                      &lt;/option&gt;</w:t>
        <w:br/>
        <w:t xml:space="preserve">                      {batches.map((batch) =&gt; (</w:t>
        <w:br/>
        <w:t xml:space="preserve">                        &lt;option key={batch} value={batch}&gt;</w:t>
        <w:br/>
        <w:t xml:space="preserve">                          {batch}</w:t>
        <w:br/>
        <w:t xml:space="preserve">                        &lt;/option&gt;</w:t>
        <w:br/>
        <w:t xml:space="preserve">                      ))}</w:t>
        <w:br/>
        <w:t xml:space="preserve">                    &lt;/select&gt;</w:t>
        <w:br/>
        <w:t xml:space="preserve">                  &lt;/div&gt;</w:t>
        <w:br/>
        <w:br/>
        <w:t xml:space="preserve">                  {/* Previous student */}</w:t>
        <w:br/>
        <w:t xml:space="preserve">                  &lt;div className="flex items-center gap-2 pt-2 sm:col-span-2"&gt;</w:t>
        <w:br/>
        <w:t xml:space="preserve">                    &lt;input</w:t>
        <w:br/>
        <w:t xml:space="preserve">                      id="previousStudent"</w:t>
        <w:br/>
        <w:t xml:space="preserve">                      name="previousStudent"</w:t>
        <w:br/>
        <w:t xml:space="preserve">                      type="checkbox"</w:t>
        <w:br/>
        <w:t xml:space="preserve">                      className="h-5 w-5 rounded border border-gray-300 text-brand focus:ring-brand"</w:t>
        <w:br/>
        <w:t xml:space="preserve">                    /&gt;</w:t>
        <w:br/>
        <w:t xml:space="preserve">                    &lt;label</w:t>
        <w:br/>
        <w:t xml:space="preserve">                      htmlFor="previousStudent"</w:t>
        <w:br/>
        <w:t xml:space="preserve">                      className="text-sm text-gray-700"</w:t>
        <w:br/>
        <w:t xml:space="preserve">                    &gt;</w:t>
        <w:br/>
        <w:t xml:space="preserve">                      আমি SuNnY&amp;apos;s MaTh WORLD এর পূর্ববর্তী শিক্ষার্থী</w:t>
        <w:br/>
        <w:t xml:space="preserve">                    &lt;/label&gt;</w:t>
        <w:br/>
        <w:t xml:space="preserve">                  &lt;/div&gt;</w:t>
        <w:br/>
        <w:br/>
        <w:t xml:space="preserve">                  {/* Submit */}</w:t>
        <w:br/>
        <w:t xml:space="preserve">                  &lt;div className="sm:col-span-2 flex flex-col gap-3 pt-2"&gt;</w:t>
        <w:br/>
        <w:t xml:space="preserve">                    &lt;button</w:t>
        <w:br/>
        <w:t xml:space="preserve">                      type="submit"</w:t>
        <w:br/>
        <w:t xml:space="preserve">                      className="inline-flex w-full items-center justify-center gap-2 rounded-xl bg-brand px-6 py-3 text-base font-semibold text-brand-foreground shadow-lg transition-transform duration-200 hover:-translate-y-0.5 hover:bg-brand-emphasis focus-visible:outline-none focus-visible:ring-2 focus-visible:ring-brand/30"</w:t>
        <w:br/>
        <w:t xml:space="preserve">                    &gt;</w:t>
        <w:br/>
        <w:t xml:space="preserve">                      জমা দাও</w:t>
        <w:br/>
        <w:t xml:space="preserve">                      &lt;ArrowRight className="h-5 w-5" /&gt;</w:t>
        <w:br/>
        <w:t xml:space="preserve">                    &lt;/button&gt;</w:t>
        <w:br/>
        <w:t xml:space="preserve">                    {isSubmitted &amp;&amp; (</w:t>
        <w:br/>
        <w:t xml:space="preserve">                      &lt;p className="text-sm font-medium text-success"&gt;</w:t>
        <w:br/>
        <w:t xml:space="preserve">                        ধন্যবাদ! খুব শীঘ্রই আমাদের টিম আপনার সাথে যোগাযোগ করবে।</w:t>
        <w:br/>
        <w:t xml:space="preserve">                      &lt;/p&gt;</w:t>
        <w:br/>
        <w:t xml:space="preserve">                    )}</w:t>
        <w:br/>
        <w:t xml:space="preserve">                  &lt;/div&gt;</w:t>
        <w:br/>
        <w:t xml:space="preserve">                &lt;/form&gt;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QuickAdmissionForm;</w:t>
        <w:br/>
      </w:r>
    </w:p>
    <w:p/>
    <w:p>
      <w:pPr>
        <w:pStyle w:val="Heading2"/>
      </w:pPr>
      <w:r>
        <w:t>frontend/src/components/sections/services-intro.tsx</w:t>
      </w:r>
    </w:p>
    <w:p>
      <w:r>
        <w:rPr>
          <w:rStyle w:val="Code"/>
        </w:rPr>
        <w:t>import type { ElementType } from "react";</w:t>
        <w:br/>
        <w:t>import {</w:t>
        <w:br/>
        <w:t xml:space="preserve">  Award,</w:t>
        <w:br/>
        <w:t xml:space="preserve">  BookOpen,</w:t>
        <w:br/>
        <w:t xml:space="preserve">  ClipboardCheck,</w:t>
        <w:br/>
        <w:t xml:space="preserve">  ClipboardList,</w:t>
        <w:br/>
        <w:t xml:space="preserve">  Files,</w:t>
        <w:br/>
        <w:t xml:space="preserve">  ListChecks,</w:t>
        <w:br/>
        <w:t xml:space="preserve">  MessageCircle,</w:t>
        <w:br/>
        <w:t xml:space="preserve">  MonitorPlay,</w:t>
        <w:br/>
        <w:t xml:space="preserve">  School,</w:t>
        <w:br/>
        <w:t xml:space="preserve">  Server,</w:t>
        <w:br/>
        <w:t xml:space="preserve">  Smartphone,</w:t>
        <w:br/>
        <w:t xml:space="preserve">  Users,</w:t>
        <w:br/>
        <w:t>} from "lucide-react";</w:t>
        <w:br/>
        <w:br/>
        <w:t>type Feature = { Icon: ElementType; text: string };</w:t>
        <w:br/>
        <w:br/>
        <w:t>const features: Feature[] = [</w:t>
        <w:br/>
        <w:t xml:space="preserve">  {</w:t>
        <w:br/>
        <w:t xml:space="preserve">    Icon: School,</w:t>
        <w:br/>
        <w:t xml:space="preserve">    text: "মাস্টার ক্লাস (অফলাইন)",</w:t>
        <w:br/>
        <w:t xml:space="preserve">  },</w:t>
        <w:br/>
        <w:t xml:space="preserve">  {</w:t>
        <w:br/>
        <w:t xml:space="preserve">    Icon: MonitorPlay,</w:t>
        <w:br/>
        <w:t xml:space="preserve">    text: "মাস্টার ক্লাস (অনলাইন)",</w:t>
        <w:br/>
        <w:t xml:space="preserve">  },</w:t>
        <w:br/>
        <w:t xml:space="preserve">  {</w:t>
        <w:br/>
        <w:t xml:space="preserve">    Icon: ClipboardCheck,</w:t>
        <w:br/>
        <w:t xml:space="preserve">    text: "মেডিকেল ভর্তি পরীক্ষার স্ট্যান্ডার্ড প্রশ্নে পরীক্ষা (১ম পর্যায়)",</w:t>
        <w:br/>
        <w:t xml:space="preserve">  },</w:t>
        <w:br/>
        <w:t xml:space="preserve">  {</w:t>
        <w:br/>
        <w:t xml:space="preserve">    Icon: ClipboardList,</w:t>
        <w:br/>
        <w:t xml:space="preserve">    text: "মেডিকেল ভর্তি পরীক্ষার স্ট্যান্ডার্ড প্রশ্নে পরীক্ষা (২য় পর্যায়)",</w:t>
        <w:br/>
        <w:t xml:space="preserve">  },</w:t>
        <w:br/>
        <w:t xml:space="preserve">  {</w:t>
        <w:br/>
        <w:t xml:space="preserve">    Icon: ListChecks,</w:t>
        <w:br/>
        <w:t xml:space="preserve">    text: "স্পেশাল পরীক্ষাসমূহ",</w:t>
        <w:br/>
        <w:t xml:space="preserve">  },</w:t>
        <w:br/>
        <w:t xml:space="preserve">  {</w:t>
        <w:br/>
        <w:t xml:space="preserve">    Icon: BookOpen,</w:t>
        <w:br/>
        <w:t xml:space="preserve">    text: "মানসম্মত প্রকাশনা (১৮টি)",</w:t>
        <w:br/>
        <w:t xml:space="preserve">  },</w:t>
        <w:br/>
        <w:t xml:space="preserve">  {</w:t>
        <w:br/>
        <w:t xml:space="preserve">    Icon: Users,</w:t>
        <w:br/>
        <w:t xml:space="preserve">    text: "Medical Mentor Support",</w:t>
        <w:br/>
        <w:t xml:space="preserve">  },</w:t>
        <w:br/>
        <w:t xml:space="preserve">  {</w:t>
        <w:br/>
        <w:t xml:space="preserve">    Icon: Files,</w:t>
        <w:br/>
        <w:t xml:space="preserve">    text: "Extra Information Sheet",</w:t>
        <w:br/>
        <w:t xml:space="preserve">  },</w:t>
        <w:br/>
        <w:t xml:space="preserve">  {</w:t>
        <w:br/>
        <w:t xml:space="preserve">    Icon: MessageCircle,</w:t>
        <w:br/>
        <w:t xml:space="preserve">    text: "Q&amp;A",</w:t>
        <w:br/>
        <w:t xml:space="preserve">  },</w:t>
        <w:br/>
        <w:t xml:space="preserve">  {</w:t>
        <w:br/>
        <w:t xml:space="preserve">    Icon: Award,</w:t>
        <w:br/>
        <w:t xml:space="preserve">    text: "কেন্দ্রীয় মেধাতালিকা",</w:t>
        <w:br/>
        <w:t xml:space="preserve">  },</w:t>
        <w:br/>
        <w:t xml:space="preserve">  {</w:t>
        <w:br/>
        <w:t xml:space="preserve">    Icon: Server,</w:t>
        <w:br/>
        <w:t xml:space="preserve">    text: "LMS Service",</w:t>
        <w:br/>
        <w:t xml:space="preserve">  },</w:t>
        <w:br/>
        <w:t xml:space="preserve">  {</w:t>
        <w:br/>
        <w:t xml:space="preserve">    Icon: Smartphone,</w:t>
        <w:br/>
        <w:t xml:space="preserve">    text: "Test App",</w:t>
        <w:br/>
        <w:t xml:space="preserve">  },</w:t>
        <w:br/>
        <w:t>];</w:t>
        <w:br/>
        <w:br/>
        <w:t>const ServicesIntro = () =&gt; {</w:t>
        <w:br/>
        <w:t xml:space="preserve">  return (</w:t>
        <w:br/>
        <w:t xml:space="preserve">    &lt;section id="service" className="bg-white scroll-mt-32"&gt;</w:t>
        <w:br/>
        <w:t xml:space="preserve">      &lt;div className="max-w-6xl mx-auto flex flex-col items-center justify-center pt-8 pb-12 gap-8"&gt;</w:t>
        <w:br/>
        <w:t xml:space="preserve">        &lt;h2 className="text-2xl md:text-3xl lg:text-4xl text-black font-bold text-center"&gt;</w:t>
        <w:br/>
        <w:t xml:space="preserve">          আমাদের &lt;span className="text-brand"&gt;সেবা সমূহ&lt;/span&gt;</w:t>
        <w:br/>
        <w:t xml:space="preserve">        &lt;/h2&gt;</w:t>
        <w:br/>
        <w:t xml:space="preserve">        &lt;div className="grid grid-cols-2 md:grid-cols-3 lg:grid-cols-4 gap-8 w-full"&gt;</w:t>
        <w:br/>
        <w:t xml:space="preserve">          {features.map((feature, index) =&gt; (</w:t>
        <w:br/>
        <w:t xml:space="preserve">            &lt;div</w:t>
        <w:br/>
        <w:t xml:space="preserve">              key={index}</w:t>
        <w:br/>
        <w:t xml:space="preserve">              className="w-full flex-col flex items-center justify-start px-4 py-12 rounded-xl border border-solid border-brand hover:shadow-2xl hover:scale-105 transition-all text-center"</w:t>
        <w:br/>
        <w:t xml:space="preserve">            &gt;</w:t>
        <w:br/>
        <w:t xml:space="preserve">              &lt;div className="w-[55px] h-[55px] flex items-center justify-center"&gt;</w:t>
        <w:br/>
        <w:t xml:space="preserve">                &lt;feature.Icon className="w-10 h-10 text-brand" /&gt;</w:t>
        <w:br/>
        <w:t xml:space="preserve">              &lt;/div&gt;</w:t>
        <w:br/>
        <w:t xml:space="preserve">              &lt;div className="text-xl font-medium text-black mt-2 flex items-center justify-center min-h-[56px]"&gt;</w:t>
        <w:br/>
        <w:t xml:space="preserve">                {feature.text}</w:t>
        <w:br/>
        <w:t xml:space="preserve">              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ServicesIntro;</w:t>
        <w:br/>
      </w:r>
    </w:p>
    <w:p/>
    <w:p>
      <w:pPr>
        <w:pStyle w:val="Heading2"/>
      </w:pPr>
      <w:r>
        <w:t>frontend/src/components/sections/statistics.tsx</w:t>
      </w:r>
    </w:p>
    <w:p>
      <w:r>
        <w:rPr>
          <w:rStyle w:val="Code"/>
        </w:rPr>
        <w:t>import React from "react";</w:t>
        <w:br/>
        <w:br/>
        <w:t>const statisticsData = [</w:t>
        <w:br/>
        <w:t xml:space="preserve">  { value: "০+", label: "চান্সপ্রাপ্ত শিক্ষার্থী" },</w:t>
        <w:br/>
        <w:t xml:space="preserve">  { value: "০", label: "প্রথম ২০ এ" },</w:t>
        <w:br/>
        <w:t xml:space="preserve">  { value: "০", label: "DMC তে চান্সপ্রাপ্ত" },</w:t>
        <w:br/>
        <w:t xml:space="preserve">  { value: "০+", label: "বছরের অভিজ্ঞতা" },</w:t>
        <w:br/>
        <w:t>];</w:t>
        <w:br/>
        <w:br/>
        <w:t>const StatisticsSection = () =&gt; {</w:t>
        <w:br/>
        <w:t xml:space="preserve">  return (</w:t>
        <w:br/>
        <w:t xml:space="preserve">    &lt;section className="px-5 py-20 lg:py-28 bg-brand w-full flex flex-col justify-center items-center"&gt;</w:t>
        <w:br/>
        <w:t xml:space="preserve">      &lt;div className="flex flex-col lg:flex-row justify-center items-center gap-10 lg:gap-14 max-w-screen-xl mx-auto"&gt;</w:t>
        <w:br/>
        <w:t xml:space="preserve">        &lt;div className="flex flex-col gap-3 max-w-xl"&gt;</w:t>
        <w:br/>
        <w:t xml:space="preserve">          &lt;h2 className="text-3xl text-center lg:text-left lg:text-[2.5rem] lg:leading-[1.2] font-bold text-white"&gt;</w:t>
        <w:br/>
        <w:t xml:space="preserve">            সফলতার গল্প</w:t>
        <w:br/>
        <w:t xml:space="preserve">          &lt;/h2&gt;</w:t>
        <w:br/>
        <w:t xml:space="preserve">          &lt;p className="text-lg text-justify text-[#dedede]"&gt;</w:t>
        <w:br/>
        <w:t xml:space="preserve">            , মেডিকেল কলেজে ভর্তিচ্ছু শিক্ষার্থীদের জীবনের সবচাইতে নাজুক কিন্তু</w:t>
        <w:br/>
        <w:t xml:space="preserve">            গুরুত্বপূর্ণ সময়ে স্বার্থহীন দিকনির্দেশনার দায়িত্ব কাঁধে তুলে</w:t>
        <w:br/>
        <w:t xml:space="preserve">            নিয়েছে স্বেচ্ছায়। ১৯৮০ সালে প্রতিষ্ঠার পর থেকে আজ পর্যন্ত ছুঁয়েছে</w:t>
        <w:br/>
        <w:t xml:space="preserve">            অজস্র প্রাণ, অসংখ্য হাসিমুখ। সাদা অ্যাপ্রনকে সঙ্গী করবার এই যাত্রায়</w:t>
        <w:br/>
        <w:t xml:space="preserve">            তোমাকেও স্বাগত জানাচ্ছি, বন্ধু।</w:t>
        <w:br/>
        <w:t xml:space="preserve">          &lt;/p&gt;</w:t>
        <w:br/>
        <w:t xml:space="preserve">        &lt;/div&gt;</w:t>
        <w:br/>
        <w:t xml:space="preserve">        &lt;div className="flex flex-col gap-4"&gt;</w:t>
        <w:br/>
        <w:t xml:space="preserve">          &lt;h2 className="text-xl text-center font-bold text-white"&gt;</w:t>
        <w:br/>
        <w:t xml:space="preserve">            ২০২৪-২৫ শিক্ষাবর্ষে</w:t>
        <w:br/>
        <w:t xml:space="preserve">            &lt;br /&gt;</w:t>
        <w:br/>
        <w:t xml:space="preserve">            কোচিং এর সাফল্য</w:t>
        <w:br/>
        <w:t xml:space="preserve">          &lt;/h2&gt;</w:t>
        <w:br/>
        <w:t xml:space="preserve">          &lt;div className="grid grid-cols-2 lg:grid-cols-4 gap-x-2 gap-y-4 lg:gap-x-4 mt-4"&gt;</w:t>
        <w:br/>
        <w:t xml:space="preserve">            {statisticsData.map((stat, index) =&gt; (</w:t>
        <w:br/>
        <w:t xml:space="preserve">              &lt;div</w:t>
        <w:br/>
        <w:t xml:space="preserve">                key={index}</w:t>
        <w:br/>
        <w:t xml:space="preserve">                className="flex flex-col justify-center items-center border-[2px] border-white/40 p-3 lg:p-4 rounded-xl text-center"</w:t>
        <w:br/>
        <w:t xml:space="preserve">              &gt;</w:t>
        <w:br/>
        <w:t xml:space="preserve">                &lt;h2 className="text-[2rem] lg:text-[4rem] lg:leading-[1.2] font-bold text-white"&gt;</w:t>
        <w:br/>
        <w:t xml:space="preserve">                  {stat.value}</w:t>
        <w:br/>
        <w:t xml:space="preserve">                &lt;/h2&gt;</w:t>
        <w:br/>
        <w:t xml:space="preserve">                &lt;h3 className="text-sm lg:text-[1.1rem] lg:leading-[1.2] font-semibold text-white"&gt;</w:t>
        <w:br/>
        <w:t xml:space="preserve">                  {stat.label}</w:t>
        <w:br/>
        <w:t xml:space="preserve">                &lt;/h3&gt;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StatisticsSection;</w:t>
        <w:br/>
      </w:r>
    </w:p>
    <w:p/>
    <w:p>
      <w:pPr>
        <w:pStyle w:val="Heading2"/>
      </w:pPr>
      <w:r>
        <w:t>frontend/src/components/sections/success-stories.tsx</w:t>
      </w:r>
    </w:p>
    <w:p>
      <w:r>
        <w:rPr>
          <w:rStyle w:val="Code"/>
        </w:rPr>
        <w:t>"use client";</w:t>
        <w:br/>
        <w:br/>
        <w:t>import * as React from "react";</w:t>
        <w:br/>
        <w:t>import Image from "next/image";</w:t>
        <w:br/>
        <w:br/>
        <w:t>type Story = {</w:t>
        <w:br/>
        <w:t xml:space="preserve">  id: number;</w:t>
        <w:br/>
        <w:t xml:space="preserve">  image: string;</w:t>
        <w:br/>
        <w:t xml:space="preserve">  name: string;</w:t>
        <w:br/>
        <w:t xml:space="preserve">  excerpt: string;</w:t>
        <w:br/>
        <w:t xml:space="preserve">  href?: string;</w:t>
        <w:br/>
        <w:t>};</w:t>
        <w:br/>
        <w:br/>
        <w:t>const stories: Story[] = [</w:t>
        <w:br/>
        <w:t xml:space="preserve">  {</w:t>
        <w:br/>
        <w:t xml:space="preserve">    id: 1,</w:t>
        <w:br/>
        <w:t xml:space="preserve">    image:</w:t>
        <w:br/>
        <w:t xml:space="preserve">      "https://images.unsplash.com/photo-1516979187457-637abb4f9353?auto=format&amp;fit=crop&amp;w=800&amp;q=80",</w:t>
        <w:br/>
        <w:t xml:space="preserve">    name: "Samiha Nazifa Ahasan,",</w:t>
        <w:br/>
        <w:t xml:space="preserve">    excerpt:</w:t>
        <w:br/>
        <w:t xml:space="preserve">      "I am currently pursuing the BSc (Hons) in Computing Systems program at Ulster University in the UK. Thanks to Mentors' Study Abroad for guidance...",</w:t>
        <w:br/>
        <w:t xml:space="preserve">    href: "#",</w:t>
        <w:br/>
        <w:t xml:space="preserve">  },</w:t>
        <w:br/>
        <w:t xml:space="preserve">  {</w:t>
        <w:br/>
        <w:t xml:space="preserve">    id: 2,</w:t>
        <w:br/>
        <w:t xml:space="preserve">    image:</w:t>
        <w:br/>
        <w:t xml:space="preserve">      "https://slelguoygbfzlpylpxfs.supabase.co/storage/v1/object/public/test-clones/d5ba9f8f-2bda-4373-89b4-3653bf841833--org/assets/images/3rd-30.jpg",</w:t>
        <w:br/>
        <w:t xml:space="preserve">    name: "Ayman Fayyaz,",</w:t>
        <w:br/>
        <w:t xml:space="preserve">    excerpt:</w:t>
        <w:br/>
        <w:t xml:space="preserve">      "My journey to study Bachelor of Information Technology (Cyber Security) at Macquarie University was made possible by Mentors' Study Abroad...",</w:t>
        <w:br/>
        <w:t xml:space="preserve">    href: "#",</w:t>
        <w:br/>
        <w:t xml:space="preserve">  },</w:t>
        <w:br/>
        <w:t xml:space="preserve">  {</w:t>
        <w:br/>
        <w:t xml:space="preserve">    id: 3,</w:t>
        <w:br/>
        <w:t xml:space="preserve">    image:</w:t>
        <w:br/>
        <w:t xml:space="preserve">      "https://images.unsplash.com/photo-1521737604893-d14cc237f11d?auto=format&amp;fit=crop&amp;w=800&amp;q=80",</w:t>
        <w:br/>
        <w:t xml:space="preserve">    name: "Tasnuva Bashar Tanni (PTE),",</w:t>
        <w:br/>
        <w:t xml:space="preserve">    excerpt:</w:t>
        <w:br/>
        <w:t xml:space="preserve">      "I chose the PTE program to migrate to Australia. I am happy to have scored an 86 overall in PTE. This achievement was only possible because o...",</w:t>
        <w:br/>
        <w:t xml:space="preserve">    href: "#",</w:t>
        <w:br/>
        <w:t xml:space="preserve">  },</w:t>
        <w:br/>
        <w:t xml:space="preserve">  {</w:t>
        <w:br/>
        <w:t xml:space="preserve">    id: 4,</w:t>
        <w:br/>
        <w:t xml:space="preserve">    image:</w:t>
        <w:br/>
        <w:t xml:space="preserve">      "https://images.pexels.com/photos/614810/pexels-photo-614810.jpeg?auto=compress&amp;cs=tinysrgb&amp;w=800",</w:t>
        <w:br/>
        <w:t xml:space="preserve">    name: "Rafid Tahsin Imam (IBA BBA),",</w:t>
        <w:br/>
        <w:t xml:space="preserve">    excerpt:</w:t>
        <w:br/>
        <w:t xml:space="preserve">      "I'm a student of IBA BBA 32nd batch, and I prepared for my admission at Mentors' Kalabagan branch. The instructors were highly supportive, a...",</w:t>
        <w:br/>
        <w:t xml:space="preserve">    href: "#",</w:t>
        <w:br/>
        <w:t xml:space="preserve">  },</w:t>
        <w:br/>
        <w:t>];</w:t>
        <w:br/>
        <w:br/>
        <w:t>const SuccessStories = () =&gt; {</w:t>
        <w:br/>
        <w:t xml:space="preserve">  return (</w:t>
        <w:br/>
        <w:t xml:space="preserve">    &lt;section className="w-full h-full py-14 px-2 sm:px-4 md:px-0 flex flex-col items-center"&gt;</w:t>
        <w:br/>
        <w:t xml:space="preserve">      &lt;div className="max-w-6xl w-full mx-auto"&gt;</w:t>
        <w:br/>
        <w:t xml:space="preserve">        &lt;h2 className="text-2xl md:text-3xl lg:text-4xl font-bold text-center text-black"&gt;</w:t>
        <w:br/>
        <w:t xml:space="preserve">          শিক্ষার্থীদের &lt;span className="text-brand"&gt;অভিমত&lt;/span&gt;</w:t>
        <w:br/>
        <w:t xml:space="preserve">        &lt;/h2&gt;</w:t>
        <w:br/>
        <w:br/>
        <w:t xml:space="preserve">        &lt;div className="grid grid-cols-1 sm:grid-cols-2 lg:grid-cols-4 gap-8 mt-10"&gt;</w:t>
        <w:br/>
        <w:t xml:space="preserve">          {stories.map((s) =&gt; (</w:t>
        <w:br/>
        <w:t xml:space="preserve">            &lt;div</w:t>
        <w:br/>
        <w:t xml:space="preserve">              key={s.id}</w:t>
        <w:br/>
        <w:t xml:space="preserve">              className="flex flex-col bg-white text-card-foreground rounded-2xl shadow-xl p-4"</w:t>
        <w:br/>
        <w:t xml:space="preserve">            &gt;</w:t>
        <w:br/>
        <w:t xml:space="preserve">              &lt;div className="w-full overflow-hidden rounded-2xl shadow-md"&gt;</w:t>
        <w:br/>
        <w:t xml:space="preserve">                &lt;Image</w:t>
        <w:br/>
        <w:t xml:space="preserve">                  src={s.image}</w:t>
        <w:br/>
        <w:t xml:space="preserve">                  alt={s.name}</w:t>
        <w:br/>
        <w:t xml:space="preserve">                  width={420}</w:t>
        <w:br/>
        <w:t xml:space="preserve">                  height={300}</w:t>
        <w:br/>
        <w:t xml:space="preserve">                  className="w-full h-56 object-cover"</w:t>
        <w:br/>
        <w:t xml:space="preserve">                /&gt;</w:t>
        <w:br/>
        <w:t xml:space="preserve">              &lt;/div&gt;</w:t>
        <w:br/>
        <w:br/>
        <w:t xml:space="preserve">              &lt;div className="mt-4"&gt;</w:t>
        <w:br/>
        <w:t xml:space="preserve">                &lt;h3 className="text-brand font-semibold"&gt;{s.name}&lt;/h3&gt;</w:t>
        <w:br/>
        <w:t xml:space="preserve">                &lt;p className="mt-2 text-[15px] leading-7 text-muted-foreground"&gt;</w:t>
        <w:br/>
        <w:t xml:space="preserve">                  {s.excerpt}</w:t>
        <w:br/>
        <w:t xml:space="preserve">                &lt;/p&gt;</w:t>
        <w:br/>
        <w:br/>
        <w:t xml:space="preserve">                &lt;div className="mt-4"&gt;</w:t>
        <w:br/>
        <w:t xml:space="preserve">                  &lt;a</w:t>
        <w:br/>
        <w:t xml:space="preserve">                    href={s.href || "#"}</w:t>
        <w:br/>
        <w:t xml:space="preserve">                    className="inline-block bg-brand hover:bg-brand-emphasis text-brand-foreground font-medium px-4 py-2 rounded-md shadow-sm transition-colors"</w:t>
        <w:br/>
        <w:t xml:space="preserve">                  &gt;</w:t>
        <w:br/>
        <w:t xml:space="preserve">                    Read more</w:t>
        <w:br/>
        <w:t xml:space="preserve">                  &lt;/a&gt;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};</w:t>
        <w:br/>
        <w:br/>
        <w:t>export default SuccessStories;</w:t>
        <w:br/>
      </w:r>
    </w:p>
    <w:p/>
    <w:p>
      <w:pPr>
        <w:pStyle w:val="Heading2"/>
      </w:pPr>
      <w:r>
        <w:t>frontend/src/components/theme/ThemeProvider.tsx</w:t>
      </w:r>
    </w:p>
    <w:p>
      <w:r>
        <w:rPr>
          <w:rStyle w:val="Code"/>
        </w:rPr>
        <w:t>"use client";</w:t>
        <w:br/>
        <w:br/>
        <w:t>import React, { createContext, useCallback, useContext, useEffect, useMemo, useState } from "react";</w:t>
        <w:br/>
        <w:br/>
        <w:t>type ThemeMode = "light" | "dark";</w:t>
        <w:br/>
        <w:t>type ThemePalette =</w:t>
        <w:br/>
        <w:t xml:space="preserve">  | "crimson"</w:t>
        <w:br/>
        <w:t xml:space="preserve">  | "emerald"</w:t>
        <w:br/>
        <w:t xml:space="preserve">  | "sapphire"</w:t>
        <w:br/>
        <w:t xml:space="preserve">  | "amethyst"</w:t>
        <w:br/>
        <w:t xml:space="preserve">  | "fuchsia"</w:t>
        <w:br/>
        <w:t xml:space="preserve">  | "magenta"</w:t>
        <w:br/>
        <w:t xml:space="preserve">  | "pumpkin"</w:t>
        <w:br/>
        <w:t xml:space="preserve">  | "tangerine"</w:t>
        <w:br/>
        <w:t xml:space="preserve">  | "citrus"</w:t>
        <w:br/>
        <w:t xml:space="preserve">  | "lemon"</w:t>
        <w:br/>
        <w:t xml:space="preserve">  | "mint"</w:t>
        <w:br/>
        <w:t xml:space="preserve">  | "teal"</w:t>
        <w:br/>
        <w:t xml:space="preserve">  | "aqua"</w:t>
        <w:br/>
        <w:t xml:space="preserve">  | "sky"</w:t>
        <w:br/>
        <w:t xml:space="preserve">  | "ocean"</w:t>
        <w:br/>
        <w:t xml:space="preserve">  | "indigo"</w:t>
        <w:br/>
        <w:t xml:space="preserve">  | "cobalt"</w:t>
        <w:br/>
        <w:t xml:space="preserve">  | "rose"</w:t>
        <w:br/>
        <w:t xml:space="preserve">  | "bubblegum"</w:t>
        <w:br/>
        <w:t xml:space="preserve">  | "sunset"</w:t>
        <w:br/>
        <w:t xml:space="preserve">  | "peach"</w:t>
        <w:br/>
        <w:t xml:space="preserve">  | "lime"</w:t>
        <w:br/>
        <w:t xml:space="preserve">  | "gold"</w:t>
        <w:br/>
        <w:t xml:space="preserve">  | "ruby"</w:t>
        <w:br/>
        <w:t xml:space="preserve">  | "turquoise";</w:t>
        <w:br/>
        <w:br/>
        <w:t>type ThemeContextValue = {</w:t>
        <w:br/>
        <w:t xml:space="preserve">  mode: ThemeMode;</w:t>
        <w:br/>
        <w:t xml:space="preserve">  palette: ThemePalette;</w:t>
        <w:br/>
        <w:t xml:space="preserve">  setMode: (mode: ThemeMode) =&gt; void;</w:t>
        <w:br/>
        <w:t xml:space="preserve">  setPalette: (palette: ThemePalette) =&gt; void;</w:t>
        <w:br/>
        <w:t xml:space="preserve">  toggleMode: () =&gt; void;</w:t>
        <w:br/>
        <w:t>};</w:t>
        <w:br/>
        <w:br/>
        <w:t>const ThemeContext = createContext&lt;ThemeContextValue | undefined&gt;(undefined);</w:t>
        <w:br/>
        <w:br/>
        <w:t>function getSystemMode(): ThemeMode {</w:t>
        <w:br/>
        <w:t xml:space="preserve">  if (typeof window === "undefined") return "light";</w:t>
        <w:br/>
        <w:t xml:space="preserve">  return window.matchMedia &amp;&amp; window.matchMedia("(prefers-color-scheme: dark)").matches</w:t>
        <w:br/>
        <w:t xml:space="preserve">    ? "dark"</w:t>
        <w:br/>
        <w:t xml:space="preserve">    : "light";</w:t>
        <w:br/>
        <w:t>}</w:t>
        <w:br/>
        <w:br/>
        <w:t>const STORAGE_MODE_KEY = "theme-mode";</w:t>
        <w:br/>
        <w:t>const STORAGE_PALETTE_KEY = "theme-palette";</w:t>
        <w:br/>
        <w:t>const DEFAULT_MODE: ThemeMode = "light";</w:t>
        <w:br/>
        <w:t>const DEFAULT_PALETTE: ThemePalette = "emerald";</w:t>
        <w:br/>
        <w:br/>
        <w:t>function readStoredMode(): ThemeMode {</w:t>
        <w:br/>
        <w:t xml:space="preserve">  if (typeof window === "undefined") return DEFAULT_MODE;</w:t>
        <w:br/>
        <w:t xml:space="preserve">  const stored = localStorage.getItem(STORAGE_MODE_KEY);</w:t>
        <w:br/>
        <w:t xml:space="preserve">  return stored === "dark" ? "dark" : DEFAULT_MODE;</w:t>
        <w:br/>
        <w:t>}</w:t>
        <w:br/>
        <w:br/>
        <w:t>function readStoredPalette(): ThemePalette {</w:t>
        <w:br/>
        <w:t xml:space="preserve">  if (typeof window === "undefined") return DEFAULT_PALETTE;</w:t>
        <w:br/>
        <w:t xml:space="preserve">  const stored = localStorage.getItem(STORAGE_PALETTE_KEY) as ThemePalette | null;</w:t>
        <w:br/>
        <w:t xml:space="preserve">  return stored ?? DEFAULT_PALETTE;</w:t>
        <w:br/>
        <w:t>}</w:t>
        <w:br/>
        <w:br/>
        <w:t>export function ThemeProvider({ children }: { children: React.ReactNode }) {</w:t>
        <w:br/>
        <w:t xml:space="preserve">  const [mode, setModeState] = useState&lt;ThemeMode&gt;(() =&gt; readStoredMode());</w:t>
        <w:br/>
        <w:t xml:space="preserve">  const [palette, setPaletteState] = useState&lt;ThemePalette&gt;(() =&gt; readStoredPalette());</w:t>
        <w:br/>
        <w:br/>
        <w:t xml:space="preserve">  // Initialize from storage or system</w:t>
        <w:br/>
        <w:t xml:space="preserve">  useEffect(() =&gt; {</w:t>
        <w:br/>
        <w:t xml:space="preserve">    if (typeof window === "undefined") return;</w:t>
        <w:br/>
        <w:t xml:space="preserve">    const storedMode = readStoredMode();</w:t>
        <w:br/>
        <w:t xml:space="preserve">    const storedPalette = readStoredPalette();</w:t>
        <w:br/>
        <w:t xml:space="preserve">    setModeState(storedMode);</w:t>
        <w:br/>
        <w:t xml:space="preserve">    setPaletteState(storedPalette);</w:t>
        <w:br/>
        <w:t xml:space="preserve">  }, []);</w:t>
        <w:br/>
        <w:br/>
        <w:t xml:space="preserve">  // Apply to document root</w:t>
        <w:br/>
        <w:t xml:space="preserve">  useEffect(() =&gt; {</w:t>
        <w:br/>
        <w:t xml:space="preserve">    if (typeof document === "undefined") return;</w:t>
        <w:br/>
        <w:t xml:space="preserve">    const root = document.documentElement;</w:t>
        <w:br/>
        <w:t xml:space="preserve">    // dark class for neutral tokens</w:t>
        <w:br/>
        <w:t xml:space="preserve">    root.classList.toggle("dark", mode === "dark");</w:t>
        <w:br/>
        <w:t xml:space="preserve">    // palette via data attribute (affects brand tokens)</w:t>
        <w:br/>
        <w:t xml:space="preserve">    root.setAttribute("data-theme", palette);</w:t>
        <w:br/>
        <w:t xml:space="preserve">  }, [mode, palette]);</w:t>
        <w:br/>
        <w:br/>
        <w:t xml:space="preserve">  // Reset document theme when dashboard layout (provider) unmounts</w:t>
        <w:br/>
        <w:t xml:space="preserve">  useEffect(() =&gt; {</w:t>
        <w:br/>
        <w:t xml:space="preserve">    return () =&gt; {</w:t>
        <w:br/>
        <w:t xml:space="preserve">      if (typeof document === "undefined") return;</w:t>
        <w:br/>
        <w:t xml:space="preserve">      const root = document.documentElement;</w:t>
        <w:br/>
        <w:t xml:space="preserve">      root.classList.remove("dark");</w:t>
        <w:br/>
        <w:t xml:space="preserve">      root.setAttribute("data-theme", DEFAULT_PALETTE);</w:t>
        <w:br/>
        <w:t xml:space="preserve">    };</w:t>
        <w:br/>
        <w:t xml:space="preserve">  }, []);</w:t>
        <w:br/>
        <w:br/>
        <w:t xml:space="preserve">  const setMode = useCallback((next: ThemeMode) =&gt; {</w:t>
        <w:br/>
        <w:t xml:space="preserve">    setModeState(next);</w:t>
        <w:br/>
        <w:t xml:space="preserve">    if (typeof window !== "undefined") localStorage.setItem(STORAGE_MODE_KEY, next);</w:t>
        <w:br/>
        <w:t xml:space="preserve">  }, []);</w:t>
        <w:br/>
        <w:br/>
        <w:t xml:space="preserve">  const setPalette = useCallback((next: ThemePalette) =&gt; {</w:t>
        <w:br/>
        <w:t xml:space="preserve">    setPaletteState(next);</w:t>
        <w:br/>
        <w:t xml:space="preserve">    if (typeof window !== "undefined") localStorage.setItem(STORAGE_PALETTE_KEY, next);</w:t>
        <w:br/>
        <w:t xml:space="preserve">  }, []);</w:t>
        <w:br/>
        <w:br/>
        <w:t xml:space="preserve">  const toggleMode = useCallback(() =&gt; setMode(mode === "light" ? "dark" : "light"), [mode, setMode]);</w:t>
        <w:br/>
        <w:br/>
        <w:t xml:space="preserve">  const value = useMemo(</w:t>
        <w:br/>
        <w:t xml:space="preserve">    () =&gt; ({ mode, palette, setMode, setPalette, toggleMode }),</w:t>
        <w:br/>
        <w:t xml:space="preserve">    [mode, palette, setMode, setPalette, toggleMode]</w:t>
        <w:br/>
        <w:t xml:space="preserve">  );</w:t>
        <w:br/>
        <w:br/>
        <w:t xml:space="preserve">  return &lt;ThemeContext.Provider value={value}&gt;{children}&lt;/ThemeContext.Provider&gt;;</w:t>
        <w:br/>
        <w:t>}</w:t>
        <w:br/>
        <w:br/>
        <w:t>export function useTheme() {</w:t>
        <w:br/>
        <w:t xml:space="preserve">  const ctx = useContext(ThemeContext);</w:t>
        <w:br/>
        <w:t xml:space="preserve">  if (!ctx) throw new Error("useTheme must be used within ThemeProvider");</w:t>
        <w:br/>
        <w:t xml:space="preserve">  return ctx;</w:t>
        <w:br/>
        <w:t>}</w:t>
        <w:br/>
        <w:br/>
        <w:t>// Optional: a simple switcher component to test quickly</w:t>
        <w:br/>
        <w:t>export function ThemeSwitcher() {</w:t>
        <w:br/>
        <w:t xml:space="preserve">  const { mode, toggleMode, palette, setPalette } = useTheme();</w:t>
        <w:br/>
        <w:t xml:space="preserve">  return (</w:t>
        <w:br/>
        <w:t xml:space="preserve">    &lt;div className="flex items-center gap-2 text-sm"&gt;</w:t>
        <w:br/>
        <w:t xml:space="preserve">      &lt;button</w:t>
        <w:br/>
        <w:t xml:space="preserve">        className="px-2 py-1 rounded border bg-card text-foreground"</w:t>
        <w:br/>
        <w:t xml:space="preserve">        onClick={toggleMode}</w:t>
        <w:br/>
        <w:t xml:space="preserve">      &gt;</w:t>
        <w:br/>
        <w:t xml:space="preserve">        Mode: {mode}</w:t>
        <w:br/>
        <w:t xml:space="preserve">      &lt;/button&gt;</w:t>
        <w:br/>
        <w:t xml:space="preserve">      &lt;select</w:t>
        <w:br/>
        <w:t xml:space="preserve">        className="px-2 py-1 rounded border bg-background"</w:t>
        <w:br/>
        <w:t xml:space="preserve">        value={palette}</w:t>
        <w:br/>
        <w:t xml:space="preserve">        onChange={(e) =&gt; setPalette(e.target.value as ThemePalette)}</w:t>
        <w:br/>
        <w:t xml:space="preserve">      &gt;</w:t>
        <w:br/>
        <w:t xml:space="preserve">        {[</w:t>
        <w:br/>
        <w:t xml:space="preserve">          "crimson",</w:t>
        <w:br/>
        <w:t xml:space="preserve">          "emerald",</w:t>
        <w:br/>
        <w:t xml:space="preserve">          "sapphire",</w:t>
        <w:br/>
        <w:t xml:space="preserve">          "amethyst",</w:t>
        <w:br/>
        <w:t xml:space="preserve">          "fuchsia",</w:t>
        <w:br/>
        <w:t xml:space="preserve">          "magenta",</w:t>
        <w:br/>
        <w:t xml:space="preserve">          "pumpkin",</w:t>
        <w:br/>
        <w:t xml:space="preserve">          "tangerine",</w:t>
        <w:br/>
        <w:t xml:space="preserve">          "citrus",</w:t>
        <w:br/>
        <w:t xml:space="preserve">          "lemon",</w:t>
        <w:br/>
        <w:t xml:space="preserve">          "mint",</w:t>
        <w:br/>
        <w:t xml:space="preserve">          "teal",</w:t>
        <w:br/>
        <w:t xml:space="preserve">          "aqua",</w:t>
        <w:br/>
        <w:t xml:space="preserve">          "sky",</w:t>
        <w:br/>
        <w:t xml:space="preserve">          "ocean",</w:t>
        <w:br/>
        <w:t xml:space="preserve">          "indigo",</w:t>
        <w:br/>
        <w:t xml:space="preserve">          "cobalt",</w:t>
        <w:br/>
        <w:t xml:space="preserve">          "rose",</w:t>
        <w:br/>
        <w:t xml:space="preserve">          "bubblegum",</w:t>
        <w:br/>
        <w:t xml:space="preserve">          "sunset",</w:t>
        <w:br/>
        <w:t xml:space="preserve">          "peach",</w:t>
        <w:br/>
        <w:t xml:space="preserve">          "lime",</w:t>
        <w:br/>
        <w:t xml:space="preserve">          "gold",</w:t>
        <w:br/>
        <w:t xml:space="preserve">          "ruby",</w:t>
        <w:br/>
        <w:t xml:space="preserve">          "turquoise",</w:t>
        <w:br/>
        <w:t xml:space="preserve">          "cerulean",</w:t>
        <w:br/>
        <w:t xml:space="preserve">        ].map((p) =&gt; (</w:t>
        <w:br/>
        <w:t xml:space="preserve">          &lt;option key={p} value={p}&gt;</w:t>
        <w:br/>
        <w:t xml:space="preserve">            {p}</w:t>
        <w:br/>
        <w:t xml:space="preserve">          &lt;/option&gt;</w:t>
        <w:br/>
        <w:t xml:space="preserve">        ))}</w:t>
        <w:br/>
        <w:t xml:space="preserve">      &lt;/select&gt;</w:t>
        <w:br/>
        <w:t xml:space="preserve">    &lt;/div&gt;</w:t>
        <w:br/>
        <w:t xml:space="preserve">  );</w:t>
        <w:br/>
        <w:t>}</w:t>
        <w:br/>
      </w:r>
    </w:p>
    <w:p/>
    <w:p>
      <w:pPr>
        <w:pStyle w:val="Heading2"/>
      </w:pPr>
      <w:r>
        <w:t>frontend/src/components/ui/accordion.tsx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AccordionPrimitive from "@radix-ui/react-accordion"</w:t>
        <w:br/>
        <w:t>import { ChevronDownIcon } from "lucide-react"</w:t>
        <w:br/>
        <w:br/>
        <w:t>import { cn } from "@/lib/utils"</w:t>
        <w:br/>
        <w:br/>
        <w:t>function Accordion({</w:t>
        <w:br/>
        <w:t xml:space="preserve">  ...props</w:t>
        <w:br/>
        <w:t>}: React.ComponentProps&lt;typeof AccordionPrimitive.Root&gt;) {</w:t>
        <w:br/>
        <w:t xml:space="preserve">  return &lt;AccordionPrimitive.Root data-slot="accordion" {...props} /&gt;</w:t>
        <w:br/>
        <w:t>}</w:t>
        <w:br/>
        <w:br/>
        <w:t>function AccordionItem({</w:t>
        <w:br/>
        <w:t xml:space="preserve">  className,</w:t>
        <w:br/>
        <w:t xml:space="preserve">  ...props</w:t>
        <w:br/>
        <w:t>}: React.ComponentProps&lt;typeof AccordionPrimitive.Item&gt;) {</w:t>
        <w:br/>
        <w:t xml:space="preserve">  return (</w:t>
        <w:br/>
        <w:t xml:space="preserve">    &lt;AccordionPrimitive.Item</w:t>
        <w:br/>
        <w:t xml:space="preserve">      data-slot="accordion-item"</w:t>
        <w:br/>
        <w:t xml:space="preserve">      className={cn("border-b last:border-b-0",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AccordionTrigger({</w:t>
        <w:br/>
        <w:t xml:space="preserve">  className,</w:t>
        <w:br/>
        <w:t xml:space="preserve">  children,</w:t>
        <w:br/>
        <w:t xml:space="preserve">  ...props</w:t>
        <w:br/>
        <w:t>}: React.ComponentProps&lt;typeof AccordionPrimitive.Trigger&gt;) {</w:t>
        <w:br/>
        <w:t xml:space="preserve">  return (</w:t>
        <w:br/>
        <w:t xml:space="preserve">    &lt;AccordionPrimitive.Header className="flex"&gt;</w:t>
        <w:br/>
        <w:t xml:space="preserve">      &lt;AccordionPrimitive.Trigger</w:t>
        <w:br/>
        <w:t xml:space="preserve">        data-slot="accordion-trigger"</w:t>
        <w:br/>
        <w:t xml:space="preserve">        className={cn(</w:t>
        <w:br/>
        <w:t xml:space="preserve">          "focus-visible:border-ring focus-visible:ring-ring/50 flex flex-1 items-start justify-between gap-4 rounded-md py-4 text-left text-sm font-medium transition-all outline-none hover:underline focus-visible:ring-[3px] disabled:pointer-events-none disabled:opacity-50 [&amp;[data-state=open]&gt;svg]:rotate-180",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&lt;ChevronDownIcon className="text-muted-foreground pointer-events-none size-4 shrink-0 translate-y-0.5 transition-transform duration-200" /&gt;</w:t>
        <w:br/>
        <w:t xml:space="preserve">      &lt;/AccordionPrimitive.Trigger&gt;</w:t>
        <w:br/>
        <w:t xml:space="preserve">    &lt;/AccordionPrimitive.Header&gt;</w:t>
        <w:br/>
        <w:t xml:space="preserve">  )</w:t>
        <w:br/>
        <w:t>}</w:t>
        <w:br/>
        <w:br/>
        <w:t>function AccordionContent({</w:t>
        <w:br/>
        <w:t xml:space="preserve">  className,</w:t>
        <w:br/>
        <w:t xml:space="preserve">  children,</w:t>
        <w:br/>
        <w:t xml:space="preserve">  ...props</w:t>
        <w:br/>
        <w:t>}: React.ComponentProps&lt;typeof AccordionPrimitive.Content&gt;) {</w:t>
        <w:br/>
        <w:t xml:space="preserve">  return (</w:t>
        <w:br/>
        <w:t xml:space="preserve">    &lt;AccordionPrimitive.Content</w:t>
        <w:br/>
        <w:t xml:space="preserve">      data-slot="accordion-content"</w:t>
        <w:br/>
        <w:t xml:space="preserve">      className="data-[state=closed]:animate-accordion-up data-[state=open]:animate-accordion-down overflow-hidden text-sm"</w:t>
        <w:br/>
        <w:t xml:space="preserve">      {...props}</w:t>
        <w:br/>
        <w:t xml:space="preserve">    &gt;</w:t>
        <w:br/>
        <w:t xml:space="preserve">      &lt;div className={cn("pt-0 pb-4", className)}&gt;{children}&lt;/div&gt;</w:t>
        <w:br/>
        <w:t xml:space="preserve">    &lt;/AccordionPrimitive.Content&gt;</w:t>
        <w:br/>
        <w:t xml:space="preserve">  )</w:t>
        <w:br/>
        <w:t>}</w:t>
        <w:br/>
        <w:br/>
        <w:t>export { Accordion, AccordionItem, AccordionTrigger, AccordionContent }</w:t>
        <w:br/>
      </w:r>
    </w:p>
    <w:p/>
    <w:p>
      <w:pPr>
        <w:pStyle w:val="Heading2"/>
      </w:pPr>
      <w:r>
        <w:t>frontend/src/components/ui/alert-dialog.tsx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AlertDialogPrimitive from "@radix-ui/react-alert-dialog"</w:t>
        <w:br/>
        <w:br/>
        <w:t>import { cn } from "@/lib/utils"</w:t>
        <w:br/>
        <w:t>import { buttonVariants } from "@/components/ui/button"</w:t>
        <w:br/>
        <w:br/>
        <w:t>function AlertDialog({</w:t>
        <w:br/>
        <w:t xml:space="preserve">  ...props</w:t>
        <w:br/>
        <w:t>}: React.ComponentProps&lt;typeof AlertDialogPrimitive.Root&gt;) {</w:t>
        <w:br/>
        <w:t xml:space="preserve">  return &lt;AlertDialogPrimitive.Root data-slot="alert-dialog" {...props} /&gt;</w:t>
        <w:br/>
        <w:t>}</w:t>
        <w:br/>
        <w:br/>
        <w:t>function AlertDialogTrigger({</w:t>
        <w:br/>
        <w:t xml:space="preserve">  ...props</w:t>
        <w:br/>
        <w:t>}: React.ComponentProps&lt;typeof AlertDialogPrimitive.Trigger&gt;) {</w:t>
        <w:br/>
        <w:t xml:space="preserve">  return (</w:t>
        <w:br/>
        <w:t xml:space="preserve">    &lt;AlertDialogPrimitive.Trigger data-slot="alert-dialog-trigger" {...props} /&gt;</w:t>
        <w:br/>
        <w:t xml:space="preserve">  )</w:t>
        <w:br/>
        <w:t>}</w:t>
        <w:br/>
        <w:br/>
        <w:t>function AlertDialogPortal({</w:t>
        <w:br/>
        <w:t xml:space="preserve">  ...props</w:t>
        <w:br/>
        <w:t>}: React.ComponentProps&lt;typeof AlertDialogPrimitive.Portal&gt;) {</w:t>
        <w:br/>
        <w:t xml:space="preserve">  return (</w:t>
        <w:br/>
        <w:t xml:space="preserve">    &lt;AlertDialogPrimitive.Portal data-slot="alert-dialog-portal" {...props} /&gt;</w:t>
        <w:br/>
        <w:t xml:space="preserve">  )</w:t>
        <w:br/>
        <w:t>}</w:t>
        <w:br/>
        <w:br/>
        <w:t>function AlertDialogOverlay({</w:t>
        <w:br/>
        <w:t xml:space="preserve">  className,</w:t>
        <w:br/>
        <w:t xml:space="preserve">  ...props</w:t>
        <w:br/>
        <w:t>}: React.ComponentProps&lt;typeof AlertDialogPrimitive.Overlay&gt;) {</w:t>
        <w:br/>
        <w:t xml:space="preserve">  return (</w:t>
        <w:br/>
        <w:t xml:space="preserve">    &lt;AlertDialogPrimitive.Overlay</w:t>
        <w:br/>
        <w:t xml:space="preserve">      data-slot="alert-dialog-overlay"</w:t>
        <w:br/>
        <w:t xml:space="preserve">      className={cn(</w:t>
        <w:br/>
        <w:t xml:space="preserve">        "data-[state=open]:animate-in data-[state=closed]:animate-out data-[state=closed]:fade-out-0 data-[state=open]:fade-in-0 fixed inset-0 z-50 bg-black/50",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AlertDialogContent({</w:t>
        <w:br/>
        <w:t xml:space="preserve">  className,</w:t>
        <w:br/>
        <w:t xml:space="preserve">  ...props</w:t>
        <w:br/>
        <w:t>}: React.ComponentProps&lt;typeof AlertDialogPrimitive.Content&gt;) {</w:t>
        <w:br/>
        <w:t xml:space="preserve">  return (</w:t>
        <w:br/>
        <w:t xml:space="preserve">    &lt;AlertDialogPortal&gt;</w:t>
        <w:br/>
        <w:t xml:space="preserve">      &lt;AlertDialogOverlay /&gt;</w:t>
        <w:br/>
        <w:t xml:space="preserve">      &lt;AlertDialogPrimitive.Content</w:t>
        <w:br/>
        <w:t xml:space="preserve">        data-slot="alert-dialog-content"</w:t>
        <w:br/>
        <w:t xml:space="preserve">        className={cn(</w:t>
        <w:br/>
        <w:t xml:space="preserve">          "bg-background data-[state=open]:animate-in data-[state=closed]:animate-out data-[state=closed]:fade-out-0 data-[state=open]:fade-in-0 data-[state=closed]:zoom-out-95 data-[state=open]:zoom-in-95 fixed top-[50%] left-[50%] z-50 grid w-full max-w-[calc(100%-2rem)] translate-x-[-50%] translate-y-[-50%] gap-4 rounded-lg border p-6 shadow-lg duration-200 sm:max-w-lg",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&lt;/AlertDialogPortal&gt;</w:t>
        <w:br/>
        <w:t xml:space="preserve">  )</w:t>
        <w:br/>
        <w:t>}</w:t>
        <w:br/>
        <w:br/>
        <w:t>function AlertDialogHeader({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data-slot="alert-dialog-header"</w:t>
        <w:br/>
        <w:t xml:space="preserve">      className={cn("flex flex-col gap-2 text-center sm:text-left",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AlertDialogFooter({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data-slot="alert-dialog-footer"</w:t>
        <w:br/>
        <w:t xml:space="preserve">      className={cn(</w:t>
        <w:br/>
        <w:t xml:space="preserve">        "flex flex-col-reverse gap-2 sm:flex-row sm:justify-end",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AlertDialogTitle({</w:t>
        <w:br/>
        <w:t xml:space="preserve">  className,</w:t>
        <w:br/>
        <w:t xml:space="preserve">  ...props</w:t>
        <w:br/>
        <w:t>}: React.ComponentProps&lt;typeof AlertDialogPrimitive.Title&gt;) {</w:t>
        <w:br/>
        <w:t xml:space="preserve">  return (</w:t>
        <w:br/>
        <w:t xml:space="preserve">    &lt;AlertDialogPrimitive.Title</w:t>
        <w:br/>
        <w:t xml:space="preserve">      data-slot="alert-dialog-title"</w:t>
        <w:br/>
        <w:t xml:space="preserve">      className={cn("text-lg font-semibold",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AlertDialogDescription({</w:t>
        <w:br/>
        <w:t xml:space="preserve">  className,</w:t>
        <w:br/>
        <w:t xml:space="preserve">  ...props</w:t>
        <w:br/>
        <w:t>}: React.ComponentProps&lt;typeof AlertDialogPrimitive.Description&gt;) {</w:t>
        <w:br/>
        <w:t xml:space="preserve">  return (</w:t>
        <w:br/>
        <w:t xml:space="preserve">    &lt;AlertDialogPrimitive.Description</w:t>
        <w:br/>
        <w:t xml:space="preserve">      data-slot="alert-dialog-description"</w:t>
        <w:br/>
        <w:t xml:space="preserve">      className={cn("text-muted-foreground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AlertDialogAction({</w:t>
        <w:br/>
        <w:t xml:space="preserve">  className,</w:t>
        <w:br/>
        <w:t xml:space="preserve">  ...props</w:t>
        <w:br/>
        <w:t>}: React.ComponentProps&lt;typeof AlertDialogPrimitive.Action&gt;) {</w:t>
        <w:br/>
        <w:t xml:space="preserve">  return (</w:t>
        <w:br/>
        <w:t xml:space="preserve">    &lt;AlertDialogPrimitive.Action</w:t>
        <w:br/>
        <w:t xml:space="preserve">      className={cn(buttonVariants(),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AlertDialogCancel({</w:t>
        <w:br/>
        <w:t xml:space="preserve">  className,</w:t>
        <w:br/>
        <w:t xml:space="preserve">  ...props</w:t>
        <w:br/>
        <w:t>}: React.ComponentProps&lt;typeof AlertDialogPrimitive.Cancel&gt;) {</w:t>
        <w:br/>
        <w:t xml:space="preserve">  return (</w:t>
        <w:br/>
        <w:t xml:space="preserve">    &lt;AlertDialogPrimitive.Cancel</w:t>
        <w:br/>
        <w:t xml:space="preserve">      className={cn(buttonVariants({ variant: "outline"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AlertDialog,</w:t>
        <w:br/>
        <w:t xml:space="preserve">  AlertDialogPortal,</w:t>
        <w:br/>
        <w:t xml:space="preserve">  AlertDialogOverlay,</w:t>
        <w:br/>
        <w:t xml:space="preserve">  AlertDialogTrigger,</w:t>
        <w:br/>
        <w:t xml:space="preserve">  AlertDialogContent,</w:t>
        <w:br/>
        <w:t xml:space="preserve">  AlertDialogHeader,</w:t>
        <w:br/>
        <w:t xml:space="preserve">  AlertDialogFooter,</w:t>
        <w:br/>
        <w:t xml:space="preserve">  AlertDialogTitle,</w:t>
        <w:br/>
        <w:t xml:space="preserve">  AlertDialogDescription,</w:t>
        <w:br/>
        <w:t xml:space="preserve">  AlertDialogAction,</w:t>
        <w:br/>
        <w:t xml:space="preserve">  AlertDialogCancel,</w:t>
        <w:br/>
        <w:t>}</w:t>
        <w:br/>
      </w:r>
    </w:p>
    <w:p/>
    <w:p>
      <w:pPr>
        <w:pStyle w:val="Heading2"/>
      </w:pPr>
      <w:r>
        <w:t>frontend/src/components/ui/alert.tsx</w:t>
      </w:r>
    </w:p>
    <w:p>
      <w:r>
        <w:rPr>
          <w:rStyle w:val="Code"/>
        </w:rPr>
        <w:t>import * as React from "react"</w:t>
        <w:br/>
        <w:t>import { cva, type VariantProps } from "class-variance-authority"</w:t>
        <w:br/>
        <w:br/>
        <w:t>import { cn } from "@/lib/utils"</w:t>
        <w:br/>
        <w:br/>
        <w:t>const alertVariants = cva(</w:t>
        <w:br/>
        <w:t xml:space="preserve">  "relative w-full rounded-lg border px-4 py-3 text-sm grid has-[&gt;svg]:grid-cols-[calc(var(--spacing)*4)_1fr] grid-cols-[0_1fr] has-[&gt;svg]:gap-x-3 gap-y-0.5 items-start [&amp;&gt;svg]:size-4 [&amp;&gt;svg]:translate-y-0.5 [&amp;&gt;svg]:text-current",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"bg-card text-card-foreground",</w:t>
        <w:br/>
        <w:t xml:space="preserve">        destructive:</w:t>
        <w:br/>
        <w:t xml:space="preserve">          "text-destructive bg-card [&amp;&gt;svg]:text-current *:data-[slot=alert-description]:text-destructive/90",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Alert({</w:t>
        <w:br/>
        <w:t xml:space="preserve">  className,</w:t>
        <w:br/>
        <w:t xml:space="preserve">  variant,</w:t>
        <w:br/>
        <w:t xml:space="preserve">  ...props</w:t>
        <w:br/>
        <w:t>}: React.ComponentProps&lt;"div"&gt; &amp; VariantProps&lt;typeof alertVariants&gt;) {</w:t>
        <w:br/>
        <w:t xml:space="preserve">  return (</w:t>
        <w:br/>
        <w:t xml:space="preserve">    &lt;div</w:t>
        <w:br/>
        <w:t xml:space="preserve">      data-slot="alert"</w:t>
        <w:br/>
        <w:t xml:space="preserve">      role="alert"</w:t>
        <w:br/>
        <w:t xml:space="preserve">      className={cn(alertVariants({ variant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AlertTitle({ className, ...props }: React.ComponentProps&lt;"div"&gt;) {</w:t>
        <w:br/>
        <w:t xml:space="preserve">  return (</w:t>
        <w:br/>
        <w:t xml:space="preserve">    &lt;div</w:t>
        <w:br/>
        <w:t xml:space="preserve">      data-slot="alert-title"</w:t>
        <w:br/>
        <w:t xml:space="preserve">      className={cn(</w:t>
        <w:br/>
        <w:t xml:space="preserve">        "col-start-2 line-clamp-1 min-h-4 font-medium tracking-tight",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AlertDescription({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data-slot="alert-description"</w:t>
        <w:br/>
        <w:t xml:space="preserve">      className={cn(</w:t>
        <w:br/>
        <w:t xml:space="preserve">        "text-muted-foreground col-start-2 grid justify-items-start gap-1 text-sm [&amp;_p]:leading-relaxed",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Alert, AlertTitle, AlertDescription }</w:t>
        <w:br/>
      </w:r>
    </w:p>
    <w:p/>
    <w:p>
      <w:pPr>
        <w:pStyle w:val="Heading2"/>
      </w:pPr>
      <w:r>
        <w:t>frontend/src/components/ui/avatar.tsx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AvatarPrimitive from "@radix-ui/react-avatar"</w:t>
        <w:br/>
        <w:br/>
        <w:t>import { cn } from "@/lib/utils"</w:t>
        <w:br/>
        <w:br/>
        <w:t>function Avatar({</w:t>
        <w:br/>
        <w:t xml:space="preserve">  className,</w:t>
        <w:br/>
        <w:t xml:space="preserve">  ...props</w:t>
        <w:br/>
        <w:t>}: React.ComponentProps&lt;typeof AvatarPrimitive.Root&gt;) {</w:t>
        <w:br/>
        <w:t xml:space="preserve">  return (</w:t>
        <w:br/>
        <w:t xml:space="preserve">    &lt;AvatarPrimitive.Root</w:t>
        <w:br/>
        <w:t xml:space="preserve">      data-slot="avatar"</w:t>
        <w:br/>
        <w:t xml:space="preserve">      className={cn(</w:t>
        <w:br/>
        <w:t xml:space="preserve">        "relative flex size-8 shrink-0 overflow-hidden rounded-full",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AvatarImage({</w:t>
        <w:br/>
        <w:t xml:space="preserve">  className,</w:t>
        <w:br/>
        <w:t xml:space="preserve">  ...props</w:t>
        <w:br/>
        <w:t>}: React.ComponentProps&lt;typeof AvatarPrimitive.Image&gt;) {</w:t>
        <w:br/>
        <w:t xml:space="preserve">  return (</w:t>
        <w:br/>
        <w:t xml:space="preserve">    &lt;AvatarPrimitive.Image</w:t>
        <w:br/>
        <w:t xml:space="preserve">      data-slot="avatar-image"</w:t>
        <w:br/>
        <w:t xml:space="preserve">      className={cn("aspect-square size-full",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AvatarFallback({</w:t>
        <w:br/>
        <w:t xml:space="preserve">  className,</w:t>
        <w:br/>
        <w:t xml:space="preserve">  ...props</w:t>
        <w:br/>
        <w:t>}: React.ComponentProps&lt;typeof AvatarPrimitive.Fallback&gt;) {</w:t>
        <w:br/>
        <w:t xml:space="preserve">  return (</w:t>
        <w:br/>
        <w:t xml:space="preserve">    &lt;AvatarPrimitive.Fallback</w:t>
        <w:br/>
        <w:t xml:space="preserve">      data-slot="avatar-fallback"</w:t>
        <w:br/>
        <w:t xml:space="preserve">      className={cn(</w:t>
        <w:br/>
        <w:t xml:space="preserve">        "bg-muted flex size-full items-center justify-center rounded-full",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Avatar, AvatarImage, AvatarFallback }</w:t>
        <w:br/>
      </w:r>
    </w:p>
    <w:p/>
    <w:p>
      <w:pPr>
        <w:pStyle w:val="Heading2"/>
      </w:pPr>
      <w:r>
        <w:t>frontend/src/components/ui/badge.tsx</w:t>
      </w:r>
    </w:p>
    <w:p>
      <w:r>
        <w:rPr>
          <w:rStyle w:val="Code"/>
        </w:rPr>
        <w:t>import * as React from "react"</w:t>
        <w:br/>
        <w:t>import { Slot } from "@radix-ui/react-slot"</w:t>
        <w:br/>
        <w:t>import { cva, type VariantProps } from "class-variance-authority"</w:t>
        <w:br/>
        <w:br/>
        <w:t>import { cn } from "@/lib/utils"</w:t>
        <w:br/>
        <w:br/>
        <w:t>const badgeVariants = cva(</w:t>
        <w:br/>
        <w:t xml:space="preserve">  "inline-flex items-center justify-center rounded-full border px-2 py-0.5 text-xs font-medium w-fit whitespace-nowrap shrink-0 [&amp;&gt;svg]:size-3 gap-1 [&amp;&gt;svg]:pointer-events-none focus-visible:border-ring focus-visible:ring-ring/50 focus-visible:ring-[3px] aria-invalid:ring-destructive/20 dark:aria-invalid:ring-destructive/40 aria-invalid:border-destructive transition-[color,box-shadow] overflow-hidden",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</w:t>
        <w:br/>
        <w:t xml:space="preserve">          "border-transparent bg-primary text-primary-foreground [a&amp;]:hover:bg-primary/90",</w:t>
        <w:br/>
        <w:t xml:space="preserve">        secondary:</w:t>
        <w:br/>
        <w:t xml:space="preserve">          "border-transparent bg-secondary text-secondary-foreground [a&amp;]:hover:bg-secondary/90",</w:t>
        <w:br/>
        <w:t xml:space="preserve">        destructive:</w:t>
        <w:br/>
        <w:t xml:space="preserve">          "border-transparent bg-destructive text-white [a&amp;]:hover:bg-destructive/90 focus-visible:ring-destructive/20 dark:focus-visible:ring-destructive/40 dark:bg-destructive/60",</w:t>
        <w:br/>
        <w:t xml:space="preserve">        outline:</w:t>
        <w:br/>
        <w:t xml:space="preserve">          "text-foreground [a&amp;]:hover:bg-accent [a&amp;]:hover:text-accent-foreground",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Badge({</w:t>
        <w:br/>
        <w:t xml:space="preserve">  className,</w:t>
        <w:br/>
        <w:t xml:space="preserve">  variant,</w:t>
        <w:br/>
        <w:t xml:space="preserve">  asChild = false,</w:t>
        <w:br/>
        <w:t xml:space="preserve">  ...props</w:t>
        <w:br/>
        <w:t>}: React.ComponentProps&lt;"span"&gt; &amp;</w:t>
        <w:br/>
        <w:t xml:space="preserve">  VariantProps&lt;typeof badgeVariants&gt; &amp; { asChild?: boolean }) {</w:t>
        <w:br/>
        <w:t xml:space="preserve">  const Comp = asChild ? Slot : "span"</w:t>
        <w:br/>
        <w:br/>
        <w:t xml:space="preserve">  return (</w:t>
        <w:br/>
        <w:t xml:space="preserve">    &lt;Comp</w:t>
        <w:br/>
        <w:t xml:space="preserve">      data-slot="badge"</w:t>
        <w:br/>
        <w:t xml:space="preserve">      className={cn(badgeVariants({ variant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Badge, badgeVariants }</w:t>
        <w:br/>
      </w:r>
    </w:p>
    <w:p/>
    <w:p>
      <w:pPr>
        <w:pStyle w:val="Heading2"/>
      </w:pPr>
      <w:r>
        <w:t>frontend/src/components/ui/button-group.tsx</w:t>
      </w:r>
    </w:p>
    <w:p>
      <w:r>
        <w:rPr>
          <w:rStyle w:val="Code"/>
        </w:rPr>
        <w:t>import { Slot } from "@radix-ui/react-slot"</w:t>
        <w:br/>
        <w:t>import { cva, type VariantProps } from "class-variance-authority"</w:t>
        <w:br/>
        <w:br/>
        <w:t>import { cn } from "@/lib/utils"</w:t>
        <w:br/>
        <w:t>import { Separator } from "@/components/ui/separator"</w:t>
        <w:br/>
        <w:br/>
        <w:t>const buttonGroupVariants = cva(</w:t>
        <w:br/>
        <w:t xml:space="preserve">  "flex w-fit items-stretch [&amp;&gt;*]:focus-visible:z-10 [&amp;&gt;*]:focus-visible:relative [&amp;&gt;[data-slot=select-trigger]:not([class*='w-'])]:w-fit [&amp;&gt;input]:flex-1 has-[select[aria-hidden=true]:last-child]:[&amp;&gt;[data-slot=select-trigger]:last-of-type]:rounded-r-md has-[&gt;[data-slot=button-group]]:gap-2",</w:t>
        <w:br/>
        <w:t xml:space="preserve">  {</w:t>
        <w:br/>
        <w:t xml:space="preserve">    variants: {</w:t>
        <w:br/>
        <w:t xml:space="preserve">      orientation: {</w:t>
        <w:br/>
        <w:t xml:space="preserve">        horizontal:</w:t>
        <w:br/>
        <w:t xml:space="preserve">          "[&amp;&gt;*:not(:first-child)]:rounded-l-none [&amp;&gt;*:not(:first-child)]:border-l-0 [&amp;&gt;*:not(:last-child)]:rounded-r-none",</w:t>
        <w:br/>
        <w:t xml:space="preserve">        vertical:</w:t>
        <w:br/>
        <w:t xml:space="preserve">          "flex-col [&amp;&gt;*:not(:first-child)]:rounded-t-none [&amp;&gt;*:not(:first-child)]:border-t-0 [&amp;&gt;*:not(:last-child)]:rounded-b-none",</w:t>
        <w:br/>
        <w:t xml:space="preserve">      },</w:t>
        <w:br/>
        <w:t xml:space="preserve">    },</w:t>
        <w:br/>
        <w:t xml:space="preserve">    defaultVariants: {</w:t>
        <w:br/>
        <w:t xml:space="preserve">      orientation: "horizontal",</w:t>
        <w:br/>
        <w:t xml:space="preserve">    },</w:t>
        <w:br/>
        <w:t xml:space="preserve">  }</w:t>
        <w:br/>
        <w:t>)</w:t>
        <w:br/>
        <w:br/>
        <w:t>function ButtonGroup({</w:t>
        <w:br/>
        <w:t xml:space="preserve">  className,</w:t>
        <w:br/>
        <w:t xml:space="preserve">  orientation,</w:t>
        <w:br/>
        <w:t xml:space="preserve">  ...props</w:t>
        <w:br/>
        <w:t>}: React.ComponentProps&lt;"div"&gt; &amp; VariantProps&lt;typeof buttonGroupVariants&gt;)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data-slot="button-group"</w:t>
        <w:br/>
        <w:t xml:space="preserve">      data-orientation={orientation}</w:t>
        <w:br/>
        <w:t xml:space="preserve">      className={cn(buttonGroupVariants({ orientation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ButtonGroupText({</w:t>
        <w:br/>
        <w:t xml:space="preserve">  className,</w:t>
        <w:br/>
        <w:t xml:space="preserve">  asChild = false,</w:t>
        <w:br/>
        <w:t xml:space="preserve">  ...props</w:t>
        <w:br/>
        <w:t>}: React.ComponentProps&lt;"div"&gt; &amp; {</w:t>
        <w:br/>
        <w:t xml:space="preserve">  asChild?: boolean</w:t>
        <w:br/>
        <w:t>}) {</w:t>
        <w:br/>
        <w:t xml:space="preserve">  const Comp = asChild ? Slot : "div"</w:t>
        <w:br/>
        <w:br/>
        <w:t xml:space="preserve">  return (</w:t>
        <w:br/>
        <w:t xml:space="preserve">    &lt;Comp</w:t>
        <w:br/>
        <w:t xml:space="preserve">      className={cn(</w:t>
        <w:br/>
        <w:t xml:space="preserve">        "bg-muted flex items-center gap-2 rounded-md border px-4 text-sm font-medium shadow-xs [&amp;_svg]:pointer-events-none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ButtonGroupSeparator({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React.ComponentProps&lt;typeof Separator&gt;) {</w:t>
        <w:br/>
        <w:t xml:space="preserve">  return (</w:t>
        <w:br/>
        <w:t xml:space="preserve">    &lt;Separator</w:t>
        <w:br/>
        <w:t xml:space="preserve">      data-slot="button-group-separator"</w:t>
        <w:br/>
        <w:t xml:space="preserve">      orientation={orientation}</w:t>
        <w:br/>
        <w:t xml:space="preserve">      className={cn(</w:t>
        <w:br/>
        <w:t xml:space="preserve">        "bg-input relative !m-0 self-stretch data-[orientation=vertical]:h-auto",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ButtonGroup,</w:t>
        <w:br/>
        <w:t xml:space="preserve">  ButtonGroupSeparator,</w:t>
        <w:br/>
        <w:t xml:space="preserve">  ButtonGroupText,</w:t>
        <w:br/>
        <w:t xml:space="preserve">  buttonGroupVariants,</w:t>
        <w:br/>
        <w:t>}</w:t>
        <w:br/>
      </w:r>
    </w:p>
    <w:p/>
    <w:p>
      <w:pPr>
        <w:pStyle w:val="Heading2"/>
      </w:pPr>
      <w:r>
        <w:t>frontend/src/components/ui/button.tsx</w:t>
      </w:r>
    </w:p>
    <w:p>
      <w:r>
        <w:rPr>
          <w:rStyle w:val="Code"/>
        </w:rPr>
        <w:t>import * as React from "react"</w:t>
        <w:br/>
        <w:t>import { Slot } from "@radix-ui/react-slot"</w:t>
        <w:br/>
        <w:t>import { cva, type VariantProps } from "class-variance-authority"</w:t>
        <w:br/>
        <w:br/>
        <w:t>import { cn } from "@/lib/utils"</w:t>
        <w:br/>
        <w:br/>
        <w:t>const buttonVariants = cva(</w:t>
        <w:br/>
        <w:t xml:space="preserve">  "inline-flex items-center justify-center gap-2 whitespace-nowrap rounded-md text-sm font-medium transition-all disabled:pointer-events-none disabled:opacity-50 [&amp;_svg]:pointer-events-none [&amp;_svg:not([class*='size-'])]:size-4 shrink-0 [&amp;_svg]:shrink-0 outline-none focus-visible:border-ring focus-visible:ring-ring/50 focus-visible:ring-[3px] aria-invalid:ring-destructive/20 dark:aria-invalid:ring-destructive/40 aria-invalid:border-destructive",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"bg-primary text-primary-foreground hover:bg-primary/90",</w:t>
        <w:br/>
        <w:t xml:space="preserve">        destructive:</w:t>
        <w:br/>
        <w:t xml:space="preserve">          "bg-destructive text-white hover:bg-destructive/90 focus-visible:ring-destructive/20 dark:focus-visible:ring-destructive/40 dark:bg-destructive/60",</w:t>
        <w:br/>
        <w:t xml:space="preserve">        outline:</w:t>
        <w:br/>
        <w:t xml:space="preserve">          "border bg-background shadow-xs hover:bg-accent hover:text-accent-foreground dark:bg-input/30 dark:border-input dark:hover:bg-input/50",</w:t>
        <w:br/>
        <w:t xml:space="preserve">        secondary:</w:t>
        <w:br/>
        <w:t xml:space="preserve">          "bg-secondary text-secondary-foreground hover:bg-secondary/80",</w:t>
        <w:br/>
        <w:t xml:space="preserve">        ghost:</w:t>
        <w:br/>
        <w:t xml:space="preserve">          "hover:bg-accent hover:text-accent-foreground dark:hover:bg-accent/50",</w:t>
        <w:br/>
        <w:t xml:space="preserve">        link: "text-primary underline-offset-4 hover:underline",</w:t>
        <w:br/>
        <w:t xml:space="preserve">      },</w:t>
        <w:br/>
        <w:t xml:space="preserve">      size: {</w:t>
        <w:br/>
        <w:t xml:space="preserve">        default: "h-9 px-4 py-2 has-[&gt;svg]:px-3",</w:t>
        <w:br/>
        <w:t xml:space="preserve">        sm: "h-8 rounded-md gap-1.5 px-3 has-[&gt;svg]:px-2.5",</w:t>
        <w:br/>
        <w:t xml:space="preserve">        lg: "h-10 rounded-md px-6 has-[&gt;svg]:px-4",</w:t>
        <w:br/>
        <w:t xml:space="preserve">        icon: "size-9",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Button({</w:t>
        <w:br/>
        <w:t xml:space="preserve">  className,</w:t>
        <w:br/>
        <w:t xml:space="preserve">  variant,</w:t>
        <w:br/>
        <w:t xml:space="preserve">  size,</w:t>
        <w:br/>
        <w:t xml:space="preserve">  asChild = false,</w:t>
        <w:br/>
        <w:t xml:space="preserve">  ...props</w:t>
        <w:br/>
        <w:t>}: React.ComponentProps&lt;"button"&gt; &amp;</w:t>
        <w:br/>
        <w:t xml:space="preserve">  VariantProps&lt;typeof buttonVariants&gt; &amp; {</w:t>
        <w:br/>
        <w:t xml:space="preserve">    asChild?: boolean</w:t>
        <w:br/>
        <w:t xml:space="preserve">  }) {</w:t>
        <w:br/>
        <w:t xml:space="preserve">  const Comp = asChild ? Slot : "button"</w:t>
        <w:br/>
        <w:br/>
        <w:t xml:space="preserve">  return (</w:t>
        <w:br/>
        <w:t xml:space="preserve">    &lt;Comp</w:t>
        <w:br/>
        <w:t xml:space="preserve">      data-slot="button"</w:t>
        <w:br/>
        <w:t xml:space="preserve">      className={cn(buttonVariants({ variant, size,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Button, buttonVariants }</w:t>
        <w:br/>
      </w:r>
    </w:p>
    <w:p/>
    <w:p>
      <w:pPr>
        <w:pStyle w:val="Heading2"/>
      </w:pPr>
      <w:r>
        <w:t>frontend/src/components/ui/calendar.tsx</w:t>
      </w:r>
    </w:p>
    <w:p>
      <w:r>
        <w:rPr>
          <w:rStyle w:val="Code"/>
        </w:rPr>
        <w:t>"use client"</w:t>
        <w:br/>
        <w:br/>
        <w:t>import * as React from "react"</w:t>
        <w:br/>
        <w:t>import {</w:t>
        <w:br/>
        <w:t xml:space="preserve">  ChevronDownIcon,</w:t>
        <w:br/>
        <w:t xml:space="preserve">  ChevronLeftIcon,</w:t>
        <w:br/>
        <w:t xml:space="preserve">  ChevronRightIcon,</w:t>
        <w:br/>
        <w:t>} from "lucide-react"</w:t>
        <w:br/>
        <w:t>import { DayButton, DayPicker, getDefaultClassNames } from "react-day-picker"</w:t>
        <w:br/>
        <w:br/>
        <w:t>import { cn } from "@/lib/utils"</w:t>
        <w:br/>
        <w:t>import { Button, buttonVariants } from "@/components/ui/button"</w:t>
        <w:br/>
        <w:br/>
        <w:t>function Calendar({</w:t>
        <w:br/>
        <w:t xml:space="preserve">  className,</w:t>
        <w:br/>
        <w:t xml:space="preserve">  classNames,</w:t>
        <w:br/>
        <w:t xml:space="preserve">  showOutsideDays = true,</w:t>
        <w:br/>
        <w:t xml:space="preserve">  captionLayout = "label",</w:t>
        <w:br/>
        <w:t xml:space="preserve">  buttonVariant = "ghost",</w:t>
        <w:br/>
        <w:t xml:space="preserve">  formatters,</w:t>
        <w:br/>
        <w:t xml:space="preserve">  components,</w:t>
        <w:br/>
        <w:t xml:space="preserve">  ...props</w:t>
        <w:br/>
        <w:t>}: React.ComponentProps&lt;typeof DayPicker&gt; &amp; {</w:t>
        <w:br/>
        <w:t xml:space="preserve">  buttonVariant?: React.ComponentProps&lt;typeof Button&gt;["variant"]</w:t>
        <w:br/>
        <w:t>}) {</w:t>
        <w:br/>
        <w:t xml:space="preserve">  const defaultClassNames = getDefaultClassNames()</w:t>
        <w:br/>
        <w:br/>
        <w:t xml:space="preserve">  return (</w:t>
        <w:br/>
        <w:t xml:space="preserve">    &lt;DayPicker</w:t>
        <w:br/>
        <w:t xml:space="preserve">      showOutsideDays={showOutsideDays}</w:t>
        <w:br/>
        <w:t xml:space="preserve">      className={cn(</w:t>
        <w:br/>
        <w:t xml:space="preserve">        "bg-background group/calendar p-3 [--cell-size:--spacing(8)] [[data-slot=card-content]_&amp;]:bg-transparent [[data-slot=popover-content]_&amp;]:bg-transparent",</w:t>
        <w:br/>
        <w:t xml:space="preserve">        String.raw`rtl:**:[.rdp-button\_next&gt;svg]:rotate-180`,</w:t>
        <w:br/>
        <w:t xml:space="preserve">        String.raw`rtl:**:[.rdp-button\_previous&gt;svg]:rotate-180`,</w:t>
        <w:br/>
        <w:t xml:space="preserve">        className</w:t>
        <w:br/>
        <w:t xml:space="preserve">      )}</w:t>
        <w:br/>
        <w:t xml:space="preserve">      captionLayout={captionLayout}</w:t>
        <w:br/>
        <w:t xml:space="preserve">      formatters={{</w:t>
        <w:br/>
        <w:t xml:space="preserve">        formatMonthDropdown: (date) =&gt;</w:t>
        <w:br/>
        <w:t xml:space="preserve">          date.toLocaleString("default", { month: "short" }),</w:t>
        <w:br/>
        <w:t xml:space="preserve">        ...formatters,</w:t>
        <w:br/>
        <w:t xml:space="preserve">      }}</w:t>
        <w:br/>
        <w:t xml:space="preserve">      classNames={{</w:t>
        <w:br/>
        <w:t xml:space="preserve">        root: cn("w-fit", defaultClassNames.root),</w:t>
        <w:br/>
        <w:t xml:space="preserve">        months: cn(</w:t>
        <w:br/>
        <w:t xml:space="preserve">          "flex gap-4 flex-col md:flex-row relative",</w:t>
        <w:br/>
        <w:t xml:space="preserve">          defaultClassNames.months</w:t>
        <w:br/>
        <w:t xml:space="preserve">        ),</w:t>
        <w:br/>
        <w:t xml:space="preserve">        month: cn("flex flex-col w-full gap-4", defaultClassNames.month),</w:t>
        <w:br/>
        <w:t xml:space="preserve">        nav: cn(</w:t>
        <w:br/>
        <w:t xml:space="preserve">          "flex items-center gap-1 w-full absolute top-0 inset-x-0 justify-between",</w:t>
        <w:br/>
        <w:t xml:space="preserve">          defaultClassNames.nav</w:t>
        <w:br/>
        <w:t xml:space="preserve">        ),</w:t>
        <w:br/>
        <w:t xml:space="preserve">        button_previous: cn(</w:t>
        <w:br/>
        <w:t xml:space="preserve">          buttonVariants({ variant: buttonVariant }),</w:t>
        <w:br/>
        <w:t xml:space="preserve">          "size-(--cell-size) aria-disabled:opacity-50 p-0 select-none",</w:t>
        <w:br/>
        <w:t xml:space="preserve">          defaultClassNames.button_previous</w:t>
        <w:br/>
        <w:t xml:space="preserve">        ),</w:t>
        <w:br/>
        <w:t xml:space="preserve">        button_next: cn(</w:t>
        <w:br/>
        <w:t xml:space="preserve">          buttonVariants({ variant: buttonVariant }),</w:t>
        <w:br/>
        <w:t xml:space="preserve">          "size-(--cell-size) aria-disabled:opacity-50 p-0 select-none",</w:t>
        <w:br/>
        <w:t xml:space="preserve">          defaultClassNames.button_next</w:t>
        <w:br/>
        <w:t xml:space="preserve">        ),</w:t>
        <w:br/>
        <w:t xml:space="preserve">        month_caption: cn(</w:t>
        <w:br/>
        <w:t xml:space="preserve">          "flex items-center justify-center h-(--cell-size) w-full px-(--cell-size)",</w:t>
        <w:br/>
        <w:t xml:space="preserve">          defaultClassNames.month_caption</w:t>
        <w:br/>
        <w:t xml:space="preserve">        ),</w:t>
        <w:br/>
        <w:t xml:space="preserve">        dropdowns: cn(</w:t>
        <w:br/>
        <w:t xml:space="preserve">          "w-full flex items-center text-sm font-medium justify-center h-(--cell-size) gap-1.5",</w:t>
        <w:br/>
        <w:t xml:space="preserve">          defaultClassNames.dropdowns</w:t>
        <w:br/>
        <w:t xml:space="preserve">        ),</w:t>
        <w:br/>
        <w:t xml:space="preserve">        dropdown_root: cn(</w:t>
        <w:br/>
        <w:t xml:space="preserve">          "relative has-focus:border-ring border border-input shadow-xs has-focus:ring-ring/50 has-focus:ring-[3px] rounded-md",</w:t>
        <w:br/>
        <w:t xml:space="preserve">          defaultClassNames.dropdown_root</w:t>
        <w:br/>
        <w:t xml:space="preserve">        ),</w:t>
        <w:br/>
        <w:t xml:space="preserve">        dropdown: cn(</w:t>
        <w:br/>
        <w:t xml:space="preserve">          "absolute bg-popover inset-0 opacity-0",</w:t>
        <w:br/>
        <w:t xml:space="preserve">          defaultClassNames.dropdown</w:t>
        <w:br/>
        <w:t xml:space="preserve">        ),</w:t>
        <w:br/>
        <w:t xml:space="preserve">        caption_label: cn(</w:t>
        <w:br/>
        <w:t xml:space="preserve">          "select-none font-medium",</w:t>
        <w:br/>
        <w:t xml:space="preserve">          captionLayout === "label"</w:t>
        <w:br/>
        <w:t xml:space="preserve">            ? "text-sm"</w:t>
        <w:br/>
        <w:t xml:space="preserve">            : "rounded-md pl-2 pr-1 flex items-center gap-1 text-sm h-8 [&amp;&gt;svg]:text-muted-foreground [&amp;&gt;svg]:size-3.5",</w:t>
        <w:br/>
        <w:t xml:space="preserve">          defaultClassNames.caption_label</w:t>
        <w:br/>
        <w:t xml:space="preserve">        ),</w:t>
        <w:br/>
        <w:t xml:space="preserve">        table: "w-full border-collapse",</w:t>
        <w:br/>
        <w:t xml:space="preserve">        weekdays: cn("flex", defaultClassNames.weekdays),</w:t>
        <w:br/>
        <w:t xml:space="preserve">        weekday: cn(</w:t>
        <w:br/>
        <w:t xml:space="preserve">          "text-muted-foreground rounded-md flex-1 font-normal text-[0.8rem] select-none",</w:t>
        <w:br/>
        <w:t xml:space="preserve">          defaultClassNames.weekday</w:t>
        <w:br/>
        <w:t xml:space="preserve">        ),</w:t>
        <w:br/>
        <w:t xml:space="preserve">        week: cn("flex w-full mt-2", defaultClassNames.week),</w:t>
        <w:br/>
        <w:t xml:space="preserve">        week_number_header: cn(</w:t>
        <w:br/>
        <w:t xml:space="preserve">          "select-none w-(--cell-size)",</w:t>
        <w:br/>
        <w:t xml:space="preserve">          defaultClassNames.week_number_header</w:t>
        <w:br/>
        <w:t xml:space="preserve">        ),</w:t>
        <w:br/>
        <w:t xml:space="preserve">        week_number: cn(</w:t>
        <w:br/>
        <w:t xml:space="preserve">          "text-[0.8rem] select-none text-muted-foreground",</w:t>
        <w:br/>
        <w:t xml:space="preserve">          defaultClassNames.week_number</w:t>
        <w:br/>
        <w:t xml:space="preserve">        ),</w:t>
        <w:br/>
        <w:t xml:space="preserve">        day: cn(</w:t>
        <w:br/>
        <w:t xml:space="preserve">          "relative w-full h-full p-0 text-center [&amp;:first-child[data-selected=true]_button]:rounded-l-md [&amp;:last-child[data-selected=true]_button]:rounded-r-md group/day aspect-square select-none",</w:t>
        <w:br/>
        <w:t xml:space="preserve">          defaultClassNames.day</w:t>
        <w:br/>
        <w:t xml:space="preserve">        ),</w:t>
        <w:br/>
        <w:t xml:space="preserve">        range_start: cn(</w:t>
        <w:br/>
        <w:t xml:space="preserve">          "rounded-l-md bg-accent",</w:t>
        <w:br/>
        <w:t xml:space="preserve">          defaultClassNames.range_start</w:t>
        <w:br/>
        <w:t xml:space="preserve">        ),</w:t>
        <w:br/>
        <w:t xml:space="preserve">        range_middle: cn("rounded-none", defaultClassNames.range_middle),</w:t>
        <w:br/>
        <w:t xml:space="preserve">        range_end: cn("rounded-r-md bg-accent", defaultClassNames.range_end),</w:t>
        <w:br/>
        <w:t xml:space="preserve">        today: cn(</w:t>
        <w:br/>
        <w:t xml:space="preserve">          "bg-accent text-accent-foreground rounded-md data-[selected=true]:rounded-none",</w:t>
        <w:br/>
        <w:t xml:space="preserve">          defaultClassNames.today</w:t>
        <w:br/>
        <w:t xml:space="preserve">        ),</w:t>
        <w:br/>
        <w:t xml:space="preserve">        outside: cn(</w:t>
        <w:br/>
        <w:t xml:space="preserve">          "text-muted-foreground aria-selected:text-muted-foreground",</w:t>
        <w:br/>
        <w:t xml:space="preserve">          defaultClassNames.outside</w:t>
        <w:br/>
        <w:t xml:space="preserve">        ),</w:t>
        <w:br/>
        <w:t xml:space="preserve">        disabled: cn(</w:t>
        <w:br/>
        <w:t xml:space="preserve">          "text-muted-foreground opacity-50",</w:t>
        <w:br/>
        <w:t xml:space="preserve">          defaultClassNames.disabled</w:t>
        <w:br/>
        <w:t xml:space="preserve">        ),</w:t>
        <w:br/>
        <w:t xml:space="preserve">        hidden: cn("invisible", defaultClassNames.hidden),</w:t>
        <w:br/>
        <w:t xml:space="preserve">        ...classNames,</w:t>
        <w:br/>
        <w:t xml:space="preserve">      }}</w:t>
        <w:br/>
        <w:t xml:space="preserve">      components={{</w:t>
        <w:br/>
        <w:t xml:space="preserve">        Root: ({ className, rootRef, ...props }) =&gt; {</w:t>
        <w:br/>
        <w:t xml:space="preserve">          return (</w:t>
        <w:br/>
        <w:t xml:space="preserve">            &lt;div</w:t>
        <w:br/>
        <w:t xml:space="preserve">              data-slot="calendar"</w:t>
        <w:br/>
        <w:t xml:space="preserve">              ref={rootRef}</w:t>
        <w:br/>
        <w:t xml:space="preserve">              className={cn(className)}</w:t>
        <w:br/>
        <w:t xml:space="preserve">              {...props}</w:t>
        <w:br/>
        <w:t xml:space="preserve">            /&gt;</w:t>
        <w:br/>
        <w:t xml:space="preserve">          )</w:t>
        <w:br/>
        <w:t xml:space="preserve">        },</w:t>
        <w:br/>
        <w:t xml:space="preserve">        Chevron: ({ className, orientation, ...props }) =&gt; {</w:t>
        <w:br/>
        <w:t xml:space="preserve">          if (orientation === "left") {</w:t>
        <w:br/>
        <w:t xml:space="preserve">            return (</w:t>
        <w:br/>
        <w:t xml:space="preserve">              &lt;ChevronLeftIcon className={cn("size-4", className)} {...props} /&gt;</w:t>
        <w:br/>
        <w:t xml:space="preserve">            )</w:t>
        <w:br/>
        <w:t xml:space="preserve">          }</w:t>
        <w:br/>
        <w:br/>
        <w:t xml:space="preserve">          if (orientation === "right") {</w:t>
        <w:br/>
        <w:t xml:space="preserve">            return (</w:t>
        <w:br/>
        <w:t xml:space="preserve">              &lt;ChevronRightIcon</w:t>
        <w:br/>
        <w:t xml:space="preserve">                className={cn("size-4", className)}</w:t>
        <w:br/>
        <w:t xml:space="preserve">                {...props}</w:t>
        <w:br/>
        <w:t xml:space="preserve">              /&gt;</w:t>
        <w:br/>
        <w:t xml:space="preserve">            )</w:t>
        <w:br/>
        <w:t xml:space="preserve">          }</w:t>
        <w:br/>
        <w:br/>
        <w:t xml:space="preserve">          return (</w:t>
        <w:br/>
        <w:t xml:space="preserve">            &lt;ChevronDownIcon className={cn("size-4", className)} {...props} /&gt;</w:t>
        <w:br/>
        <w:t xml:space="preserve">          )</w:t>
        <w:br/>
        <w:t xml:space="preserve">        },</w:t>
        <w:br/>
        <w:t xml:space="preserve">        DayButton: CalendarDayButton,</w:t>
        <w:br/>
        <w:t xml:space="preserve">        WeekNumber: ({ children, ...props }) =&gt; {</w:t>
        <w:br/>
        <w:t xml:space="preserve">          return (</w:t>
        <w:br/>
        <w:t xml:space="preserve">            &lt;td {...props}&gt;</w:t>
        <w:br/>
        <w:t xml:space="preserve">              &lt;div className="flex size-(--cell-size) items-center justify-center text-center"&gt;</w:t>
        <w:br/>
        <w:t xml:space="preserve">                {children}</w:t>
        <w:br/>
        <w:t xml:space="preserve">              &lt;/div&gt;</w:t>
        <w:br/>
        <w:t xml:space="preserve">            &lt;/td&gt;</w:t>
        <w:br/>
        <w:t xml:space="preserve">          )</w:t>
        <w:br/>
        <w:t xml:space="preserve">        },</w:t>
        <w:br/>
        <w:t xml:space="preserve">        ...components,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CalendarDayButton({</w:t>
        <w:br/>
        <w:t xml:space="preserve">  className,</w:t>
        <w:br/>
        <w:t xml:space="preserve">  day,</w:t>
        <w:br/>
        <w:t xml:space="preserve">  modifiers,</w:t>
        <w:br/>
        <w:t xml:space="preserve">  ...props</w:t>
        <w:br/>
        <w:t>}: React.ComponentProps&lt;typeof DayButton&gt;) {</w:t>
        <w:br/>
        <w:t xml:space="preserve">  const defaultClassNames = getDefaultClassNames()</w:t>
        <w:br/>
        <w:br/>
        <w:t xml:space="preserve">  const ref = React.useRef&lt;HTMLButtonElement&gt;(null)</w:t>
        <w:br/>
        <w:t xml:space="preserve">  React.useEffect(() =&gt; {</w:t>
        <w:br/>
        <w:t xml:space="preserve">    if (modifiers.focused) ref.current?.focus()</w:t>
        <w:br/>
        <w:t xml:space="preserve">  }, [modifiers.focused])</w:t>
        <w:br/>
        <w:br/>
        <w:t xml:space="preserve">  return (</w:t>
        <w:br/>
        <w:t xml:space="preserve">    &lt;Button</w:t>
        <w:br/>
        <w:t xml:space="preserve">      ref={ref}</w:t>
        <w:br/>
        <w:t xml:space="preserve">      variant="ghost"</w:t>
        <w:br/>
        <w:t xml:space="preserve">      size="icon"</w:t>
        <w:br/>
        <w:t xml:space="preserve">      data-day={day.date.toLocaleDateString()}</w:t>
        <w:br/>
        <w:t xml:space="preserve">      data-selected-single={</w:t>
        <w:br/>
        <w:t xml:space="preserve">        modifiers.selected &amp;&amp;</w:t>
        <w:br/>
        <w:t xml:space="preserve">        !modifiers.range_start &amp;&amp;</w:t>
        <w:br/>
        <w:t xml:space="preserve">        !modifiers.range_end &amp;&amp;</w:t>
        <w:br/>
        <w:t xml:space="preserve">        !modifiers.range_middle</w:t>
        <w:br/>
        <w:t xml:space="preserve">      }</w:t>
        <w:br/>
        <w:t xml:space="preserve">      data-range-start={modifiers.range_start}</w:t>
        <w:br/>
        <w:t xml:space="preserve">      data-range-end={modifiers.range_end}</w:t>
        <w:br/>
        <w:t xml:space="preserve">      data-range-middle={modifiers.range_middle}</w:t>
        <w:br/>
        <w:t xml:space="preserve">      className={cn(</w:t>
        <w:br/>
        <w:t xml:space="preserve">        "data-[selected-single=true]:bg-primary data-[selected-single=true]:text-primary-foreground data-[range-middle=true]:bg-accent data-[range-middle=true]:text-accent-foreground data-[range-start=true]:bg-primary data-[range-start=true]:text-primary-foreground data-[range-end=true]:bg-primary data-[range-end=true]:text-primary-foreground group-data-[focused=true]/day:border-ring group-data-[focused=true]/day:ring-ring/50 dark:hover:text-accent-foreground flex aspect-square size-auto w-full min-w-(--cell-size) flex-col gap-1 leading-none font-normal group-data-[focused=true]/day:relative group-data-[focused=true]/day:z-10 group-data-[focused=true]/day:ring-[3px] data-[range-end=true]:rounded-md data-[range-end=true]:rounded-r-md data-[range-middle=true]:rounded-none data-[range-start=true]:rounded-md data-[range-start=true]:rounded-l-md [&amp;&gt;span]:text-xs [&amp;&gt;span]:opacity-70",</w:t>
        <w:br/>
        <w:t xml:space="preserve">        defaultClassNames.day,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Calendar, CalendarDayButton }</w:t>
        <w:br/>
      </w:r>
    </w:p>
    <w:p/>
    <w:p>
      <w:pPr>
        <w:pStyle w:val="Heading2"/>
      </w:pPr>
      <w:r>
        <w:t>frontend/src/components/ui/card.tsx</w:t>
      </w:r>
    </w:p>
    <w:p>
      <w:r>
        <w:rPr>
          <w:rStyle w:val="Code"/>
        </w:rPr>
        <w:t>import * as React from "react"</w:t>
        <w:br/>
        <w:br/>
        <w:t>import { cn } from "@/lib/utils"</w:t>
        <w:br/>
        <w:br/>
        <w:t>function Card({ className, ...props }: React.ComponentProps&lt;"div"&gt;) {</w:t>
        <w:br/>
        <w:t xml:space="preserve">  return (</w:t>
        <w:br/>
        <w:t xml:space="preserve">    &lt;div</w:t>
        <w:br/>
        <w:t xml:space="preserve">      data-slot="card"</w:t>
        <w:br/>
        <w:t xml:space="preserve">      className={cn(</w:t>
        <w:br/>
        <w:t xml:space="preserve">        "bg-card text-card-foreground flex flex-col gap-6 rounded-xl border py-6 shadow-sm",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CardHeader({ className, ...props }: React.ComponentProps&lt;"div"&gt;) {</w:t>
        <w:br/>
        <w:t xml:space="preserve">  return (</w:t>
        <w:br/>
        <w:t xml:space="preserve">    &lt;div</w:t>
        <w:br/>
        <w:t xml:space="preserve">      data-slot="card-header"</w:t>
        <w:br/>
        <w:t xml:space="preserve">      className={cn(</w:t>
        <w:br/>
        <w:t xml:space="preserve">        "@container/card-header grid auto-rows-min grid-rows-[auto_auto] items-start gap-2 px-6 has-data-[slot=card-action]:grid-cols-[1fr_auto] [.border-b]:pb-6",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CardTitle({ className, ...props }: React.ComponentProps&lt;"div"&gt;) {</w:t>
        <w:br/>
        <w:t xml:space="preserve">  return (</w:t>
        <w:br/>
        <w:t xml:space="preserve">    &lt;div</w:t>
        <w:br/>
        <w:t xml:space="preserve">      data-slot="card-title"</w:t>
        <w:br/>
        <w:t xml:space="preserve">      className={cn("leading-none font-semibold",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CardDescription({ className, ...props }: React.ComponentProps&lt;"div"&gt;) {</w:t>
        <w:br/>
        <w:t xml:space="preserve">  return (</w:t>
        <w:br/>
        <w:t xml:space="preserve">    &lt;div</w:t>
        <w:br/>
        <w:t xml:space="preserve">      data-slot="card-description"</w:t>
        <w:br/>
        <w:t xml:space="preserve">      className={cn("text-muted-foreground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CardAction({ className, ...props }: React.ComponentProps&lt;"div"&gt;) {</w:t>
        <w:br/>
        <w:t xml:space="preserve">  return (</w:t>
        <w:br/>
        <w:t xml:space="preserve">    &lt;div</w:t>
        <w:br/>
        <w:t xml:space="preserve">      data-slot="card-action"</w:t>
        <w:br/>
        <w:t xml:space="preserve">      className={cn(</w:t>
        <w:br/>
        <w:t xml:space="preserve">        "col-start-2 row-span-2 row-start-1 self-start justify-self-end",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CardContent({ className, ...props }: React.ComponentProps&lt;"div"&gt;) {</w:t>
        <w:br/>
        <w:t xml:space="preserve">  return (</w:t>
        <w:br/>
        <w:t xml:space="preserve">    &lt;div</w:t>
        <w:br/>
        <w:t xml:space="preserve">      data-slot="card-content"</w:t>
        <w:br/>
        <w:t xml:space="preserve">      className={cn("px-6",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CardFooter({ className, ...props }: React.ComponentProps&lt;"div"&gt;) {</w:t>
        <w:br/>
        <w:t xml:space="preserve">  return (</w:t>
        <w:br/>
        <w:t xml:space="preserve">    &lt;div</w:t>
        <w:br/>
        <w:t xml:space="preserve">      data-slot="card-footer"</w:t>
        <w:br/>
        <w:t xml:space="preserve">      className={cn("flex items-center px-6 [.border-t]:pt-6",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Card,</w:t>
        <w:br/>
        <w:t xml:space="preserve">  CardHeader,</w:t>
        <w:br/>
        <w:t xml:space="preserve">  CardFooter,</w:t>
        <w:br/>
        <w:t xml:space="preserve">  CardTitle,</w:t>
        <w:br/>
        <w:t xml:space="preserve">  CardAction,</w:t>
        <w:br/>
        <w:t xml:space="preserve">  CardDescription,</w:t>
        <w:br/>
        <w:t xml:space="preserve">  CardContent,</w:t>
        <w:br/>
        <w:t>}</w:t>
        <w:br/>
      </w:r>
    </w:p>
    <w:p/>
    <w:p>
      <w:pPr>
        <w:pStyle w:val="Heading2"/>
      </w:pPr>
      <w:r>
        <w:t>frontend/src/components/ui/carousel.tsx</w:t>
      </w:r>
    </w:p>
    <w:p>
      <w:r>
        <w:rPr>
          <w:rStyle w:val="Code"/>
        </w:rPr>
        <w:t>"use client"</w:t>
        <w:br/>
        <w:br/>
        <w:t>import * as React from "react"</w:t>
        <w:br/>
        <w:t>import useEmblaCarousel, {</w:t>
        <w:br/>
        <w:t xml:space="preserve">  type UseEmblaCarouselType,</w:t>
        <w:br/>
        <w:t>} from "embla-carousel-react"</w:t>
        <w:br/>
        <w:t>import { ArrowLeft, ArrowRight } from "lucide-react"</w:t>
        <w:br/>
        <w:br/>
        <w:t>import { cn } from "@/lib/utils"</w:t>
        <w:br/>
        <w:t>import { Button } from "@/components/ui/button"</w:t>
        <w:br/>
        <w:br/>
        <w:t>type CarouselApi = UseEmblaCarouselType[1]</w:t>
        <w:br/>
        <w:t>type UseCarouselParameters = Parameters&lt;typeof useEmblaCarousel&gt;</w:t>
        <w:br/>
        <w:t>type CarouselOptions = UseCarouselParameters[0]</w:t>
        <w:br/>
        <w:t>type CarouselPlugin = UseCarouselParameters[1]</w:t>
        <w:br/>
        <w:br/>
        <w:t>type CarouselProps = {</w:t>
        <w:br/>
        <w:t xml:space="preserve">  opts?: CarouselOptions</w:t>
        <w:br/>
        <w:t xml:space="preserve">  plugins?: CarouselPlugin</w:t>
        <w:br/>
        <w:t xml:space="preserve">  orientation?: "horizontal" | "vertical"</w:t>
        <w:br/>
        <w:t xml:space="preserve">  setApi?: (api: CarouselApi) =&gt; void</w:t>
        <w:br/>
        <w:t>}</w:t>
        <w:br/>
        <w:br/>
        <w:t>type CarouselContextProps = {</w:t>
        <w:br/>
        <w:t xml:space="preserve">  carouselRef: ReturnType&lt;typeof useEmblaCarousel&gt;[0]</w:t>
        <w:br/>
        <w:t xml:space="preserve">  api: ReturnType&lt;typeof useEmblaCarousel&gt;[1]</w:t>
        <w:br/>
        <w:t xml:space="preserve">  scrollPrev: () =&gt; void</w:t>
        <w:br/>
        <w:t xml:space="preserve">  scrollNext: () =&gt; void</w:t>
        <w:br/>
        <w:t xml:space="preserve">  canScrollPrev: boolean</w:t>
        <w:br/>
        <w:t xml:space="preserve">  canScrollNext: boolean</w:t>
        <w:br/>
        <w:t>} &amp; CarouselProps</w:t>
        <w:br/>
        <w:br/>
        <w:t>const CarouselContext = React.createContext&lt;CarouselContextProps | null&gt;(null)</w:t>
        <w:br/>
        <w:br/>
        <w:t>function useCarousel() {</w:t>
        <w:br/>
        <w:t xml:space="preserve">  const context = React.useContext(CarouselContext)</w:t>
        <w:br/>
        <w:br/>
        <w:t xml:space="preserve">  if (!context) {</w:t>
        <w:br/>
        <w:t xml:space="preserve">    throw new Error("useCarousel must be used within a &lt;Carousel /&gt;")</w:t>
        <w:br/>
        <w:t xml:space="preserve">  }</w:t>
        <w:br/>
        <w:br/>
        <w:t xml:space="preserve">  return context</w:t>
        <w:br/>
        <w:t>}</w:t>
        <w:br/>
        <w:br/>
        <w:t>function Carousel({</w:t>
        <w:br/>
        <w:t xml:space="preserve">  orientation = "horizontal",</w:t>
        <w:br/>
        <w:t xml:space="preserve">  opts,</w:t>
        <w:br/>
        <w:t xml:space="preserve">  setApi,</w:t>
        <w:br/>
        <w:t xml:space="preserve">  plugins,</w:t>
        <w:br/>
        <w:t xml:space="preserve">  className,</w:t>
        <w:br/>
        <w:t xml:space="preserve">  children,</w:t>
        <w:br/>
        <w:t xml:space="preserve">  ...props</w:t>
        <w:br/>
        <w:t>}: React.ComponentProps&lt;"div"&gt; &amp; CarouselProps) {</w:t>
        <w:br/>
        <w:t xml:space="preserve">  const [carouselRef, api] = useEmblaCarousel(</w:t>
        <w:br/>
        <w:t xml:space="preserve">    {</w:t>
        <w:br/>
        <w:t xml:space="preserve">      ...opts,</w:t>
        <w:br/>
        <w:t xml:space="preserve">      axis: orientation === "horizontal" ? "x" : "y",</w:t>
        <w:br/>
        <w:t xml:space="preserve">    },</w:t>
        <w:br/>
        <w:t xml:space="preserve">    plugins</w:t>
        <w:br/>
        <w:t xml:space="preserve">  )</w:t>
        <w:br/>
        <w:t xml:space="preserve">  const [canScrollPrev, setCanScrollPrev] = React.useState(false)</w:t>
        <w:br/>
        <w:t xml:space="preserve">  const [canScrollNext, setCanScrollNext] = React.useState(false)</w:t>
        <w:br/>
        <w:br/>
        <w:t xml:space="preserve">  const onSelect = React.useCallback((api: CarouselApi) =&gt; {</w:t>
        <w:br/>
        <w:t xml:space="preserve">    if (!api) return</w:t>
        <w:br/>
        <w:t xml:space="preserve">    setCanScrollPrev(api.canScrollPrev())</w:t>
        <w:br/>
        <w:t xml:space="preserve">    setCanScrollNext(api.canScrollNext())</w:t>
        <w:br/>
        <w:t xml:space="preserve">  }, [])</w:t>
        <w:br/>
        <w:br/>
        <w:t xml:space="preserve">  const scrollPrev = React.useCallback(() =&gt; {</w:t>
        <w:br/>
        <w:t xml:space="preserve">    api?.scrollPrev()</w:t>
        <w:br/>
        <w:t xml:space="preserve">  }, [api])</w:t>
        <w:br/>
        <w:br/>
        <w:t xml:space="preserve">  const scrollNext = React.useCallback(() =&gt; {</w:t>
        <w:br/>
        <w:t xml:space="preserve">    api?.scrollNext()</w:t>
        <w:br/>
        <w:t xml:space="preserve">  }, [api])</w:t>
        <w:br/>
        <w:br/>
        <w:t xml:space="preserve">  const handleKeyDown = React.useCallback(</w:t>
        <w:br/>
        <w:t xml:space="preserve">    (event: React.KeyboardEvent&lt;HTMLDivElement&gt;) =&gt; {</w:t>
        <w:br/>
        <w:t xml:space="preserve">      if (event.key === "ArrowLeft") {</w:t>
        <w:br/>
        <w:t xml:space="preserve">        event.preventDefault()</w:t>
        <w:br/>
        <w:t xml:space="preserve">        scrollPrev()</w:t>
        <w:br/>
        <w:t xml:space="preserve">      } else if (event.key === "ArrowRight") {</w:t>
        <w:br/>
        <w:t xml:space="preserve">        event.preventDefault()</w:t>
        <w:br/>
        <w:t xml:space="preserve">        scrollNext()</w:t>
        <w:br/>
        <w:t xml:space="preserve">      }</w:t>
        <w:br/>
        <w:t xml:space="preserve">    },</w:t>
        <w:br/>
        <w:t xml:space="preserve">    [scrollPrev, scrollNext]</w:t>
        <w:br/>
        <w:t xml:space="preserve">  )</w:t>
        <w:br/>
        <w:br/>
        <w:t xml:space="preserve">  React.useEffect(() =&gt; {</w:t>
        <w:br/>
        <w:t xml:space="preserve">    if (!api || !setApi) return</w:t>
        <w:br/>
        <w:t xml:space="preserve">    setApi(api)</w:t>
        <w:br/>
        <w:t xml:space="preserve">  }, [api, setApi])</w:t>
        <w:br/>
        <w:br/>
        <w:t xml:space="preserve">  React.useEffect(() =&gt; {</w:t>
        <w:br/>
        <w:t xml:space="preserve">    if (!api) return</w:t>
        <w:br/>
        <w:t xml:space="preserve">    onSelect(api)</w:t>
        <w:br/>
        <w:t xml:space="preserve">    api.on("reInit", onSelect)</w:t>
        <w:br/>
        <w:t xml:space="preserve">    api.on("select", onSelect)</w:t>
        <w:br/>
        <w:br/>
        <w:t xml:space="preserve">    return () =&gt; {</w:t>
        <w:br/>
        <w:t xml:space="preserve">      api?.off("select", onSelect)</w:t>
        <w:br/>
        <w:t xml:space="preserve">    }</w:t>
        <w:br/>
        <w:t xml:space="preserve">  }, [api, onSelect])</w:t>
        <w:br/>
        <w:br/>
        <w:t xml:space="preserve">  return (</w:t>
        <w:br/>
        <w:t xml:space="preserve">    &lt;CarouselContext.Provider</w:t>
        <w:br/>
        <w:t xml:space="preserve">      value={{</w:t>
        <w:br/>
        <w:t xml:space="preserve">        carouselRef,</w:t>
        <w:br/>
        <w:t xml:space="preserve">        api: api,</w:t>
        <w:br/>
        <w:t xml:space="preserve">        opts,</w:t>
        <w:br/>
        <w:t xml:space="preserve">        orientation:</w:t>
        <w:br/>
        <w:t xml:space="preserve">          orientation || (opts?.axis === "y" ? "vertical" : "horizontal"),</w:t>
        <w:br/>
        <w:t xml:space="preserve">        scrollPrev,</w:t>
        <w:br/>
        <w:t xml:space="preserve">        scrollNext,</w:t>
        <w:br/>
        <w:t xml:space="preserve">        canScrollPrev,</w:t>
        <w:br/>
        <w:t xml:space="preserve">        canScrollNext,</w:t>
        <w:br/>
        <w:t xml:space="preserve">      }}</w:t>
        <w:br/>
        <w:t xml:space="preserve">    &gt;</w:t>
        <w:br/>
        <w:t xml:space="preserve">      &lt;div</w:t>
        <w:br/>
        <w:t xml:space="preserve">        onKeyDownCapture={handleKeyDown}</w:t>
        <w:br/>
        <w:t xml:space="preserve">        className={cn("relative", className)}</w:t>
        <w:br/>
        <w:t xml:space="preserve">        role="region"</w:t>
        <w:br/>
        <w:t xml:space="preserve">        aria-roledescription="carousel"</w:t>
        <w:br/>
        <w:t xml:space="preserve">        data-slot="carousel"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&lt;/CarouselContext.Provider&gt;</w:t>
        <w:br/>
        <w:t xml:space="preserve">  )</w:t>
        <w:br/>
        <w:t>}</w:t>
        <w:br/>
        <w:br/>
        <w:t>function CarouselContent({ className, ...props }: React.ComponentProps&lt;"div"&gt;) {</w:t>
        <w:br/>
        <w:t xml:space="preserve">  const { carouselRef, orientation } = useCarousel()</w:t>
        <w:br/>
        <w:br/>
        <w:t xml:space="preserve">  return (</w:t>
        <w:br/>
        <w:t xml:space="preserve">    &lt;div</w:t>
        <w:br/>
        <w:t xml:space="preserve">      ref={carouselRef}</w:t>
        <w:br/>
        <w:t xml:space="preserve">      className="overflow-hidden"</w:t>
        <w:br/>
        <w:t xml:space="preserve">      data-slot="carousel-content"</w:t>
        <w:br/>
        <w:t xml:space="preserve">    &gt;</w:t>
        <w:br/>
        <w:t xml:space="preserve">      &lt;div</w:t>
        <w:br/>
        <w:t xml:space="preserve">        className={cn(</w:t>
        <w:br/>
        <w:t xml:space="preserve">          "flex",</w:t>
        <w:br/>
        <w:t xml:space="preserve">          orientation === "horizontal" ? "-ml-4" : "-mt-4 flex-col",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CarouselItem({ className, ...props }: React.ComponentProps&lt;"div"&gt;) {</w:t>
        <w:br/>
        <w:t xml:space="preserve">  const { orientation } = useCarousel()</w:t>
        <w:br/>
        <w:br/>
        <w:t xml:space="preserve">  return (</w:t>
        <w:br/>
        <w:t xml:space="preserve">    &lt;div</w:t>
        <w:br/>
        <w:t xml:space="preserve">      role="group"</w:t>
        <w:br/>
        <w:t xml:space="preserve">      aria-roledescription="slide"</w:t>
        <w:br/>
        <w:t xml:space="preserve">      data-slot="carousel-item"</w:t>
        <w:br/>
        <w:t xml:space="preserve">      className={cn(</w:t>
        <w:br/>
        <w:t xml:space="preserve">        "min-w-0 shrink-0 grow-0 basis-full",</w:t>
        <w:br/>
        <w:t xml:space="preserve">        orientation === "horizontal" ? "pl-4" : "pt-4",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CarouselPrevious({</w:t>
        <w:br/>
        <w:t xml:space="preserve">  className,</w:t>
        <w:br/>
        <w:t xml:space="preserve">  variant = "outline",</w:t>
        <w:br/>
        <w:t xml:space="preserve">  size = "icon",</w:t>
        <w:br/>
        <w:t xml:space="preserve">  ...props</w:t>
        <w:br/>
        <w:t>}: React.ComponentProps&lt;typeof Button&gt;) {</w:t>
        <w:br/>
        <w:t xml:space="preserve">  const { orientation, scrollPrev, canScrollPrev } = useCarousel()</w:t>
        <w:br/>
        <w:br/>
        <w:t xml:space="preserve">  return (</w:t>
        <w:br/>
        <w:t xml:space="preserve">    &lt;Button</w:t>
        <w:br/>
        <w:t xml:space="preserve">      data-slot="carousel-previous"</w:t>
        <w:br/>
        <w:t xml:space="preserve">      variant={variant}</w:t>
        <w:br/>
        <w:t xml:space="preserve">      size={size}</w:t>
        <w:br/>
        <w:t xml:space="preserve">      className={cn(</w:t>
        <w:br/>
        <w:t xml:space="preserve">        "absolute size-8 rounded-full",</w:t>
        <w:br/>
        <w:t xml:space="preserve">        orientation === "horizontal"</w:t>
        <w:br/>
        <w:t xml:space="preserve">          ? "top-1/2 -left-12 -translate-y-1/2"</w:t>
        <w:br/>
        <w:t xml:space="preserve">          : "-top-12 left-1/2 -translate-x-1/2 rotate-90",</w:t>
        <w:br/>
        <w:t xml:space="preserve">        className</w:t>
        <w:br/>
        <w:t xml:space="preserve">      )}</w:t>
        <w:br/>
        <w:t xml:space="preserve">      disabled={!canScrollPrev}</w:t>
        <w:br/>
        <w:t xml:space="preserve">      onClick={scrollPrev}</w:t>
        <w:br/>
        <w:t xml:space="preserve">      {...props}</w:t>
        <w:br/>
        <w:t xml:space="preserve">    &gt;</w:t>
        <w:br/>
        <w:t xml:space="preserve">      &lt;ArrowLeft /&gt;</w:t>
        <w:br/>
        <w:t xml:space="preserve">      &lt;span className="sr-only"&gt;Previous slide&lt;/span&gt;</w:t>
        <w:br/>
        <w:t xml:space="preserve">    &lt;/Button&gt;</w:t>
        <w:br/>
        <w:t xml:space="preserve">  )</w:t>
        <w:br/>
        <w:t>}</w:t>
        <w:br/>
        <w:br/>
        <w:t>function CarouselNext({</w:t>
        <w:br/>
        <w:t xml:space="preserve">  className,</w:t>
        <w:br/>
        <w:t xml:space="preserve">  variant = "outline",</w:t>
        <w:br/>
        <w:t xml:space="preserve">  size = "icon",</w:t>
        <w:br/>
        <w:t xml:space="preserve">  ...props</w:t>
        <w:br/>
        <w:t>}: React.ComponentProps&lt;typeof Button&gt;) {</w:t>
        <w:br/>
        <w:t xml:space="preserve">  const { orientation, scrollNext, canScrollNext } = useCarousel()</w:t>
        <w:br/>
        <w:br/>
        <w:t xml:space="preserve">  return (</w:t>
        <w:br/>
        <w:t xml:space="preserve">    &lt;Button</w:t>
        <w:br/>
        <w:t xml:space="preserve">      data-slot="carousel-next"</w:t>
        <w:br/>
        <w:t xml:space="preserve">      variant={variant}</w:t>
        <w:br/>
        <w:t xml:space="preserve">      size={size}</w:t>
        <w:br/>
        <w:t xml:space="preserve">      className={cn(</w:t>
        <w:br/>
        <w:t xml:space="preserve">        "absolute size-8 rounded-full",</w:t>
        <w:br/>
        <w:t xml:space="preserve">        orientation === "horizontal"</w:t>
        <w:br/>
        <w:t xml:space="preserve">          ? "top-1/2 -right-12 -translate-y-1/2"</w:t>
        <w:br/>
        <w:t xml:space="preserve">          : "-bottom-12 left-1/2 -translate-x-1/2 rotate-90",</w:t>
        <w:br/>
        <w:t xml:space="preserve">        className</w:t>
        <w:br/>
        <w:t xml:space="preserve">      )}</w:t>
        <w:br/>
        <w:t xml:space="preserve">      disabled={!canScrollNext}</w:t>
        <w:br/>
        <w:t xml:space="preserve">      onClick={scrollNext}</w:t>
        <w:br/>
        <w:t xml:space="preserve">      {...props}</w:t>
        <w:br/>
        <w:t xml:space="preserve">    &gt;</w:t>
        <w:br/>
        <w:t xml:space="preserve">      &lt;ArrowRight /&gt;</w:t>
        <w:br/>
        <w:t xml:space="preserve">      &lt;span className="sr-only"&gt;Next slide&lt;/span&gt;</w:t>
        <w:br/>
        <w:t xml:space="preserve">    &lt;/Button&gt;</w:t>
        <w:br/>
        <w:t xml:space="preserve">  )</w:t>
        <w:br/>
        <w:t>}</w:t>
        <w:br/>
        <w:br/>
        <w:t>export {</w:t>
        <w:br/>
        <w:t xml:space="preserve">  type CarouselApi,</w:t>
        <w:br/>
        <w:t xml:space="preserve">  Carousel,</w:t>
        <w:br/>
        <w:t xml:space="preserve">  CarouselContent,</w:t>
        <w:br/>
        <w:t xml:space="preserve">  CarouselItem,</w:t>
        <w:br/>
        <w:t xml:space="preserve">  CarouselPrevious,</w:t>
        <w:br/>
        <w:t xml:space="preserve">  CarouselNext,</w:t>
        <w:br/>
        <w:t>}</w:t>
        <w:br/>
      </w:r>
    </w:p>
    <w:p/>
    <w:p>
      <w:pPr>
        <w:pStyle w:val="Heading2"/>
      </w:pPr>
      <w:r>
        <w:t>frontend/src/components/ui/chart.tsx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RechartsPrimitive from "recharts"</w:t>
        <w:br/>
        <w:br/>
        <w:t>import { cn } from "@/lib/utils"</w:t>
        <w:br/>
        <w:br/>
        <w:t>// Format: { THEME_NAME: CSS_SELECTOR }</w:t>
        <w:br/>
        <w:t>const THEMES = { light: "", dark: ".dark" } as const</w:t>
        <w:br/>
        <w:br/>
        <w:t>export type ChartConfig = {</w:t>
        <w:br/>
        <w:t xml:space="preserve">  [k in string]: {</w:t>
        <w:br/>
        <w:t xml:space="preserve">    label?: React.ReactNode</w:t>
        <w:br/>
        <w:t xml:space="preserve">    icon?: React.ComponentType</w:t>
        <w:br/>
        <w:t xml:space="preserve">  } &amp; (</w:t>
        <w:br/>
        <w:t xml:space="preserve">    | { color?: string; theme?: never }</w:t>
        <w:br/>
        <w:t xml:space="preserve">    | { color?: never; theme: Record&lt;keyof typeof THEMES, string&gt; }</w:t>
        <w:br/>
        <w:t xml:space="preserve">  )</w:t>
        <w:br/>
        <w:t>}</w:t>
        <w:br/>
        <w:br/>
        <w:t>type ChartContextProps = {</w:t>
        <w:br/>
        <w:t xml:space="preserve">  config: ChartConfig</w:t>
        <w:br/>
        <w:t>}</w:t>
        <w:br/>
        <w:br/>
        <w:t>const ChartContext = React.createContext&lt;ChartContextProps | null&gt;(null)</w:t>
        <w:br/>
        <w:br/>
        <w:t>function useChart() {</w:t>
        <w:br/>
        <w:t xml:space="preserve">  const context = React.useContext(ChartContext)</w:t>
        <w:br/>
        <w:br/>
        <w:t xml:space="preserve">  if (!context) {</w:t>
        <w:br/>
        <w:t xml:space="preserve">    throw new Error("useChart must be used within a &lt;ChartContainer /&gt;")</w:t>
        <w:br/>
        <w:t xml:space="preserve">  }</w:t>
        <w:br/>
        <w:br/>
        <w:t xml:space="preserve">  return context</w:t>
        <w:br/>
        <w:t>}</w:t>
        <w:br/>
        <w:br/>
        <w:t>function ChartContainer({</w:t>
        <w:br/>
        <w:t xml:space="preserve">  id,</w:t>
        <w:br/>
        <w:t xml:space="preserve">  className,</w:t>
        <w:br/>
        <w:t xml:space="preserve">  children,</w:t>
        <w:br/>
        <w:t xml:space="preserve">  config,</w:t>
        <w:br/>
        <w:t xml:space="preserve">  ...props</w:t>
        <w:br/>
        <w:t>}: React.ComponentProps&lt;"div"&gt; &amp; {</w:t>
        <w:br/>
        <w:t xml:space="preserve">  config: ChartConfig</w:t>
        <w:br/>
        <w:t xml:space="preserve">  children: React.ComponentProps&lt;</w:t>
        <w:br/>
        <w:t xml:space="preserve">    typeof RechartsPrimitive.ResponsiveContainer</w:t>
        <w:br/>
        <w:t xml:space="preserve">  &gt;["children"]</w:t>
        <w:br/>
        <w:t>}) {</w:t>
        <w:br/>
        <w:t xml:space="preserve">  const uniqueId = React.useId()</w:t>
        <w:br/>
        <w:t xml:space="preserve">  const chartId = `chart-${id || uniqueId.replace(/:/g, "")}`</w:t>
        <w:br/>
        <w:br/>
        <w:t xml:space="preserve">  return (</w:t>
        <w:br/>
        <w:t xml:space="preserve">    &lt;ChartContext.Provider value={{ config }}&gt;</w:t>
        <w:br/>
        <w:t xml:space="preserve">      &lt;div</w:t>
        <w:br/>
        <w:t xml:space="preserve">        data-slot="chart"</w:t>
        <w:br/>
        <w:t xml:space="preserve">        data-chart={chartId}</w:t>
        <w:br/>
        <w:t xml:space="preserve">        className={cn(</w:t>
        <w:br/>
        <w:t xml:space="preserve">          "[&amp;_.recharts-cartesian-axis-tick_text]:fill-muted-foreground [&amp;_.recharts-cartesian-grid_line[stroke='#ccc']]:stroke-border/50 [&amp;_.recharts-curve.recharts-tooltip-cursor]:stroke-border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&lt;ChartStyle id={chartId} config={config} /&gt;</w:t>
        <w:br/>
        <w:t xml:space="preserve">        &lt;RechartsPrimitive.ResponsiveContainer&gt;</w:t>
        <w:br/>
        <w:t xml:space="preserve">          {children}</w:t>
        <w:br/>
        <w:t xml:space="preserve">        &lt;/RechartsPrimitive.ResponsiveContainer&gt;</w:t>
        <w:br/>
        <w:t xml:space="preserve">      &lt;/div&gt;</w:t>
        <w:br/>
        <w:t xml:space="preserve">    &lt;/ChartContext.Provider&gt;</w:t>
        <w:br/>
        <w:t xml:space="preserve">  )</w:t>
        <w:br/>
        <w:t>}</w:t>
        <w:br/>
        <w:br/>
        <w:t>const ChartStyle = ({ id, config }: { id: string; config: ChartConfig }) =&gt; {</w:t>
        <w:br/>
        <w:t xml:space="preserve">  const colorConfig = Object.entries(config).filter(</w:t>
        <w:br/>
        <w:t xml:space="preserve">    ([, config]) =&gt; config.theme || config.color</w:t>
        <w:br/>
        <w:t xml:space="preserve">  )</w:t>
        <w:br/>
        <w:br/>
        <w:t xml:space="preserve">  if (!colorConfig.length)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&lt;style</w:t>
        <w:br/>
        <w:t xml:space="preserve">      dangerouslySetInnerHTML={{</w:t>
        <w:br/>
        <w:t xml:space="preserve">        __html: Object.entries(THEMES)</w:t>
        <w:br/>
        <w:t xml:space="preserve">          .map(</w:t>
        <w:br/>
        <w:t xml:space="preserve">            ([theme, prefix]) =&gt; `</w:t>
        <w:br/>
        <w:t>${prefix} [data-chart=${id}] {</w:t>
        <w:br/>
        <w:t>${colorConfig</w:t>
        <w:br/>
        <w:t xml:space="preserve">  .map(([key, itemConfig]) =&gt; {</w:t>
        <w:br/>
        <w:t xml:space="preserve">    const color =</w:t>
        <w:br/>
        <w:t xml:space="preserve">      itemConfig.theme?.[theme as keyof typeof itemConfig.theme] ||</w:t>
        <w:br/>
        <w:t xml:space="preserve">      itemConfig.color</w:t>
        <w:br/>
        <w:t xml:space="preserve">    return color ? `  --color-${key}: ${color};` : null</w:t>
        <w:br/>
        <w:t xml:space="preserve">  })</w:t>
        <w:br/>
        <w:t xml:space="preserve">  .join("\n")}</w:t>
        <w:br/>
        <w:t>}</w:t>
        <w:br/>
        <w:t>`</w:t>
        <w:br/>
        <w:t xml:space="preserve">          )</w:t>
        <w:br/>
        <w:t xml:space="preserve">          .join("\n"),</w:t>
        <w:br/>
        <w:t xml:space="preserve">      }}</w:t>
        <w:br/>
        <w:t xml:space="preserve">    /&gt;</w:t>
        <w:br/>
        <w:t xml:space="preserve">  )</w:t>
        <w:br/>
        <w:t>}</w:t>
        <w:br/>
        <w:br/>
        <w:t>const ChartTooltip = RechartsPrimitive.Tooltip</w:t>
        <w:br/>
        <w:br/>
        <w:t>function ChartTooltipContent({</w:t>
        <w:br/>
        <w:t xml:space="preserve">  active,</w:t>
        <w:br/>
        <w:t xml:space="preserve">  payload,</w:t>
        <w:br/>
        <w:t xml:space="preserve">  className,</w:t>
        <w:br/>
        <w:t xml:space="preserve">  indicator = "dot",</w:t>
        <w:br/>
        <w:t xml:space="preserve">  hideLabel = false,</w:t>
        <w:br/>
        <w:t xml:space="preserve">  hideIndicator = false,</w:t>
        <w:br/>
        <w:t xml:space="preserve">  label,</w:t>
        <w:br/>
        <w:t xml:space="preserve">  labelFormatter,</w:t>
        <w:br/>
        <w:t xml:space="preserve">  labelClassName,</w:t>
        <w:br/>
        <w:t xml:space="preserve">  formatter,</w:t>
        <w:br/>
        <w:t xml:space="preserve">  color,</w:t>
        <w:br/>
        <w:t xml:space="preserve">  nameKey,</w:t>
        <w:br/>
        <w:t xml:space="preserve">  labelKey,</w:t>
        <w:br/>
        <w:t>}: React.ComponentProps&lt;typeof RechartsPrimitive.Tooltip&gt; &amp;</w:t>
        <w:br/>
        <w:t xml:space="preserve">  React.ComponentProps&lt;"div"&gt; &amp; {</w:t>
        <w:br/>
        <w:t xml:space="preserve">    hideLabel?: boolean</w:t>
        <w:br/>
        <w:t xml:space="preserve">    hideIndicator?: boolean</w:t>
        <w:br/>
        <w:t xml:space="preserve">    indicator?: "line" | "dot" | "dashed"</w:t>
        <w:br/>
        <w:t xml:space="preserve">    nameKey?: string</w:t>
        <w:br/>
        <w:t xml:space="preserve">    labelKey?: string</w:t>
        <w:br/>
        <w:t xml:space="preserve">  }) {</w:t>
        <w:br/>
        <w:t xml:space="preserve">  const { config } = useChart()</w:t>
        <w:br/>
        <w:br/>
        <w:t xml:space="preserve">  const tooltipLabel = React.useMemo(() =&gt; {</w:t>
        <w:br/>
        <w:t xml:space="preserve">    if (hideLabel || !payload?.length) {</w:t>
        <w:br/>
        <w:t xml:space="preserve">      return null</w:t>
        <w:br/>
        <w:t xml:space="preserve">    }</w:t>
        <w:br/>
        <w:br/>
        <w:t xml:space="preserve">    const [item] = payload</w:t>
        <w:br/>
        <w:t xml:space="preserve">    const key = `${labelKey || item?.dataKey || item?.name || "value"}`</w:t>
        <w:br/>
        <w:t xml:space="preserve">    const itemConfig = getPayloadConfigFromPayload(config, item, key)</w:t>
        <w:br/>
        <w:t xml:space="preserve">    const value =</w:t>
        <w:br/>
        <w:t xml:space="preserve">      !labelKey &amp;&amp; typeof label === "string"</w:t>
        <w:br/>
        <w:t xml:space="preserve">        ? config[label as keyof typeof config]?.label || label</w:t>
        <w:br/>
        <w:t xml:space="preserve">        : itemConfig?.label</w:t>
        <w:br/>
        <w:br/>
        <w:t xml:space="preserve">    if (labelFormatter) {</w:t>
        <w:br/>
        <w:t xml:space="preserve">      return (</w:t>
        <w:br/>
        <w:t xml:space="preserve">        &lt;div className={cn("font-medium", labelClassName)}&gt;</w:t>
        <w:br/>
        <w:t xml:space="preserve">          {labelFormatter(value, payload)}</w:t>
        <w:br/>
        <w:t xml:space="preserve">        &lt;/div&gt;</w:t>
        <w:br/>
        <w:t xml:space="preserve">      )</w:t>
        <w:br/>
        <w:t xml:space="preserve">    }</w:t>
        <w:br/>
        <w:br/>
        <w:t xml:space="preserve">    if (!value) {</w:t>
        <w:br/>
        <w:t xml:space="preserve">      return null</w:t>
        <w:br/>
        <w:t xml:space="preserve">    }</w:t>
        <w:br/>
        <w:br/>
        <w:t xml:space="preserve">    return &lt;div className={cn("font-medium", labelClassName)}&gt;{value}&lt;/div&gt;</w:t>
        <w:br/>
        <w:t xml:space="preserve">  }, [</w:t>
        <w:br/>
        <w:t xml:space="preserve">    label,</w:t>
        <w:br/>
        <w:t xml:space="preserve">    labelFormatter,</w:t>
        <w:br/>
        <w:t xml:space="preserve">    payload,</w:t>
        <w:br/>
        <w:t xml:space="preserve">    hideLabel,</w:t>
        <w:br/>
        <w:t xml:space="preserve">    labelClassName,</w:t>
        <w:br/>
        <w:t xml:space="preserve">    config,</w:t>
        <w:br/>
        <w:t xml:space="preserve">    labelKey,</w:t>
        <w:br/>
        <w:t xml:space="preserve">  ])</w:t>
        <w:br/>
        <w:br/>
        <w:t xml:space="preserve">  if (!active || !payload?.length) {</w:t>
        <w:br/>
        <w:t xml:space="preserve">    return null</w:t>
        <w:br/>
        <w:t xml:space="preserve">  }</w:t>
        <w:br/>
        <w:br/>
        <w:t xml:space="preserve">  const nestLabel = payload.length === 1 &amp;&amp; indicator !== "dot"</w:t>
        <w:br/>
        <w:br/>
        <w:t xml:space="preserve">  return (</w:t>
        <w:br/>
        <w:t xml:space="preserve">    &lt;div</w:t>
        <w:br/>
        <w:t xml:space="preserve">      className={cn(</w:t>
        <w:br/>
        <w:t xml:space="preserve">        "border-border/50 bg-background grid min-w-[8rem] items-start gap-1.5 rounded-lg border px-2.5 py-1.5 text-xs shadow-xl",</w:t>
        <w:br/>
        <w:t xml:space="preserve">        className</w:t>
        <w:br/>
        <w:t xml:space="preserve">      )}</w:t>
        <w:br/>
        <w:t xml:space="preserve">    &gt;</w:t>
        <w:br/>
        <w:t xml:space="preserve">      {!nestLabel ? tooltipLabel : null}</w:t>
        <w:br/>
        <w:t xml:space="preserve">      &lt;div className="grid gap-1.5"&gt;</w:t>
        <w:br/>
        <w:t xml:space="preserve">        {payload</w:t>
        <w:br/>
        <w:t xml:space="preserve">          .filter((item) =&gt; item.type !== "none")</w:t>
        <w:br/>
        <w:t xml:space="preserve">          .map((item, index) =&gt; {</w:t>
        <w:br/>
        <w:t xml:space="preserve">            const key = `${nameKey || item.name || item.dataKey || "value"}`</w:t>
        <w:br/>
        <w:t xml:space="preserve">            const itemConfig = getPayloadConfigFromPayload(config, item, key)</w:t>
        <w:br/>
        <w:t xml:space="preserve">            const indicatorColor = color || item.payload.fill || item.color</w:t>
        <w:br/>
        <w:br/>
        <w:t xml:space="preserve">            return (</w:t>
        <w:br/>
        <w:t xml:space="preserve">              &lt;div</w:t>
        <w:br/>
        <w:t xml:space="preserve">                key={item.dataKey}</w:t>
        <w:br/>
        <w:t xml:space="preserve">                className={cn(</w:t>
        <w:br/>
        <w:t xml:space="preserve">                  "[&amp;&gt;svg]:text-muted-foreground flex w-full flex-wrap items-stretch gap-2 [&amp;&gt;svg]:h-2.5 [&amp;&gt;svg]:w-2.5",</w:t>
        <w:br/>
        <w:t xml:space="preserve">                  indicator === "dot" &amp;&amp; "items-center"</w:t>
        <w:br/>
        <w:t xml:space="preserve">                )}</w:t>
        <w:br/>
        <w:t xml:space="preserve">              &gt;</w:t>
        <w:br/>
        <w:t xml:space="preserve">                {formatter &amp;&amp; item?.value !== undefined &amp;&amp; item.name ? (</w:t>
        <w:br/>
        <w:t xml:space="preserve">                  formatter(item.value, item.name, item, index, item.payload)</w:t>
        <w:br/>
        <w:t xml:space="preserve">                ) : (</w:t>
        <w:br/>
        <w:t xml:space="preserve">                  &lt;&gt;</w:t>
        <w:br/>
        <w:t xml:space="preserve">                    {itemConfig?.icon ? (</w:t>
        <w:br/>
        <w:t xml:space="preserve">                      &lt;itemConfig.icon /&gt;</w:t>
        <w:br/>
        <w:t xml:space="preserve">                    ) : (</w:t>
        <w:br/>
        <w:t xml:space="preserve">                      !hideIndicator &amp;&amp; (</w:t>
        <w:br/>
        <w:t xml:space="preserve">                        &lt;div</w:t>
        <w:br/>
        <w:t xml:space="preserve">                          className={cn(</w:t>
        <w:br/>
        <w:t xml:space="preserve">                            "shrink-0 rounded-[2px] border-(--color-border) bg-(--color-bg)",</w:t>
        <w:br/>
        <w:t xml:space="preserve">                            {</w:t>
        <w:br/>
        <w:t xml:space="preserve">                              "h-2.5 w-2.5": indicator === "dot",</w:t>
        <w:br/>
        <w:t xml:space="preserve">                              "w-1": indicator === "line",</w:t>
        <w:br/>
        <w:t xml:space="preserve">                              "w-0 border-[1.5px] border-dashed bg-transparent":</w:t>
        <w:br/>
        <w:t xml:space="preserve">                                indicator === "dashed",</w:t>
        <w:br/>
        <w:t xml:space="preserve">                              "my-0.5": nestLabel &amp;&amp; indicator === "dashed",</w:t>
        <w:br/>
        <w:t xml:space="preserve">                            }</w:t>
        <w:br/>
        <w:t xml:space="preserve">                          )}</w:t>
        <w:br/>
        <w:t xml:space="preserve">                          style={</w:t>
        <w:br/>
        <w:t xml:space="preserve">                            {</w:t>
        <w:br/>
        <w:t xml:space="preserve">                              "--color-bg": indicatorColor,</w:t>
        <w:br/>
        <w:t xml:space="preserve">                              "--color-border": indicatorColor,</w:t>
        <w:br/>
        <w:t xml:space="preserve">                            } as React.CSSProperties</w:t>
        <w:br/>
        <w:t xml:space="preserve">                          }</w:t>
        <w:br/>
        <w:t xml:space="preserve">                        /&gt;</w:t>
        <w:br/>
        <w:t xml:space="preserve">                      )</w:t>
        <w:br/>
        <w:t xml:space="preserve">                    )}</w:t>
        <w:br/>
        <w:t xml:space="preserve">                    &lt;div</w:t>
        <w:br/>
        <w:t xml:space="preserve">                      className={cn(</w:t>
        <w:br/>
        <w:t xml:space="preserve">                        "flex flex-1 justify-between leading-none",</w:t>
        <w:br/>
        <w:t xml:space="preserve">                        nestLabel ? "items-end" : "items-center"</w:t>
        <w:br/>
        <w:t xml:space="preserve">                      )}</w:t>
        <w:br/>
        <w:t xml:space="preserve">                    &gt;</w:t>
        <w:br/>
        <w:t xml:space="preserve">                      &lt;div className="grid gap-1.5"&gt;</w:t>
        <w:br/>
        <w:t xml:space="preserve">                        {nestLabel ? tooltipLabel : null}</w:t>
        <w:br/>
        <w:t xml:space="preserve">                        &lt;span className="text-muted-foreground"&gt;</w:t>
        <w:br/>
        <w:t xml:space="preserve">                          {itemConfig?.label || item.name}</w:t>
        <w:br/>
        <w:t xml:space="preserve">                        &lt;/span&gt;</w:t>
        <w:br/>
        <w:t xml:space="preserve">                      &lt;/div&gt;</w:t>
        <w:br/>
        <w:t xml:space="preserve">                      {item.value &amp;&amp; (</w:t>
        <w:br/>
        <w:t xml:space="preserve">                        &lt;span className="text-foreground font-mono font-medium tabular-nums"&gt;</w:t>
        <w:br/>
        <w:t xml:space="preserve">                          {item.value.toLocaleString()}</w:t>
        <w:br/>
        <w:t xml:space="preserve">                        &lt;/span&gt;</w:t>
        <w:br/>
        <w:t xml:space="preserve">                      )}</w:t>
        <w:br/>
        <w:t xml:space="preserve">                    &lt;/div&gt;</w:t>
        <w:br/>
        <w:t xml:space="preserve">                  &lt;/&gt;</w:t>
        <w:br/>
        <w:t xml:space="preserve">                )}</w:t>
        <w:br/>
        <w:t xml:space="preserve">              &lt;/div&gt;</w:t>
        <w:br/>
        <w:t xml:space="preserve">            )</w:t>
        <w:br/>
        <w:t xml:space="preserve">          })}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const ChartLegend = RechartsPrimitive.Legend</w:t>
        <w:br/>
        <w:br/>
        <w:t>function ChartLegendContent({</w:t>
        <w:br/>
        <w:t xml:space="preserve">  className,</w:t>
        <w:br/>
        <w:t xml:space="preserve">  hideIcon = false,</w:t>
        <w:br/>
        <w:t xml:space="preserve">  payload,</w:t>
        <w:br/>
        <w:t xml:space="preserve">  verticalAlign = "bottom",</w:t>
        <w:br/>
        <w:t xml:space="preserve">  nameKey,</w:t>
        <w:br/>
        <w:t>}: React.ComponentProps&lt;"div"&gt; &amp;</w:t>
        <w:br/>
        <w:t xml:space="preserve">  Pick&lt;RechartsPrimitive.LegendProps, "payload" | "verticalAlign"&gt; &amp; {</w:t>
        <w:br/>
        <w:t xml:space="preserve">    hideIcon?: boolean</w:t>
        <w:br/>
        <w:t xml:space="preserve">    nameKey?: string</w:t>
        <w:br/>
        <w:t xml:space="preserve">  }) {</w:t>
        <w:br/>
        <w:t xml:space="preserve">  const { config } = useChart()</w:t>
        <w:br/>
        <w:br/>
        <w:t xml:space="preserve">  if (!payload?.length)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&lt;div</w:t>
        <w:br/>
        <w:t xml:space="preserve">      className={cn(</w:t>
        <w:br/>
        <w:t xml:space="preserve">        "flex items-center justify-center gap-4",</w:t>
        <w:br/>
        <w:t xml:space="preserve">        verticalAlign === "top" ? "pb-3" : "pt-3",</w:t>
        <w:br/>
        <w:t xml:space="preserve">        className</w:t>
        <w:br/>
        <w:t xml:space="preserve">      )}</w:t>
        <w:br/>
        <w:t xml:space="preserve">    &gt;</w:t>
        <w:br/>
        <w:t xml:space="preserve">      {payload</w:t>
        <w:br/>
        <w:t xml:space="preserve">        .filter((item) =&gt; item.type !== "none")</w:t>
        <w:br/>
        <w:t xml:space="preserve">        .map((item) =&gt; {</w:t>
        <w:br/>
        <w:t xml:space="preserve">          const key = `${nameKey || item.dataKey || "value"}`</w:t>
        <w:br/>
        <w:t xml:space="preserve">          const itemConfig = getPayloadConfigFromPayload(config, item, key)</w:t>
        <w:br/>
        <w:br/>
        <w:t xml:space="preserve">          return (</w:t>
        <w:br/>
        <w:t xml:space="preserve">            &lt;div</w:t>
        <w:br/>
        <w:t xml:space="preserve">              key={item.value}</w:t>
        <w:br/>
        <w:t xml:space="preserve">              className={cn(</w:t>
        <w:br/>
        <w:t xml:space="preserve">                "[&amp;&gt;svg]:text-muted-foreground flex items-center gap-1.5 [&amp;&gt;svg]:h-3 [&amp;&gt;svg]:w-3"</w:t>
        <w:br/>
        <w:t xml:space="preserve">              )}</w:t>
        <w:br/>
        <w:t xml:space="preserve">            &gt;</w:t>
        <w:br/>
        <w:t xml:space="preserve">              {itemConfig?.icon &amp;&amp; !hideIcon ? (</w:t>
        <w:br/>
        <w:t xml:space="preserve">                &lt;itemConfig.icon /&gt;</w:t>
        <w:br/>
        <w:t xml:space="preserve">              ) : (</w:t>
        <w:br/>
        <w:t xml:space="preserve">                &lt;div</w:t>
        <w:br/>
        <w:t xml:space="preserve">                  className="h-2 w-2 shrink-0 rounded-[2px]"</w:t>
        <w:br/>
        <w:t xml:space="preserve">                  style={{</w:t>
        <w:br/>
        <w:t xml:space="preserve">                    backgroundColor: item.color,</w:t>
        <w:br/>
        <w:t xml:space="preserve">                  }}</w:t>
        <w:br/>
        <w:t xml:space="preserve">                /&gt;</w:t>
        <w:br/>
        <w:t xml:space="preserve">              )}</w:t>
        <w:br/>
        <w:t xml:space="preserve">              {itemConfig?.label}</w:t>
        <w:br/>
        <w:t xml:space="preserve">            &lt;/div&gt;</w:t>
        <w:br/>
        <w:t xml:space="preserve">          )</w:t>
        <w:br/>
        <w:t xml:space="preserve">        })}</w:t>
        <w:br/>
        <w:t xml:space="preserve">    &lt;/div&gt;</w:t>
        <w:br/>
        <w:t xml:space="preserve">  )</w:t>
        <w:br/>
        <w:t>}</w:t>
        <w:br/>
        <w:br/>
        <w:t>// Helper to extract item config from a payload.</w:t>
        <w:br/>
        <w:t>function getPayloadConfigFromPayload(</w:t>
        <w:br/>
        <w:t xml:space="preserve">  config: ChartConfig,</w:t>
        <w:br/>
        <w:t xml:space="preserve">  payload: unknown,</w:t>
        <w:br/>
        <w:t xml:space="preserve">  key: string</w:t>
        <w:br/>
        <w:t>) {</w:t>
        <w:br/>
        <w:t xml:space="preserve">  if (typeof payload !== "object" || payload === null) {</w:t>
        <w:br/>
        <w:t xml:space="preserve">    return undefined</w:t>
        <w:br/>
        <w:t xml:space="preserve">  }</w:t>
        <w:br/>
        <w:br/>
        <w:t xml:space="preserve">  const payloadPayload =</w:t>
        <w:br/>
        <w:t xml:space="preserve">    "payload" in payload &amp;&amp;</w:t>
        <w:br/>
        <w:t xml:space="preserve">    typeof payload.payload === "object" &amp;&amp;</w:t>
        <w:br/>
        <w:t xml:space="preserve">    payload.payload !== null</w:t>
        <w:br/>
        <w:t xml:space="preserve">      ? payload.payload</w:t>
        <w:br/>
        <w:t xml:space="preserve">      : undefined</w:t>
        <w:br/>
        <w:br/>
        <w:t xml:space="preserve">  let configLabelKey: string = key</w:t>
        <w:br/>
        <w:br/>
        <w:t xml:space="preserve">  if (</w:t>
        <w:br/>
        <w:t xml:space="preserve">    key in payload &amp;&amp;</w:t>
        <w:br/>
        <w:t xml:space="preserve">    typeof payload[key as keyof typeof payload] === "string"</w:t>
        <w:br/>
        <w:t xml:space="preserve">  ) {</w:t>
        <w:br/>
        <w:t xml:space="preserve">    configLabelKey = payload[key as keyof typeof payload] as string</w:t>
        <w:br/>
        <w:t xml:space="preserve">  } else if (</w:t>
        <w:br/>
        <w:t xml:space="preserve">    payloadPayload &amp;&amp;</w:t>
        <w:br/>
        <w:t xml:space="preserve">    key in payloadPayload &amp;&amp;</w:t>
        <w:br/>
        <w:t xml:space="preserve">    typeof payloadPayload[key as keyof typeof payloadPayload] === "string"</w:t>
        <w:br/>
        <w:t xml:space="preserve">  ) {</w:t>
        <w:br/>
        <w:t xml:space="preserve">    configLabelKey = payloadPayload[</w:t>
        <w:br/>
        <w:t xml:space="preserve">      key as keyof typeof payloadPayload</w:t>
        <w:br/>
        <w:t xml:space="preserve">    ] as string</w:t>
        <w:br/>
        <w:t xml:space="preserve">  }</w:t>
        <w:br/>
        <w:br/>
        <w:t xml:space="preserve">  return configLabelKey in config</w:t>
        <w:br/>
        <w:t xml:space="preserve">    ? config[configLabelKey]</w:t>
        <w:br/>
        <w:t xml:space="preserve">    : config[key as keyof typeof config]</w:t>
        <w:br/>
        <w:t>}</w:t>
        <w:br/>
        <w:br/>
        <w:t>export {</w:t>
        <w:br/>
        <w:t xml:space="preserve">  ChartContainer,</w:t>
        <w:br/>
        <w:t xml:space="preserve">  ChartTooltip,</w:t>
        <w:br/>
        <w:t xml:space="preserve">  ChartTooltipContent,</w:t>
        <w:br/>
        <w:t xml:space="preserve">  ChartLegend,</w:t>
        <w:br/>
        <w:t xml:space="preserve">  ChartLegendContent,</w:t>
        <w:br/>
        <w:t xml:space="preserve">  ChartStyle,</w:t>
        <w:br/>
        <w:t>}</w:t>
        <w:br/>
      </w:r>
    </w:p>
    <w:p/>
    <w:p>
      <w:pPr>
        <w:pStyle w:val="Heading2"/>
      </w:pPr>
      <w:r>
        <w:t>frontend/src/components/ui/checkbox.tsx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CheckboxPrimitive from "@radix-ui/react-checkbox"</w:t>
        <w:br/>
        <w:t>import { CheckIcon } from "lucide-react"</w:t>
        <w:br/>
        <w:br/>
        <w:t>import { cn } from "@/lib/utils"</w:t>
        <w:br/>
        <w:br/>
        <w:t>function Checkbox({</w:t>
        <w:br/>
        <w:t xml:space="preserve">  className,</w:t>
        <w:br/>
        <w:t xml:space="preserve">  ...props</w:t>
        <w:br/>
        <w:t>}: React.ComponentProps&lt;typeof CheckboxPrimitive.Root&gt;) {</w:t>
        <w:br/>
        <w:t xml:space="preserve">  return (</w:t>
        <w:br/>
        <w:t xml:space="preserve">    &lt;CheckboxPrimitive.Root</w:t>
        <w:br/>
        <w:t xml:space="preserve">      data-slot="checkbox"</w:t>
        <w:br/>
        <w:t xml:space="preserve">      className={cn(</w:t>
        <w:br/>
        <w:t xml:space="preserve">        "peer border-input dark:bg-input/30 data-[state=checked]:bg-primary data-[state=checked]:text-primary-foreground dark:data-[state=checked]:bg-primary data-[state=checked]:border-primary focus-visible:border-ring focus-visible:ring-ring/50 aria-invalid:ring-destructive/20 dark:aria-invalid:ring-destructive/40 aria-invalid:border-destructive size-4 shrink-0 rounded-[4px] border shadow-xs transition-shadow outline-none focus-visible:ring-[3px] disabled:cursor-not-allowed 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&lt;CheckboxPrimitive.Indicator</w:t>
        <w:br/>
        <w:t xml:space="preserve">        data-slot="checkbox-indicator"</w:t>
        <w:br/>
        <w:t xml:space="preserve">        className="grid place-content-center text-current transition-none"</w:t>
        <w:br/>
        <w:t xml:space="preserve">      &gt;</w:t>
        <w:br/>
        <w:t xml:space="preserve">        &lt;CheckIcon className="size-3.5" /&gt;</w:t>
        <w:br/>
        <w:t xml:space="preserve">      &lt;/CheckboxPrimitive.Indicator&gt;</w:t>
        <w:br/>
        <w:t xml:space="preserve">    &lt;/CheckboxPrimitive.Root&gt;</w:t>
        <w:br/>
        <w:t xml:space="preserve">  )</w:t>
        <w:br/>
        <w:t>}</w:t>
        <w:br/>
        <w:br/>
        <w:t>export { Checkbox }</w:t>
        <w:br/>
      </w:r>
    </w:p>
    <w:p/>
    <w:p>
      <w:pPr>
        <w:pStyle w:val="Heading2"/>
      </w:pPr>
      <w:r>
        <w:t>frontend/src/components/ui/collapsible.tsx</w:t>
      </w:r>
    </w:p>
    <w:p>
      <w:r>
        <w:rPr>
          <w:rStyle w:val="Code"/>
        </w:rPr>
        <w:t>"use client"</w:t>
        <w:br/>
        <w:br/>
        <w:t>import * as CollapsiblePrimitive from "@radix-ui/react-collapsible"</w:t>
        <w:br/>
        <w:br/>
        <w:t>function Collapsible({</w:t>
        <w:br/>
        <w:t xml:space="preserve">  ...props</w:t>
        <w:br/>
        <w:t>}: React.ComponentProps&lt;typeof CollapsiblePrimitive.Root&gt;) {</w:t>
        <w:br/>
        <w:t xml:space="preserve">  return &lt;CollapsiblePrimitive.Root data-slot="collapsible" {...props} /&gt;</w:t>
        <w:br/>
        <w:t>}</w:t>
        <w:br/>
        <w:br/>
        <w:t>function CollapsibleTrigger({</w:t>
        <w:br/>
        <w:t xml:space="preserve">  ...props</w:t>
        <w:br/>
        <w:t>}: React.ComponentProps&lt;typeof CollapsiblePrimitive.CollapsibleTrigger&gt;) {</w:t>
        <w:br/>
        <w:t xml:space="preserve">  return (</w:t>
        <w:br/>
        <w:t xml:space="preserve">    &lt;CollapsiblePrimitive.CollapsibleTrigger</w:t>
        <w:br/>
        <w:t xml:space="preserve">      data-slot="collapsible-trigger"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CollapsibleContent({</w:t>
        <w:br/>
        <w:t xml:space="preserve">  ...props</w:t>
        <w:br/>
        <w:t>}: React.ComponentProps&lt;typeof CollapsiblePrimitive.CollapsibleContent&gt;) {</w:t>
        <w:br/>
        <w:t xml:space="preserve">  return (</w:t>
        <w:br/>
        <w:t xml:space="preserve">    &lt;CollapsiblePrimitive.CollapsibleContent</w:t>
        <w:br/>
        <w:t xml:space="preserve">      data-slot="collapsible-content"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Collapsible, CollapsibleTrigger, CollapsibleContent }</w:t>
        <w:br/>
      </w:r>
    </w:p>
    <w:p/>
    <w:p>
      <w:pPr>
        <w:pStyle w:val="Heading2"/>
      </w:pPr>
      <w:r>
        <w:t>frontend/src/components/ui/command.tsx</w:t>
      </w:r>
    </w:p>
    <w:p>
      <w:r>
        <w:rPr>
          <w:rStyle w:val="Code"/>
        </w:rPr>
        <w:t>"use client"</w:t>
        <w:br/>
        <w:br/>
        <w:t>import * as React from "react"</w:t>
        <w:br/>
        <w:t>import { Command as CommandPrimitive } from "cmdk"</w:t>
        <w:br/>
        <w:t>import { SearchIcon } from "lucide-react"</w:t>
        <w:br/>
        <w:br/>
        <w:t>import { cn } from "@/lib/utils"</w:t>
        <w:br/>
        <w:t>import {</w:t>
        <w:br/>
        <w:t xml:space="preserve">  Dialog,</w:t>
        <w:br/>
        <w:t xml:space="preserve">  DialogContent,</w:t>
        <w:br/>
        <w:t xml:space="preserve">  DialogDescription,</w:t>
        <w:br/>
        <w:t xml:space="preserve">  DialogHeader,</w:t>
        <w:br/>
        <w:t xml:space="preserve">  DialogTitle,</w:t>
        <w:br/>
        <w:t>} from "@/components/ui/dialog"</w:t>
        <w:br/>
        <w:br/>
        <w:t>function Command({</w:t>
        <w:br/>
        <w:t xml:space="preserve">  className,</w:t>
        <w:br/>
        <w:t xml:space="preserve">  ...props</w:t>
        <w:br/>
        <w:t>}: React.ComponentProps&lt;typeof CommandPrimitive&gt;) {</w:t>
        <w:br/>
        <w:t xml:space="preserve">  return (</w:t>
        <w:br/>
        <w:t xml:space="preserve">    &lt;CommandPrimitive</w:t>
        <w:br/>
        <w:t xml:space="preserve">      data-slot="command"</w:t>
        <w:br/>
        <w:t xml:space="preserve">      className={cn(</w:t>
        <w:br/>
        <w:t xml:space="preserve">        "bg-popover text-popover-foreground flex h-full w-full flex-col overflow-hidden rounded-md",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CommandDialog({</w:t>
        <w:br/>
        <w:t xml:space="preserve">  title = "Command Palette",</w:t>
        <w:br/>
        <w:t xml:space="preserve">  description = "Search for a command to run...",</w:t>
        <w:br/>
        <w:t xml:space="preserve">  children,</w:t>
        <w:br/>
        <w:t xml:space="preserve">  className,</w:t>
        <w:br/>
        <w:t xml:space="preserve">  showCloseButton = true,</w:t>
        <w:br/>
        <w:t xml:space="preserve">  ...props</w:t>
        <w:br/>
        <w:t>}: React.ComponentProps&lt;typeof Dialog&gt; &amp; {</w:t>
        <w:br/>
        <w:t xml:space="preserve">  title?: string</w:t>
        <w:br/>
        <w:t xml:space="preserve">  description?: string</w:t>
        <w:br/>
        <w:t xml:space="preserve">  className?: string</w:t>
        <w:br/>
        <w:t xml:space="preserve">  showCloseButton?: boolean</w:t>
        <w:br/>
        <w:t>}) {</w:t>
        <w:br/>
        <w:t xml:space="preserve">  return (</w:t>
        <w:br/>
        <w:t xml:space="preserve">    &lt;Dialog {...props}&gt;</w:t>
        <w:br/>
        <w:t xml:space="preserve">      &lt;DialogHeader className="sr-only"&gt;</w:t>
        <w:br/>
        <w:t xml:space="preserve">        &lt;DialogTitle&gt;{title}&lt;/DialogTitle&gt;</w:t>
        <w:br/>
        <w:t xml:space="preserve">        &lt;DialogDescription&gt;{description}&lt;/DialogDescription&gt;</w:t>
        <w:br/>
        <w:t xml:space="preserve">      &lt;/DialogHeader&gt;</w:t>
        <w:br/>
        <w:t xml:space="preserve">      &lt;DialogContent</w:t>
        <w:br/>
        <w:t xml:space="preserve">        className={cn("overflow-hidden p-0", className)}</w:t>
        <w:br/>
        <w:t xml:space="preserve">        showCloseButton={showCloseButton}</w:t>
        <w:br/>
        <w:t xml:space="preserve">      &gt;</w:t>
        <w:br/>
        <w:t xml:space="preserve">        &lt;Command className="[&amp;_[cmdk-group-heading]]:text-muted-foreground **:data-[slot=command-input-wrapper]:h-12 [&amp;_[cmdk-group-heading]]:px-2 [&amp;_[cmdk-group-heading]]:font-medium [&amp;_[cmdk-group]]:px-2 [&amp;_[cmdk-group]:not([hidden])_~[cmdk-group]]:pt-0 [&amp;_[cmdk-input-wrapper]_svg]:h-5 [&amp;_[cmdk-input-wrapper]_svg]:w-5 [&amp;_[cmdk-input]]:h-12 [&amp;_[cmdk-item]]:px-2 [&amp;_[cmdk-item]]:py-3 [&amp;_[cmdk-item]_svg]:h-5 [&amp;_[cmdk-item]_svg]:w-5"&gt;</w:t>
        <w:br/>
        <w:t xml:space="preserve">          {children}</w:t>
        <w:br/>
        <w:t xml:space="preserve">        &lt;/Command&gt;</w:t>
        <w:br/>
        <w:t xml:space="preserve">      &lt;/DialogContent&gt;</w:t>
        <w:br/>
        <w:t xml:space="preserve">    &lt;/Dialog&gt;</w:t>
        <w:br/>
        <w:t xml:space="preserve">  )</w:t>
        <w:br/>
        <w:t>}</w:t>
        <w:br/>
        <w:br/>
        <w:t>function CommandInput({</w:t>
        <w:br/>
        <w:t xml:space="preserve">  className,</w:t>
        <w:br/>
        <w:t xml:space="preserve">  ...props</w:t>
        <w:br/>
        <w:t>}: React.ComponentProps&lt;typeof CommandPrimitive.Input&gt;) {</w:t>
        <w:br/>
        <w:t xml:space="preserve">  return (</w:t>
        <w:br/>
        <w:t xml:space="preserve">    &lt;div</w:t>
        <w:br/>
        <w:t xml:space="preserve">      data-slot="command-input-wrapper"</w:t>
        <w:br/>
        <w:t xml:space="preserve">      className="flex h-9 items-center gap-2 border-b px-3"</w:t>
        <w:br/>
        <w:t xml:space="preserve">    &gt;</w:t>
        <w:br/>
        <w:t xml:space="preserve">      &lt;SearchIcon className="size-4 shrink-0 opacity-50" /&gt;</w:t>
        <w:br/>
        <w:t xml:space="preserve">      &lt;CommandPrimitive.Input</w:t>
        <w:br/>
        <w:t xml:space="preserve">        data-slot="command-input"</w:t>
        <w:br/>
        <w:t xml:space="preserve">        className={cn(</w:t>
        <w:br/>
        <w:t xml:space="preserve">          "placeholder:text-muted-foreground flex h-10 w-full rounded-md bg-transparent py-3 text-sm outline-hidden disabled:cursor-not-allowed disabled:opacity-50",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CommandList({</w:t>
        <w:br/>
        <w:t xml:space="preserve">  className,</w:t>
        <w:br/>
        <w:t xml:space="preserve">  ...props</w:t>
        <w:br/>
        <w:t>}: React.ComponentProps&lt;typeof CommandPrimitive.List&gt;) {</w:t>
        <w:br/>
        <w:t xml:space="preserve">  return (</w:t>
        <w:br/>
        <w:t xml:space="preserve">    &lt;CommandPrimitive.List</w:t>
        <w:br/>
        <w:t xml:space="preserve">      data-slot="command-list"</w:t>
        <w:br/>
        <w:t xml:space="preserve">      className={cn(</w:t>
        <w:br/>
        <w:t xml:space="preserve">        "max-h-[300px] scroll-py-1 overflow-x-hidden overflow-y-auto",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CommandEmpty({</w:t>
        <w:br/>
        <w:t xml:space="preserve">  ...props</w:t>
        <w:br/>
        <w:t>}: React.ComponentProps&lt;typeof CommandPrimitive.Empty&gt;) {</w:t>
        <w:br/>
        <w:t xml:space="preserve">  return (</w:t>
        <w:br/>
        <w:t xml:space="preserve">    &lt;CommandPrimitive.Empty</w:t>
        <w:br/>
        <w:t xml:space="preserve">      data-slot="command-empty"</w:t>
        <w:br/>
        <w:t xml:space="preserve">      className="py-6 text-center text-sm"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CommandGroup({</w:t>
        <w:br/>
        <w:t xml:space="preserve">  className,</w:t>
        <w:br/>
        <w:t xml:space="preserve">  ...props</w:t>
        <w:br/>
        <w:t>}: React.ComponentProps&lt;typeof CommandPrimitive.Group&gt;) {</w:t>
        <w:br/>
        <w:t xml:space="preserve">  return (</w:t>
        <w:br/>
        <w:t xml:space="preserve">    &lt;CommandPrimitive.Group</w:t>
        <w:br/>
        <w:t xml:space="preserve">      data-slot="command-group"</w:t>
        <w:br/>
        <w:t xml:space="preserve">      className={cn(</w:t>
        <w:br/>
        <w:t xml:space="preserve">        "text-foreground [&amp;_[cmdk-group-heading]]:text-muted-foreground overflow-hidden p-1 [&amp;_[cmdk-group-heading]]:px-2 [&amp;_[cmdk-group-heading]]:py-1.5 [&amp;_[cmdk-group-heading]]:text-xs [&amp;_[cmdk-group-heading]]:font-medium",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CommandSeparator({</w:t>
        <w:br/>
        <w:t xml:space="preserve">  className,</w:t>
        <w:br/>
        <w:t xml:space="preserve">  ...props</w:t>
        <w:br/>
        <w:t>}: React.ComponentProps&lt;typeof CommandPrimitive.Separator&gt;) {</w:t>
        <w:br/>
        <w:t xml:space="preserve">  return (</w:t>
        <w:br/>
        <w:t xml:space="preserve">    &lt;CommandPrimitive.Separator</w:t>
        <w:br/>
        <w:t xml:space="preserve">      data-slot="command-separator"</w:t>
        <w:br/>
        <w:t xml:space="preserve">      className={cn("bg-border -mx-1 h-px",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CommandItem({</w:t>
        <w:br/>
        <w:t xml:space="preserve">  className,</w:t>
        <w:br/>
        <w:t xml:space="preserve">  ...props</w:t>
        <w:br/>
        <w:t>}: React.ComponentProps&lt;typeof CommandPrimitive.Item&gt;) {</w:t>
        <w:br/>
        <w:t xml:space="preserve">  return (</w:t>
        <w:br/>
        <w:t xml:space="preserve">    &lt;CommandPrimitive.Item</w:t>
        <w:br/>
        <w:t xml:space="preserve">      data-slot="command-item"</w:t>
        <w:br/>
        <w:t xml:space="preserve">      className={cn(</w:t>
        <w:br/>
        <w:t xml:space="preserve">        "data-[selected=true]:bg-accent data-[selected=true]:text-accent-foreground [&amp;_svg:not([class*='text-'])]:text-muted-foreground relative flex cursor-default items-center gap-2 rounded-sm px-2 py-1.5 text-sm outline-hidden select-none data-[disabled=true]:pointer-events-none data-[disabled=true]:opacity-50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data-slot="command-shortcut"</w:t>
        <w:br/>
        <w:t xml:space="preserve">      className={cn(</w:t>
        <w:br/>
        <w:t xml:space="preserve">        "text-muted-foreground ml-auto text-xs tracking-widest",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Command,</w:t>
        <w:br/>
        <w:t xml:space="preserve">  CommandDialog,</w:t>
        <w:br/>
        <w:t xml:space="preserve">  CommandInput,</w:t>
        <w:br/>
        <w:t xml:space="preserve">  CommandList,</w:t>
        <w:br/>
        <w:t xml:space="preserve">  CommandEmpty,</w:t>
        <w:br/>
        <w:t xml:space="preserve">  CommandGroup,</w:t>
        <w:br/>
        <w:t xml:space="preserve">  CommandItem,</w:t>
        <w:br/>
        <w:t xml:space="preserve">  CommandShortcut,</w:t>
        <w:br/>
        <w:t xml:space="preserve">  CommandSeparator,</w:t>
        <w:br/>
        <w:t>}</w:t>
        <w:br/>
      </w:r>
    </w:p>
    <w:p/>
    <w:p>
      <w:pPr>
        <w:pStyle w:val="Heading2"/>
      </w:pPr>
      <w:r>
        <w:t>frontend/src/components/ui/dialog.tsx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DialogPrimitive from "@radix-ui/react-dialog"</w:t>
        <w:br/>
        <w:t>import { XIcon } from "lucide-react"</w:t>
        <w:br/>
        <w:br/>
        <w:t>import { cn } from "@/lib/utils"</w:t>
        <w:br/>
        <w:br/>
        <w:t>function Dialog({</w:t>
        <w:br/>
        <w:t xml:space="preserve">  ...props</w:t>
        <w:br/>
        <w:t>}: React.ComponentProps&lt;typeof DialogPrimitive.Root&gt;) {</w:t>
        <w:br/>
        <w:t xml:space="preserve">  return &lt;DialogPrimitive.Root data-slot="dialog" {...props} /&gt;</w:t>
        <w:br/>
        <w:t>}</w:t>
        <w:br/>
        <w:br/>
        <w:t>function DialogTrigger({</w:t>
        <w:br/>
        <w:t xml:space="preserve">  ...props</w:t>
        <w:br/>
        <w:t>}: React.ComponentProps&lt;typeof DialogPrimitive.Trigger&gt;) {</w:t>
        <w:br/>
        <w:t xml:space="preserve">  return &lt;DialogPrimitive.Trigger data-slot="dialog-trigger" {...props} /&gt;</w:t>
        <w:br/>
        <w:t>}</w:t>
        <w:br/>
        <w:br/>
        <w:t>function DialogPortal({</w:t>
        <w:br/>
        <w:t xml:space="preserve">  ...props</w:t>
        <w:br/>
        <w:t>}: React.ComponentProps&lt;typeof DialogPrimitive.Portal&gt;) {</w:t>
        <w:br/>
        <w:t xml:space="preserve">  return &lt;DialogPrimitive.Portal data-slot="dialog-portal" {...props} /&gt;</w:t>
        <w:br/>
        <w:t>}</w:t>
        <w:br/>
        <w:br/>
        <w:t>function DialogClose({</w:t>
        <w:br/>
        <w:t xml:space="preserve">  ...props</w:t>
        <w:br/>
        <w:t>}: React.ComponentProps&lt;typeof DialogPrimitive.Close&gt;) {</w:t>
        <w:br/>
        <w:t xml:space="preserve">  return &lt;DialogPrimitive.Close data-slot="dialog-close" {...props} /&gt;</w:t>
        <w:br/>
        <w:t>}</w:t>
        <w:br/>
        <w:br/>
        <w:t>function DialogOverlay({</w:t>
        <w:br/>
        <w:t xml:space="preserve">  className,</w:t>
        <w:br/>
        <w:t xml:space="preserve">  ...props</w:t>
        <w:br/>
        <w:t>}: React.ComponentProps&lt;typeof DialogPrimitive.Overlay&gt;) {</w:t>
        <w:br/>
        <w:t xml:space="preserve">  return (</w:t>
        <w:br/>
        <w:t xml:space="preserve">    &lt;DialogPrimitive.Overlay</w:t>
        <w:br/>
        <w:t xml:space="preserve">      data-slot="dialog-overlay"</w:t>
        <w:br/>
        <w:t xml:space="preserve">      className={cn(</w:t>
        <w:br/>
        <w:t xml:space="preserve">        "data-[state=open]:animate-in data-[state=closed]:animate-out data-[state=closed]:fade-out-0 data-[state=open]:fade-in-0 fixed inset-0 z-50 bg-black/50",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DialogContent({</w:t>
        <w:br/>
        <w:t xml:space="preserve">  className,</w:t>
        <w:br/>
        <w:t xml:space="preserve">  children,</w:t>
        <w:br/>
        <w:t xml:space="preserve">  showCloseButton = true,</w:t>
        <w:br/>
        <w:t xml:space="preserve">  ...props</w:t>
        <w:br/>
        <w:t>}: React.ComponentProps&lt;typeof DialogPrimitive.Content&gt; &amp; {</w:t>
        <w:br/>
        <w:t xml:space="preserve">  showCloseButton?: boolean</w:t>
        <w:br/>
        <w:t>}) {</w:t>
        <w:br/>
        <w:t xml:space="preserve">  return (</w:t>
        <w:br/>
        <w:t xml:space="preserve">    &lt;DialogPortal data-slot="dialog-portal"&gt;</w:t>
        <w:br/>
        <w:t xml:space="preserve">      &lt;DialogOverlay /&gt;</w:t>
        <w:br/>
        <w:t xml:space="preserve">      &lt;DialogPrimitive.Content</w:t>
        <w:br/>
        <w:t xml:space="preserve">        data-slot="dialog-content"</w:t>
        <w:br/>
        <w:t xml:space="preserve">        className={cn(</w:t>
        <w:br/>
        <w:t xml:space="preserve">          "bg-background data-[state=open]:animate-in data-[state=closed]:animate-out data-[state=closed]:fade-out-0 data-[state=open]:fade-in-0 data-[state=closed]:zoom-out-95 data-[state=open]:zoom-in-95 fixed top-[50%] left-[50%] z-50 grid w-full max-w-[calc(100%-2rem)] translate-x-[-50%] translate-y-[-50%] gap-4 rounded-lg border p-6 shadow-lg duration-200 sm:max-w-lg",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{showCloseButton &amp;&amp; (</w:t>
        <w:br/>
        <w:t xml:space="preserve">          &lt;DialogPrimitive.Close</w:t>
        <w:br/>
        <w:t xml:space="preserve">            data-slot="dialog-close"</w:t>
        <w:br/>
        <w:t xml:space="preserve">            className="ring-offset-background focus:ring-ring data-[state=open]:bg-accent data-[state=open]:text-muted-foreground absolute top-4 right-4 rounded-xs opacity-70 transition-opacity hover:opacity-100 focus:ring-2 focus:ring-offset-2 focus:outline-hidden disabled:pointer-events-none [&amp;_svg]:pointer-events-none [&amp;_svg]:shrink-0 [&amp;_svg:not([class*='size-'])]:size-4"</w:t>
        <w:br/>
        <w:t xml:space="preserve">          &gt;</w:t>
        <w:br/>
        <w:t xml:space="preserve">            &lt;XIcon /&gt;</w:t>
        <w:br/>
        <w:t xml:space="preserve">            &lt;span className="sr-only"&gt;Close&lt;/span&gt;</w:t>
        <w:br/>
        <w:t xml:space="preserve">          &lt;/DialogPrimitive.Close&gt;</w:t>
        <w:br/>
        <w:t xml:space="preserve">        )}</w:t>
        <w:br/>
        <w:t xml:space="preserve">      &lt;/DialogPrimitive.Content&gt;</w:t>
        <w:br/>
        <w:t xml:space="preserve">    &lt;/DialogPortal&gt;</w:t>
        <w:br/>
        <w:t xml:space="preserve">  )</w:t>
        <w:br/>
        <w:t>}</w:t>
        <w:br/>
        <w:br/>
        <w:t>function DialogHeader({ className, ...props }: React.ComponentProps&lt;"div"&gt;) {</w:t>
        <w:br/>
        <w:t xml:space="preserve">  return (</w:t>
        <w:br/>
        <w:t xml:space="preserve">    &lt;div</w:t>
        <w:br/>
        <w:t xml:space="preserve">      data-slot="dialog-header"</w:t>
        <w:br/>
        <w:t xml:space="preserve">      className={cn("flex flex-col gap-2 text-center sm:text-left",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DialogFooter({ className, ...props }: React.ComponentProps&lt;"div"&gt;) {</w:t>
        <w:br/>
        <w:t xml:space="preserve">  return (</w:t>
        <w:br/>
        <w:t xml:space="preserve">    &lt;div</w:t>
        <w:br/>
        <w:t xml:space="preserve">      data-slot="dialog-footer"</w:t>
        <w:br/>
        <w:t xml:space="preserve">      className={cn(</w:t>
        <w:br/>
        <w:t xml:space="preserve">        "flex flex-col-reverse gap-2 sm:flex-row sm:justify-end",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DialogTitle({</w:t>
        <w:br/>
        <w:t xml:space="preserve">  className,</w:t>
        <w:br/>
        <w:t xml:space="preserve">  ...props</w:t>
        <w:br/>
        <w:t>}: React.ComponentProps&lt;typeof DialogPrimitive.Title&gt;) {</w:t>
        <w:br/>
        <w:t xml:space="preserve">  return (</w:t>
        <w:br/>
        <w:t xml:space="preserve">    &lt;DialogPrimitive.Title</w:t>
        <w:br/>
        <w:t xml:space="preserve">      data-slot="dialog-title"</w:t>
        <w:br/>
        <w:t xml:space="preserve">      className={cn("text-lg leading-none font-semibold",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DialogDescription({</w:t>
        <w:br/>
        <w:t xml:space="preserve">  className,</w:t>
        <w:br/>
        <w:t xml:space="preserve">  ...props</w:t>
        <w:br/>
        <w:t>}: React.ComponentProps&lt;typeof DialogPrimitive.Description&gt;) {</w:t>
        <w:br/>
        <w:t xml:space="preserve">  return (</w:t>
        <w:br/>
        <w:t xml:space="preserve">    &lt;DialogPrimitive.Description</w:t>
        <w:br/>
        <w:t xml:space="preserve">      data-slot="dialog-description"</w:t>
        <w:br/>
        <w:t xml:space="preserve">      className={cn("text-muted-foreground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Dialog,</w:t>
        <w:br/>
        <w:t xml:space="preserve">  DialogClose,</w:t>
        <w:br/>
        <w:t xml:space="preserve">  DialogContent,</w:t>
        <w:br/>
        <w:t xml:space="preserve">  DialogDescription,</w:t>
        <w:br/>
        <w:t xml:space="preserve">  DialogFooter,</w:t>
        <w:br/>
        <w:t xml:space="preserve">  DialogHeader,</w:t>
        <w:br/>
        <w:t xml:space="preserve">  DialogOverlay,</w:t>
        <w:br/>
        <w:t xml:space="preserve">  DialogPortal,</w:t>
        <w:br/>
        <w:t xml:space="preserve">  DialogTitle,</w:t>
        <w:br/>
        <w:t xml:space="preserve">  DialogTrigger,</w:t>
        <w:br/>
        <w:t>}</w:t>
        <w:br/>
      </w:r>
    </w:p>
    <w:p/>
    <w:p>
      <w:pPr>
        <w:pStyle w:val="Heading2"/>
      </w:pPr>
      <w:r>
        <w:t>frontend/src/components/ui/drawer.tsx</w:t>
      </w:r>
    </w:p>
    <w:p>
      <w:r>
        <w:rPr>
          <w:rStyle w:val="Code"/>
        </w:rPr>
        <w:t>"use client"</w:t>
        <w:br/>
        <w:br/>
        <w:t>import * as React from "react"</w:t>
        <w:br/>
        <w:t>import { Drawer as DrawerPrimitive } from "vaul"</w:t>
        <w:br/>
        <w:br/>
        <w:t>import { cn } from "@/lib/utils"</w:t>
        <w:br/>
        <w:br/>
        <w:t>function Drawer({</w:t>
        <w:br/>
        <w:t xml:space="preserve">  ...props</w:t>
        <w:br/>
        <w:t>}: React.ComponentProps&lt;typeof DrawerPrimitive.Root&gt;) {</w:t>
        <w:br/>
        <w:t xml:space="preserve">  return &lt;DrawerPrimitive.Root data-slot="drawer" {...props} /&gt;</w:t>
        <w:br/>
        <w:t>}</w:t>
        <w:br/>
        <w:br/>
        <w:t>function DrawerTrigger({</w:t>
        <w:br/>
        <w:t xml:space="preserve">  ...props</w:t>
        <w:br/>
        <w:t>}: React.ComponentProps&lt;typeof DrawerPrimitive.Trigger&gt;) {</w:t>
        <w:br/>
        <w:t xml:space="preserve">  return &lt;DrawerPrimitive.Trigger data-slot="drawer-trigger" {...props} /&gt;</w:t>
        <w:br/>
        <w:t>}</w:t>
        <w:br/>
        <w:br/>
        <w:t>function DrawerPortal({</w:t>
        <w:br/>
        <w:t xml:space="preserve">  ...props</w:t>
        <w:br/>
        <w:t>}: React.ComponentProps&lt;typeof DrawerPrimitive.Portal&gt;) {</w:t>
        <w:br/>
        <w:t xml:space="preserve">  return &lt;DrawerPrimitive.Portal data-slot="drawer-portal" {...props} /&gt;</w:t>
        <w:br/>
        <w:t>}</w:t>
        <w:br/>
        <w:br/>
        <w:t>function DrawerClose({</w:t>
        <w:br/>
        <w:t xml:space="preserve">  ...props</w:t>
        <w:br/>
        <w:t>}: React.ComponentProps&lt;typeof DrawerPrimitive.Close&gt;) {</w:t>
        <w:br/>
        <w:t xml:space="preserve">  return &lt;DrawerPrimitive.Close data-slot="drawer-close" {...props} /&gt;</w:t>
        <w:br/>
        <w:t>}</w:t>
        <w:br/>
        <w:br/>
        <w:t>function DrawerOverlay({</w:t>
        <w:br/>
        <w:t xml:space="preserve">  className,</w:t>
        <w:br/>
        <w:t xml:space="preserve">  ...props</w:t>
        <w:br/>
        <w:t>}: React.ComponentProps&lt;typeof DrawerPrimitive.Overlay&gt;) {</w:t>
        <w:br/>
        <w:t xml:space="preserve">  return (</w:t>
        <w:br/>
        <w:t xml:space="preserve">    &lt;DrawerPrimitive.Overlay</w:t>
        <w:br/>
        <w:t xml:space="preserve">      data-slot="drawer-overlay"</w:t>
        <w:br/>
        <w:t xml:space="preserve">      className={cn(</w:t>
        <w:br/>
        <w:t xml:space="preserve">        "data-[state=open]:animate-in data-[state=closed]:animate-out data-[state=closed]:fade-out-0 data-[state=open]:fade-in-0 fixed inset-0 z-50 bg-black/50",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DrawerContent({</w:t>
        <w:br/>
        <w:t xml:space="preserve">  className,</w:t>
        <w:br/>
        <w:t xml:space="preserve">  children,</w:t>
        <w:br/>
        <w:t xml:space="preserve">  ...props</w:t>
        <w:br/>
        <w:t>}: React.ComponentProps&lt;typeof DrawerPrimitive.Content&gt;) {</w:t>
        <w:br/>
        <w:t xml:space="preserve">  return (</w:t>
        <w:br/>
        <w:t xml:space="preserve">    &lt;DrawerPortal data-slot="drawer-portal"&gt;</w:t>
        <w:br/>
        <w:t xml:space="preserve">      &lt;DrawerOverlay /&gt;</w:t>
        <w:br/>
        <w:t xml:space="preserve">      &lt;DrawerPrimitive.Content</w:t>
        <w:br/>
        <w:t xml:space="preserve">        data-slot="drawer-content"</w:t>
        <w:br/>
        <w:t xml:space="preserve">        className={cn(</w:t>
        <w:br/>
        <w:t xml:space="preserve">          "group/drawer-content bg-background fixed z-50 flex h-auto flex-col",</w:t>
        <w:br/>
        <w:t xml:space="preserve">          "data-[vaul-drawer-direction=top]:inset-x-0 data-[vaul-drawer-direction=top]:top-0 data-[vaul-drawer-direction=top]:mb-24 data-[vaul-drawer-direction=top]:max-h-[80vh] data-[vaul-drawer-direction=top]:rounded-b-lg data-[vaul-drawer-direction=top]:border-b",</w:t>
        <w:br/>
        <w:t xml:space="preserve">          "data-[vaul-drawer-direction=bottom]:inset-x-0 data-[vaul-drawer-direction=bottom]:bottom-0 data-[vaul-drawer-direction=bottom]:mt-24 data-[vaul-drawer-direction=bottom]:max-h-[80vh] data-[vaul-drawer-direction=bottom]:rounded-t-lg data-[vaul-drawer-direction=bottom]:border-t",</w:t>
        <w:br/>
        <w:t xml:space="preserve">          "data-[vaul-drawer-direction=right]:inset-y-0 data-[vaul-drawer-direction=right]:right-0 data-[vaul-drawer-direction=right]:w-3/4 data-[vaul-drawer-direction=right]:border-l data-[vaul-drawer-direction=right]:sm:max-w-sm",</w:t>
        <w:br/>
        <w:t xml:space="preserve">          "data-[vaul-drawer-direction=left]:inset-y-0 data-[vaul-drawer-direction=left]:left-0 data-[vaul-drawer-direction=left]:w-3/4 data-[vaul-drawer-direction=left]:border-r data-[vaul-drawer-direction=left]:sm:max-w-sm",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&lt;div className="bg-muted mx-auto mt-4 hidden h-2 w-[100px] shrink-0 rounded-full group-data-[vaul-drawer-direction=bottom]/drawer-content:block" /&gt;</w:t>
        <w:br/>
        <w:t xml:space="preserve">        {children}</w:t>
        <w:br/>
        <w:t xml:space="preserve">      &lt;/DrawerPrimitive.Content&gt;</w:t>
        <w:br/>
        <w:t xml:space="preserve">    &lt;/DrawerPortal&gt;</w:t>
        <w:br/>
        <w:t xml:space="preserve">  )</w:t>
        <w:br/>
        <w:t>}</w:t>
        <w:br/>
        <w:br/>
        <w:t>function DrawerHeader({ className, ...props }: React.ComponentProps&lt;"div"&gt;) {</w:t>
        <w:br/>
        <w:t xml:space="preserve">  return (</w:t>
        <w:br/>
        <w:t xml:space="preserve">    &lt;div</w:t>
        <w:br/>
        <w:t xml:space="preserve">      data-slot="drawer-header"</w:t>
        <w:br/>
        <w:t xml:space="preserve">      className={cn(</w:t>
        <w:br/>
        <w:t xml:space="preserve">        "flex flex-col gap-0.5 p-4 group-data-[vaul-drawer-direction=bottom]/drawer-content:text-center group-data-[vaul-drawer-direction=top]/drawer-content:text-center md:gap-1.5 md:text-left",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DrawerFooter({ className, ...props }: React.ComponentProps&lt;"div"&gt;) {</w:t>
        <w:br/>
        <w:t xml:space="preserve">  return (</w:t>
        <w:br/>
        <w:t xml:space="preserve">    &lt;div</w:t>
        <w:br/>
        <w:t xml:space="preserve">      data-slot="drawer-footer"</w:t>
        <w:br/>
        <w:t xml:space="preserve">      className={cn("mt-auto flex flex-col gap-2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DrawerTitle({</w:t>
        <w:br/>
        <w:t xml:space="preserve">  className,</w:t>
        <w:br/>
        <w:t xml:space="preserve">  ...props</w:t>
        <w:br/>
        <w:t>}: React.ComponentProps&lt;typeof DrawerPrimitive.Title&gt;) {</w:t>
        <w:br/>
        <w:t xml:space="preserve">  return (</w:t>
        <w:br/>
        <w:t xml:space="preserve">    &lt;DrawerPrimitive.Title</w:t>
        <w:br/>
        <w:t xml:space="preserve">      data-slot="drawer-title"</w:t>
        <w:br/>
        <w:t xml:space="preserve">      className={cn("text-foreground font-semibold",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DrawerDescription({</w:t>
        <w:br/>
        <w:t xml:space="preserve">  className,</w:t>
        <w:br/>
        <w:t xml:space="preserve">  ...props</w:t>
        <w:br/>
        <w:t>}: React.ComponentProps&lt;typeof DrawerPrimitive.Description&gt;) {</w:t>
        <w:br/>
        <w:t xml:space="preserve">  return (</w:t>
        <w:br/>
        <w:t xml:space="preserve">    &lt;DrawerPrimitive.Description</w:t>
        <w:br/>
        <w:t xml:space="preserve">      data-slot="drawer-description"</w:t>
        <w:br/>
        <w:t xml:space="preserve">      className={cn("text-muted-foreground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Drawer,</w:t>
        <w:br/>
        <w:t xml:space="preserve">  DrawerPortal,</w:t>
        <w:br/>
        <w:t xml:space="preserve">  DrawerOverlay,</w:t>
        <w:br/>
        <w:t xml:space="preserve">  DrawerTrigger,</w:t>
        <w:br/>
        <w:t xml:space="preserve">  DrawerClose,</w:t>
        <w:br/>
        <w:t xml:space="preserve">  DrawerContent,</w:t>
        <w:br/>
        <w:t xml:space="preserve">  DrawerHeader,</w:t>
        <w:br/>
        <w:t xml:space="preserve">  DrawerFooter,</w:t>
        <w:br/>
        <w:t xml:space="preserve">  DrawerTitle,</w:t>
        <w:br/>
        <w:t xml:space="preserve">  DrawerDescription,</w:t>
        <w:br/>
        <w:t>}</w:t>
        <w:br/>
      </w:r>
    </w:p>
    <w:p/>
    <w:p>
      <w:pPr>
        <w:pStyle w:val="Heading2"/>
      </w:pPr>
      <w:r>
        <w:t>frontend/src/components/ui/dropdown-menu.tsx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DropdownMenuPrimitive from "@radix-ui/react-dropdown-menu"</w:t>
        <w:br/>
        <w:t>import { CheckIcon, ChevronRightIcon, CircleIcon } from "lucide-react"</w:t>
        <w:br/>
        <w:br/>
        <w:t>import { cn } from "@/lib/utils"</w:t>
        <w:br/>
        <w:br/>
        <w:t>function DropdownMenu({</w:t>
        <w:br/>
        <w:t xml:space="preserve">  ...props</w:t>
        <w:br/>
        <w:t>}: React.ComponentProps&lt;typeof DropdownMenuPrimitive.Root&gt;) {</w:t>
        <w:br/>
        <w:t xml:space="preserve">  return &lt;DropdownMenuPrimitive.Root data-slot="dropdown-menu" {...props} /&gt;</w:t>
        <w:br/>
        <w:t>}</w:t>
        <w:br/>
        <w:br/>
        <w:t>function DropdownMenuPortal({</w:t>
        <w:br/>
        <w:t xml:space="preserve">  ...props</w:t>
        <w:br/>
        <w:t>}: React.ComponentProps&lt;typeof DropdownMenuPrimitive.Portal&gt;) {</w:t>
        <w:br/>
        <w:t xml:space="preserve">  return (</w:t>
        <w:br/>
        <w:t xml:space="preserve">    &lt;DropdownMenuPrimitive.Portal data-slot="dropdown-menu-portal" {...props} /&gt;</w:t>
        <w:br/>
        <w:t xml:space="preserve">  )</w:t>
        <w:br/>
        <w:t>}</w:t>
        <w:br/>
        <w:br/>
        <w:t>function DropdownMenuTrigger({</w:t>
        <w:br/>
        <w:t xml:space="preserve">  ...props</w:t>
        <w:br/>
        <w:t>}: React.ComponentProps&lt;typeof DropdownMenuPrimitive.Trigger&gt;) {</w:t>
        <w:br/>
        <w:t xml:space="preserve">  return (</w:t>
        <w:br/>
        <w:t xml:space="preserve">    &lt;DropdownMenuPrimitive.Trigger</w:t>
        <w:br/>
        <w:t xml:space="preserve">      data-slot="dropdown-menu-trigger"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DropdownMenuContent({</w:t>
        <w:br/>
        <w:t xml:space="preserve">  className,</w:t>
        <w:br/>
        <w:t xml:space="preserve">  sideOffset = 4,</w:t>
        <w:br/>
        <w:t xml:space="preserve">  ...props</w:t>
        <w:br/>
        <w:t>}: React.ComponentProps&lt;typeof DropdownMenuPrimitive.Content&gt;) {</w:t>
        <w:br/>
        <w:t xml:space="preserve">  return (</w:t>
        <w:br/>
        <w:t xml:space="preserve">    &lt;DropdownMenuPrimitive.Portal&gt;</w:t>
        <w:br/>
        <w:t xml:space="preserve">      &lt;DropdownMenuPrimitive.Content</w:t>
        <w:br/>
        <w:t xml:space="preserve">        data-slot="dropdown-menu-content"</w:t>
        <w:br/>
        <w:t xml:space="preserve">        sideOffset={sideOffset}</w:t>
        <w:br/>
        <w:t xml:space="preserve">        className={cn(</w:t>
        <w:br/>
        <w:t xml:space="preserve">          "bg-popover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max-h-(--radix-dropdown-menu-content-available-height) min-w-[8rem] origin-(--radix-dropdown-menu-content-transform-origin) overflow-x-hidden overflow-y-auto rounded-md border p-1 shadow-md",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&lt;/DropdownMenuPrimitive.Portal&gt;</w:t>
        <w:br/>
        <w:t xml:space="preserve">  )</w:t>
        <w:br/>
        <w:t>}</w:t>
        <w:br/>
        <w:br/>
        <w:t>function DropdownMenuGroup({</w:t>
        <w:br/>
        <w:t xml:space="preserve">  ...props</w:t>
        <w:br/>
        <w:t>}: React.ComponentProps&lt;typeof DropdownMenuPrimitive.Group&gt;) {</w:t>
        <w:br/>
        <w:t xml:space="preserve">  return (</w:t>
        <w:br/>
        <w:t xml:space="preserve">    &lt;DropdownMenuPrimitive.Group data-slot="dropdown-menu-group" {...props} /&gt;</w:t>
        <w:br/>
        <w:t xml:space="preserve">  )</w:t>
        <w:br/>
        <w:t>}</w:t>
        <w:br/>
        <w:br/>
        <w:t>function DropdownMenuItem({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  <w:br/>
        <w:t>}: React.ComponentProps&lt;typeof DropdownMenuPrimitive.Item&gt; &amp; {</w:t>
        <w:br/>
        <w:t xml:space="preserve">  inset?: boolean</w:t>
        <w:br/>
        <w:t xml:space="preserve">  variant?: "default" | "destructive"</w:t>
        <w:br/>
        <w:t>}) {</w:t>
        <w:br/>
        <w:t xml:space="preserve">  return (</w:t>
        <w:br/>
        <w:t xml:space="preserve">    &lt;DropdownMenuPrimitive.Item</w:t>
        <w:br/>
        <w:t xml:space="preserve">      data-slot="dropdown-menu-item"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"focus:bg-accent focus:text-accent-foreground data-[variant=destructive]:text-destructive data-[variant=destructive]:focus:bg-destructive/10 dark:data-[variant=destructive]:focus:bg-destructive/20 data-[variant=destructive]:focus:text-destructive data-[variant=destructive]:*:[svg]:!text-destructive [&amp;_svg:not([class*='text-'])]:text-muted-foreground relative flex cursor-default items-center gap-2 rounded-sm px-2 py-1.5 text-sm outline-hidden select-none data-[disabled]:pointer-events-none data-[disabled]:opacity-50 data-[inset]:pl-8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DropdownMenuCheckboxItem({</w:t>
        <w:br/>
        <w:t xml:space="preserve">  className,</w:t>
        <w:br/>
        <w:t xml:space="preserve">  children,</w:t>
        <w:br/>
        <w:t xml:space="preserve">  checked,</w:t>
        <w:br/>
        <w:t xml:space="preserve">  ...props</w:t>
        <w:br/>
        <w:t>}: React.ComponentProps&lt;typeof DropdownMenuPrimitive.CheckboxItem&gt;) {</w:t>
        <w:br/>
        <w:t xml:space="preserve">  return (</w:t>
        <w:br/>
        <w:t xml:space="preserve">    &lt;DropdownMenuPrimitive.CheckboxItem</w:t>
        <w:br/>
        <w:t xml:space="preserve">      data-slot="dropdown-menu-checkbox-item"</w:t>
        <w:br/>
        <w:t xml:space="preserve">      className={cn(</w:t>
        <w:br/>
        <w:t xml:space="preserve">        "focus:bg-accent focus:text-accent-foreground relative flex cursor-default items-center gap-2 rounded-sm py-1.5 pr-2 pl-8 text-sm outline-hidden select-none data-[disabled]:pointer-events-none data-[disabled]:opacity-50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 className="pointer-events-none absolute left-2 flex size-3.5 items-center justify-center"&gt;</w:t>
        <w:br/>
        <w:t xml:space="preserve">        &lt;DropdownMenuPrimitive.ItemIndicator&gt;</w:t>
        <w:br/>
        <w:t xml:space="preserve">          &lt;CheckIcon className="size-4" /&gt;</w:t>
        <w:br/>
        <w:t xml:space="preserve">        &lt;/DropdownMenuPrimitive.ItemIndicator&gt;</w:t>
        <w:br/>
        <w:t xml:space="preserve">      &lt;/span&gt;</w:t>
        <w:br/>
        <w:t xml:space="preserve">      {children}</w:t>
        <w:br/>
        <w:t xml:space="preserve">    &lt;/DropdownMenuPrimitive.CheckboxItem&gt;</w:t>
        <w:br/>
        <w:t xml:space="preserve">  )</w:t>
        <w:br/>
        <w:t>}</w:t>
        <w:br/>
        <w:br/>
        <w:t>function DropdownMenuRadioGroup({</w:t>
        <w:br/>
        <w:t xml:space="preserve">  ...props</w:t>
        <w:br/>
        <w:t>}: React.ComponentProps&lt;typeof DropdownMenuPrimitive.RadioGroup&gt;) {</w:t>
        <w:br/>
        <w:t xml:space="preserve">  return (</w:t>
        <w:br/>
        <w:t xml:space="preserve">    &lt;DropdownMenuPrimitive.RadioGroup</w:t>
        <w:br/>
        <w:t xml:space="preserve">      data-slot="dropdown-menu-radio-group"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DropdownMenuRadioItem({</w:t>
        <w:br/>
        <w:t xml:space="preserve">  className,</w:t>
        <w:br/>
        <w:t xml:space="preserve">  children,</w:t>
        <w:br/>
        <w:t xml:space="preserve">  ...props</w:t>
        <w:br/>
        <w:t>}: React.ComponentProps&lt;typeof DropdownMenuPrimitive.RadioItem&gt;) {</w:t>
        <w:br/>
        <w:t xml:space="preserve">  return (</w:t>
        <w:br/>
        <w:t xml:space="preserve">    &lt;DropdownMenuPrimitive.RadioItem</w:t>
        <w:br/>
        <w:t xml:space="preserve">      data-slot="dropdown-menu-radio-item"</w:t>
        <w:br/>
        <w:t xml:space="preserve">      className={cn(</w:t>
        <w:br/>
        <w:t xml:space="preserve">        "focus:bg-accent focus:text-accent-foreground relative flex cursor-default items-center gap-2 rounded-sm py-1.5 pr-2 pl-8 text-sm outline-hidden select-none data-[disabled]:pointer-events-none data-[disabled]:opacity-50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 className="pointer-events-none absolute left-2 flex size-3.5 items-center justify-center"&gt;</w:t>
        <w:br/>
        <w:t xml:space="preserve">        &lt;DropdownMenuPrimitive.ItemIndicator&gt;</w:t>
        <w:br/>
        <w:t xml:space="preserve">          &lt;CircleIcon className="size-2 fill-current" /&gt;</w:t>
        <w:br/>
        <w:t xml:space="preserve">        &lt;/DropdownMenuPrimitive.ItemIndicator&gt;</w:t>
        <w:br/>
        <w:t xml:space="preserve">      &lt;/span&gt;</w:t>
        <w:br/>
        <w:t xml:space="preserve">      {children}</w:t>
        <w:br/>
        <w:t xml:space="preserve">    &lt;/DropdownMenuPrimitive.RadioItem&gt;</w:t>
        <w:br/>
        <w:t xml:space="preserve">  )</w:t>
        <w:br/>
        <w:t>}</w:t>
        <w:br/>
        <w:br/>
        <w:t>function DropdownMenuLabel({</w:t>
        <w:br/>
        <w:t xml:space="preserve">  className,</w:t>
        <w:br/>
        <w:t xml:space="preserve">  inset,</w:t>
        <w:br/>
        <w:t xml:space="preserve">  ...props</w:t>
        <w:br/>
        <w:t>}: React.ComponentProps&lt;typeof DropdownMenuPrimitive.Label&gt; &amp; {</w:t>
        <w:br/>
        <w:t xml:space="preserve">  inset?: boolean</w:t>
        <w:br/>
        <w:t>}) {</w:t>
        <w:br/>
        <w:t xml:space="preserve">  return (</w:t>
        <w:br/>
        <w:t xml:space="preserve">    &lt;DropdownMenuPrimitive.Label</w:t>
        <w:br/>
        <w:t xml:space="preserve">      data-slot="dropdown-menu-label"</w:t>
        <w:br/>
        <w:t xml:space="preserve">      data-inset={inset}</w:t>
        <w:br/>
        <w:t xml:space="preserve">      className={cn(</w:t>
        <w:br/>
        <w:t xml:space="preserve">        "px-2 py-1.5 text-sm font-medium data-[inset]:pl-8",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DropdownMenuSeparator({</w:t>
        <w:br/>
        <w:t xml:space="preserve">  className,</w:t>
        <w:br/>
        <w:t xml:space="preserve">  ...props</w:t>
        <w:br/>
        <w:t>}: React.ComponentProps&lt;typeof DropdownMenuPrimitive.Separator&gt;) {</w:t>
        <w:br/>
        <w:t xml:space="preserve">  return (</w:t>
        <w:br/>
        <w:t xml:space="preserve">    &lt;DropdownMenuPrimitive.Separator</w:t>
        <w:br/>
        <w:t xml:space="preserve">      data-slot="dropdown-menu-separator"</w:t>
        <w:br/>
        <w:t xml:space="preserve">      className={cn("bg-border -mx-1 my-1 h-px",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data-slot="dropdown-menu-shortcut"</w:t>
        <w:br/>
        <w:t xml:space="preserve">      className={cn(</w:t>
        <w:br/>
        <w:t xml:space="preserve">        "text-muted-foreground ml-auto text-xs tracking-widest",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DropdownMenuSub({</w:t>
        <w:br/>
        <w:t xml:space="preserve">  ...props</w:t>
        <w:br/>
        <w:t>}: React.ComponentProps&lt;typeof DropdownMenuPrimitive.Sub&gt;) {</w:t>
        <w:br/>
        <w:t xml:space="preserve">  return &lt;DropdownMenuPrimitive.Sub data-slot="dropdown-menu-sub" {...props} /&gt;</w:t>
        <w:br/>
        <w:t>}</w:t>
        <w:br/>
        <w:br/>
        <w:t>function DropdownMenuSubTrigger({</w:t>
        <w:br/>
        <w:t xml:space="preserve">  className,</w:t>
        <w:br/>
        <w:t xml:space="preserve">  inset,</w:t>
        <w:br/>
        <w:t xml:space="preserve">  children,</w:t>
        <w:br/>
        <w:t xml:space="preserve">  ...props</w:t>
        <w:br/>
        <w:t>}: React.ComponentProps&lt;typeof DropdownMenuPrimitive.SubTrigger&gt; &amp; {</w:t>
        <w:br/>
        <w:t xml:space="preserve">  inset?: boolean</w:t>
        <w:br/>
        <w:t>}) {</w:t>
        <w:br/>
        <w:t xml:space="preserve">  return (</w:t>
        <w:br/>
        <w:t xml:space="preserve">    &lt;DropdownMenuPrimitive.SubTrigger</w:t>
        <w:br/>
        <w:t xml:space="preserve">      data-slot="dropdown-menu-sub-trigger"</w:t>
        <w:br/>
        <w:t xml:space="preserve">      data-inset={inset}</w:t>
        <w:br/>
        <w:t xml:space="preserve">      className={cn(</w:t>
        <w:br/>
        <w:t xml:space="preserve">        "focus:bg-accent focus:text-accent-foreground data-[state=open]:bg-accent data-[state=open]:text-accent-foreground flex cursor-default items-center rounded-sm px-2 py-1.5 text-sm outline-hidden select-none data-[inset]:pl-8",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&lt;ChevronRightIcon className="ml-auto size-4" /&gt;</w:t>
        <w:br/>
        <w:t xml:space="preserve">    &lt;/DropdownMenuPrimitive.SubTrigger&gt;</w:t>
        <w:br/>
        <w:t xml:space="preserve">  )</w:t>
        <w:br/>
        <w:t>}</w:t>
        <w:br/>
        <w:br/>
        <w:t>function DropdownMenuSubContent({</w:t>
        <w:br/>
        <w:t xml:space="preserve">  className,</w:t>
        <w:br/>
        <w:t xml:space="preserve">  ...props</w:t>
        <w:br/>
        <w:t>}: React.ComponentProps&lt;typeof DropdownMenuPrimitive.SubContent&gt;) {</w:t>
        <w:br/>
        <w:t xml:space="preserve">  return (</w:t>
        <w:br/>
        <w:t xml:space="preserve">    &lt;DropdownMenuPrimitive.SubContent</w:t>
        <w:br/>
        <w:t xml:space="preserve">      data-slot="dropdown-menu-sub-content"</w:t>
        <w:br/>
        <w:t xml:space="preserve">      className={cn(</w:t>
        <w:br/>
        <w:t xml:space="preserve">        "bg-popover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min-w-[8rem] origin-(--radix-dropdown-menu-content-transform-origin) overflow-hidden rounded-md border p-1 shadow-lg",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DropdownMenu,</w:t>
        <w:br/>
        <w:t xml:space="preserve">  DropdownMenuPortal,</w:t>
        <w:br/>
        <w:t xml:space="preserve">  DropdownMenuTrigger,</w:t>
        <w:br/>
        <w:t xml:space="preserve">  DropdownMenuContent,</w:t>
        <w:br/>
        <w:t xml:space="preserve">  DropdownMenuGroup,</w:t>
        <w:br/>
        <w:t xml:space="preserve">  DropdownMenuLabel,</w:t>
        <w:br/>
        <w:t xml:space="preserve">  DropdownMenuItem,</w:t>
        <w:br/>
        <w:t xml:space="preserve">  DropdownMenuCheckboxItem,</w:t>
        <w:br/>
        <w:t xml:space="preserve">  DropdownMenuRadioGroup,</w:t>
        <w:br/>
        <w:t xml:space="preserve">  DropdownMenuRadioItem,</w:t>
        <w:br/>
        <w:t xml:space="preserve">  DropdownMenuSeparator,</w:t>
        <w:br/>
        <w:t xml:space="preserve">  DropdownMenuShortcut,</w:t>
        <w:br/>
        <w:t xml:space="preserve">  DropdownMenuSub,</w:t>
        <w:br/>
        <w:t xml:space="preserve">  DropdownMenuSubTrigger,</w:t>
        <w:br/>
        <w:t xml:space="preserve">  DropdownMenuSubContent,</w:t>
        <w:br/>
        <w:t>}</w:t>
      </w:r>
    </w:p>
    <w:p/>
    <w:p>
      <w:pPr>
        <w:pStyle w:val="Heading2"/>
      </w:pPr>
      <w:r>
        <w:t>frontend/src/components/ui/field.tsx</w:t>
      </w:r>
    </w:p>
    <w:p>
      <w:r>
        <w:rPr>
          <w:rStyle w:val="Code"/>
        </w:rPr>
        <w:t>"use client"</w:t>
        <w:br/>
        <w:br/>
        <w:t>import { useMemo } from "react"</w:t>
        <w:br/>
        <w:t>import { cva, type VariantProps } from "class-variance-authority"</w:t>
        <w:br/>
        <w:br/>
        <w:t>import { cn } from "@/lib/utils"</w:t>
        <w:br/>
        <w:t>import { Label } from "@/components/ui/label"</w:t>
        <w:br/>
        <w:t>import { Separator } from "@/components/ui/separator"</w:t>
        <w:br/>
        <w:br/>
        <w:t>function FieldSet({ className, ...props }: React.ComponentProps&lt;"fieldset"&gt;) {</w:t>
        <w:br/>
        <w:t xml:space="preserve">  return (</w:t>
        <w:br/>
        <w:t xml:space="preserve">    &lt;fieldset</w:t>
        <w:br/>
        <w:t xml:space="preserve">      data-slot="field-set"</w:t>
        <w:br/>
        <w:t xml:space="preserve">      className={cn(</w:t>
        <w:br/>
        <w:t xml:space="preserve">        "flex flex-col gap-6",</w:t>
        <w:br/>
        <w:t xml:space="preserve">        "has-[&gt;[data-slot=checkbox-group]]:gap-3 has-[&gt;[data-slot=radio-group]]:gap-3",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FieldLegend({</w:t>
        <w:br/>
        <w:t xml:space="preserve">  className,</w:t>
        <w:br/>
        <w:t xml:space="preserve">  variant = "legend",</w:t>
        <w:br/>
        <w:t xml:space="preserve">  ...props</w:t>
        <w:br/>
        <w:t>}: React.ComponentProps&lt;"legend"&gt; &amp; { variant?: "legend" | "label" }) {</w:t>
        <w:br/>
        <w:t xml:space="preserve">  return (</w:t>
        <w:br/>
        <w:t xml:space="preserve">    &lt;legend</w:t>
        <w:br/>
        <w:t xml:space="preserve">      data-slot="field-legend"</w:t>
        <w:br/>
        <w:t xml:space="preserve">      data-variant={variant}</w:t>
        <w:br/>
        <w:t xml:space="preserve">      className={cn(</w:t>
        <w:br/>
        <w:t xml:space="preserve">        "mb-3 font-medium",</w:t>
        <w:br/>
        <w:t xml:space="preserve">        "data-[variant=legend]:text-base",</w:t>
        <w:br/>
        <w:t xml:space="preserve">        "data-[variant=label]:text-sm",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FieldGroup({ className, ...props }: React.ComponentProps&lt;"div"&gt;) {</w:t>
        <w:br/>
        <w:t xml:space="preserve">  return (</w:t>
        <w:br/>
        <w:t xml:space="preserve">    &lt;div</w:t>
        <w:br/>
        <w:t xml:space="preserve">      data-slot="field-group"</w:t>
        <w:br/>
        <w:t xml:space="preserve">      className={cn(</w:t>
        <w:br/>
        <w:t xml:space="preserve">        "group/field-group @container/field-group flex w-full flex-col gap-7 data-[slot=checkbox-group]:gap-3 [&amp;&gt;[data-slot=field-group]]:gap-4",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fieldVariants = cva(</w:t>
        <w:br/>
        <w:t xml:space="preserve">  "group/field flex w-full gap-3 data-[invalid=true]:text-destructive",</w:t>
        <w:br/>
        <w:t xml:space="preserve">  {</w:t>
        <w:br/>
        <w:t xml:space="preserve">    variants: {</w:t>
        <w:br/>
        <w:t xml:space="preserve">      orientation: {</w:t>
        <w:br/>
        <w:t xml:space="preserve">        vertical: ["flex-col [&amp;&gt;*]:w-full [&amp;&gt;.sr-only]:w-auto"],</w:t>
        <w:br/>
        <w:t xml:space="preserve">        horizontal: [</w:t>
        <w:br/>
        <w:t xml:space="preserve">          "flex-row items-center",</w:t>
        <w:br/>
        <w:t xml:space="preserve">          "[&amp;&gt;[data-slot=field-label]]:flex-auto",</w:t>
        <w:br/>
        <w:t xml:space="preserve">          "has-[&gt;[data-slot=field-content]]:items-start has-[&gt;[data-slot=field-content]]:[&amp;&gt;[role=checkbox],[role=radio]]:mt-px",</w:t>
        <w:br/>
        <w:t xml:space="preserve">        ],</w:t>
        <w:br/>
        <w:t xml:space="preserve">        responsive: [</w:t>
        <w:br/>
        <w:t xml:space="preserve">          "flex-col [&amp;&gt;*]:w-full [&amp;&gt;.sr-only]:w-auto @md/field-group:flex-row @md/field-group:items-center @md/field-group:[&amp;&gt;*]:w-auto",</w:t>
        <w:br/>
        <w:t xml:space="preserve">          "@md/field-group:[&amp;&gt;[data-slot=field-label]]:flex-auto",</w:t>
        <w:br/>
        <w:t xml:space="preserve">          "@md/field-group:has-[&gt;[data-slot=field-content]]:items-start @md/field-group:has-[&gt;[data-slot=field-content]]:[&amp;&gt;[role=checkbox],[role=radio]]:mt-px",</w:t>
        <w:br/>
        <w:t xml:space="preserve">        ],</w:t>
        <w:br/>
        <w:t xml:space="preserve">      },</w:t>
        <w:br/>
        <w:t xml:space="preserve">    },</w:t>
        <w:br/>
        <w:t xml:space="preserve">    defaultVariants: {</w:t>
        <w:br/>
        <w:t xml:space="preserve">      orientation: "vertical",</w:t>
        <w:br/>
        <w:t xml:space="preserve">    },</w:t>
        <w:br/>
        <w:t xml:space="preserve">  }</w:t>
        <w:br/>
        <w:t>)</w:t>
        <w:br/>
        <w:br/>
        <w:t>function Field({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React.ComponentProps&lt;"div"&gt; &amp; VariantProps&lt;typeof fieldVariants&gt;)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data-slot="field"</w:t>
        <w:br/>
        <w:t xml:space="preserve">      data-orientation={orientation}</w:t>
        <w:br/>
        <w:t xml:space="preserve">      className={cn(fieldVariants({ orientation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FieldContent({ className, ...props }: React.ComponentProps&lt;"div"&gt;) {</w:t>
        <w:br/>
        <w:t xml:space="preserve">  return (</w:t>
        <w:br/>
        <w:t xml:space="preserve">    &lt;div</w:t>
        <w:br/>
        <w:t xml:space="preserve">      data-slot="field-content"</w:t>
        <w:br/>
        <w:t xml:space="preserve">      className={cn(</w:t>
        <w:br/>
        <w:t xml:space="preserve">        "group/field-content flex flex-1 flex-col gap-1.5 leading-snug",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FieldLabel({</w:t>
        <w:br/>
        <w:t xml:space="preserve">  className,</w:t>
        <w:br/>
        <w:t xml:space="preserve">  ...props</w:t>
        <w:br/>
        <w:t>}: React.ComponentProps&lt;typeof Label&gt;) {</w:t>
        <w:br/>
        <w:t xml:space="preserve">  return (</w:t>
        <w:br/>
        <w:t xml:space="preserve">    &lt;Label</w:t>
        <w:br/>
        <w:t xml:space="preserve">      data-slot="field-label"</w:t>
        <w:br/>
        <w:t xml:space="preserve">      className={cn(</w:t>
        <w:br/>
        <w:t xml:space="preserve">        "group/field-label peer/field-label flex w-fit gap-2 leading-snug group-data-[disabled=true]/field:opacity-50",</w:t>
        <w:br/>
        <w:t xml:space="preserve">        "has-[&gt;[data-slot=field]]:w-full has-[&gt;[data-slot=field]]:flex-col has-[&gt;[data-slot=field]]:rounded-md has-[&gt;[data-slot=field]]:border [&amp;&gt;*]:data-[slot=field]:p-4",</w:t>
        <w:br/>
        <w:t xml:space="preserve">        "has-data-[state=checked]:bg-primary/5 has-data-[state=checked]:border-primary dark:has-data-[state=checked]:bg-primary/10",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FieldTitle({ className, ...props }: React.ComponentProps&lt;"div"&gt;) {</w:t>
        <w:br/>
        <w:t xml:space="preserve">  return (</w:t>
        <w:br/>
        <w:t xml:space="preserve">    &lt;div</w:t>
        <w:br/>
        <w:t xml:space="preserve">      data-slot="field-label"</w:t>
        <w:br/>
        <w:t xml:space="preserve">      className={cn(</w:t>
        <w:br/>
        <w:t xml:space="preserve">        "flex w-fit items-center gap-2 text-sm leading-snug font-medium group-data-[disabled=true]/field:opacity-50",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FieldDescription({ className, ...props }: React.ComponentProps&lt;"p"&gt;) {</w:t>
        <w:br/>
        <w:t xml:space="preserve">  return (</w:t>
        <w:br/>
        <w:t xml:space="preserve">    &lt;p</w:t>
        <w:br/>
        <w:t xml:space="preserve">      data-slot="field-description"</w:t>
        <w:br/>
        <w:t xml:space="preserve">      className={cn(</w:t>
        <w:br/>
        <w:t xml:space="preserve">        "text-muted-foreground text-sm leading-normal font-normal group-has-[[data-orientation=horizontal]]/field:text-balance",</w:t>
        <w:br/>
        <w:t xml:space="preserve">        "last:mt-0 nth-last-2:-mt-1 [[data-variant=legend]+&amp;]:-mt-1.5",</w:t>
        <w:br/>
        <w:t xml:space="preserve">        "[&amp;&gt;a:hover]:text-primary [&amp;&gt;a]:underline [&amp;&gt;a]:underline-offset-4",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FieldSeparator({</w:t>
        <w:br/>
        <w:t xml:space="preserve">  children,</w:t>
        <w:br/>
        <w:t xml:space="preserve">  className,</w:t>
        <w:br/>
        <w:t xml:space="preserve">  ...props</w:t>
        <w:br/>
        <w:t>}: React.ComponentProps&lt;"div"&gt; &amp; {</w:t>
        <w:br/>
        <w:t xml:space="preserve">  children?: React.ReactNode</w:t>
        <w:br/>
        <w:t>}) {</w:t>
        <w:br/>
        <w:t xml:space="preserve">  return (</w:t>
        <w:br/>
        <w:t xml:space="preserve">    &lt;div</w:t>
        <w:br/>
        <w:t xml:space="preserve">      data-slot="field-separator"</w:t>
        <w:br/>
        <w:t xml:space="preserve">      data-content={!!children}</w:t>
        <w:br/>
        <w:t xml:space="preserve">      className={cn(</w:t>
        <w:br/>
        <w:t xml:space="preserve">        "relative -my-2 h-5 text-sm group-data-[variant=outline]/field-group:-mb-2",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&lt;Separator className="absolute inset-0 top-1/2" /&gt;</w:t>
        <w:br/>
        <w:t xml:space="preserve">      {children &amp;&amp; (</w:t>
        <w:br/>
        <w:t xml:space="preserve">        &lt;span</w:t>
        <w:br/>
        <w:t xml:space="preserve">          className="bg-background text-muted-foreground relative mx-auto block w-fit px-2"</w:t>
        <w:br/>
        <w:t xml:space="preserve">          data-slot="field-separator-content"</w:t>
        <w:br/>
        <w:t xml:space="preserve">        &gt;</w:t>
        <w:br/>
        <w:t xml:space="preserve">          {children}</w:t>
        <w:br/>
        <w:t xml:space="preserve">        &lt;/span&gt;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FieldError({</w:t>
        <w:br/>
        <w:t xml:space="preserve">  className,</w:t>
        <w:br/>
        <w:t xml:space="preserve">  children,</w:t>
        <w:br/>
        <w:t xml:space="preserve">  errors,</w:t>
        <w:br/>
        <w:t xml:space="preserve">  ...props</w:t>
        <w:br/>
        <w:t>}: React.ComponentProps&lt;"div"&gt; &amp; {</w:t>
        <w:br/>
        <w:t xml:space="preserve">  errors?: Array&lt;{ message?: string } | undefined&gt;</w:t>
        <w:br/>
        <w:t>}) {</w:t>
        <w:br/>
        <w:t xml:space="preserve">  const content = useMemo(() =&gt; {</w:t>
        <w:br/>
        <w:t xml:space="preserve">    if (children) {</w:t>
        <w:br/>
        <w:t xml:space="preserve">      return children</w:t>
        <w:br/>
        <w:t xml:space="preserve">    }</w:t>
        <w:br/>
        <w:br/>
        <w:t xml:space="preserve">    if (!errors?.length) {</w:t>
        <w:br/>
        <w:t xml:space="preserve">      return null</w:t>
        <w:br/>
        <w:t xml:space="preserve">    }</w:t>
        <w:br/>
        <w:br/>
        <w:t xml:space="preserve">    const uniqueErrors = [</w:t>
        <w:br/>
        <w:t xml:space="preserve">      ...new Map(errors.map((error) =&gt; [error?.message, error])).values(),</w:t>
        <w:br/>
        <w:t xml:space="preserve">    ]</w:t>
        <w:br/>
        <w:br/>
        <w:t xml:space="preserve">    if (uniqueErrors?.length == 1) {</w:t>
        <w:br/>
        <w:t xml:space="preserve">      return uniqueErrors[0]?.message</w:t>
        <w:br/>
        <w:t xml:space="preserve">    }</w:t>
        <w:br/>
        <w:br/>
        <w:t xml:space="preserve">    return (</w:t>
        <w:br/>
        <w:t xml:space="preserve">      &lt;ul className="ml-4 flex list-disc flex-col gap-1"&gt;</w:t>
        <w:br/>
        <w:t xml:space="preserve">        {uniqueErrors.map(</w:t>
        <w:br/>
        <w:t xml:space="preserve">          (error, index) =&gt;</w:t>
        <w:br/>
        <w:t xml:space="preserve">            error?.message &amp;&amp; &lt;li key={index}&gt;{error.message}&lt;/li&gt;</w:t>
        <w:br/>
        <w:t xml:space="preserve">        )}</w:t>
        <w:br/>
        <w:t xml:space="preserve">      &lt;/ul&gt;</w:t>
        <w:br/>
        <w:t xml:space="preserve">    )</w:t>
        <w:br/>
        <w:t xml:space="preserve">  }, [children, errors])</w:t>
        <w:br/>
        <w:br/>
        <w:t xml:space="preserve">  if (!content)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&lt;div</w:t>
        <w:br/>
        <w:t xml:space="preserve">      role="alert"</w:t>
        <w:br/>
        <w:t xml:space="preserve">      data-slot="field-error"</w:t>
        <w:br/>
        <w:t xml:space="preserve">      className={cn("text-destructive text-sm font-normal", className)}</w:t>
        <w:br/>
        <w:t xml:space="preserve">      {...props}</w:t>
        <w:br/>
        <w:t xml:space="preserve">    &gt;</w:t>
        <w:br/>
        <w:t xml:space="preserve">      {content}</w:t>
        <w:br/>
        <w:t xml:space="preserve">    &lt;/div&gt;</w:t>
        <w:br/>
        <w:t xml:space="preserve">  )</w:t>
        <w:br/>
        <w:t>}</w:t>
        <w:br/>
        <w:br/>
        <w:t>export {</w:t>
        <w:br/>
        <w:t xml:space="preserve">  Field,</w:t>
        <w:br/>
        <w:t xml:space="preserve">  FieldLabel,</w:t>
        <w:br/>
        <w:t xml:space="preserve">  FieldDescription,</w:t>
        <w:br/>
        <w:t xml:space="preserve">  FieldError,</w:t>
        <w:br/>
        <w:t xml:space="preserve">  FieldGroup,</w:t>
        <w:br/>
        <w:t xml:space="preserve">  FieldLegend,</w:t>
        <w:br/>
        <w:t xml:space="preserve">  FieldSeparator,</w:t>
        <w:br/>
        <w:t xml:space="preserve">  FieldSet,</w:t>
        <w:br/>
        <w:t xml:space="preserve">  FieldContent,</w:t>
        <w:br/>
        <w:t xml:space="preserve">  FieldTitle,</w:t>
        <w:br/>
        <w:t>}</w:t>
        <w:br/>
      </w:r>
    </w:p>
    <w:p/>
    <w:p>
      <w:pPr>
        <w:pStyle w:val="Heading2"/>
      </w:pPr>
      <w:r>
        <w:t>frontend/src/components/ui/form.tsx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LabelPrimitive from "@radix-ui/react-label"</w:t>
        <w:br/>
        <w:t>import { Slot } from "@radix-ui/react-slot"</w:t>
        <w:br/>
        <w:t>import {</w:t>
        <w:br/>
        <w:t xml:space="preserve">  Controller,</w:t>
        <w:br/>
        <w:t xml:space="preserve">  FormProvider,</w:t>
        <w:br/>
        <w:t xml:space="preserve">  useFormContext,</w:t>
        <w:br/>
        <w:t xml:space="preserve">  useFormState,</w:t>
        <w:br/>
        <w:t xml:space="preserve">  type ControllerProps,</w:t>
        <w:br/>
        <w:t xml:space="preserve">  type FieldPath,</w:t>
        <w:br/>
        <w:t xml:space="preserve">  type FieldValues,</w:t>
        <w:br/>
        <w:t>} from "react-hook-form"</w:t>
        <w:br/>
        <w:br/>
        <w:t>import { cn } from "@/lib/utils"</w:t>
        <w:br/>
        <w:t>import { Label } from "@/components/ui/label"</w:t>
        <w:br/>
        <w:br/>
        <w:t>const Form = FormProvider</w:t>
        <w:br/>
        <w:br/>
        <w:t>type FormFieldContextValue&lt;</w:t>
        <w:br/>
        <w:t xml:space="preserve">  TFieldValues extends FieldValues = FieldValues,</w:t>
        <w:br/>
        <w:t xml:space="preserve">  TName extends FieldPath&lt;TFieldValues&gt; = FieldPath&lt;TFieldValues&gt;,</w:t>
        <w:br/>
        <w:t>&gt; = {</w:t>
        <w:br/>
        <w:t xml:space="preserve">  name: TName</w:t>
        <w:br/>
        <w:t>}</w:t>
        <w:br/>
        <w:br/>
        <w:t>const FormFieldContext = React.createContext&lt;FormFieldContextValue&gt;(</w:t>
        <w:br/>
        <w:t xml:space="preserve">  {} as FormFieldContextValue</w:t>
        <w:br/>
        <w:t>)</w:t>
        <w:br/>
        <w:br/>
        <w:t>const FormField = &lt;</w:t>
        <w:br/>
        <w:t xml:space="preserve">  TFieldValues extends FieldValues = FieldValues,</w:t>
        <w:br/>
        <w:t xml:space="preserve">  TName extends FieldPath&lt;TFieldValues&gt; = FieldPath&lt;TFieldValues&gt;,</w:t>
        <w:br/>
        <w:t>&gt;({</w:t>
        <w:br/>
        <w:t xml:space="preserve">  ...props</w:t>
        <w:br/>
        <w:t>}: ControllerProps&lt;TFieldValues, TName&gt;) =&gt; {</w:t>
        <w:br/>
        <w:t xml:space="preserve">  return (</w:t>
        <w:br/>
        <w:t xml:space="preserve">    &lt;FormFieldContext.Provider value={{ name: props.name }}&gt;</w:t>
        <w:br/>
        <w:t xml:space="preserve">      &lt;Controller {...props} /&gt;</w:t>
        <w:br/>
        <w:t xml:space="preserve">    &lt;/FormFieldContext.Provider&gt;</w:t>
        <w:br/>
        <w:t xml:space="preserve">  )</w:t>
        <w:br/>
        <w:t>}</w:t>
        <w:br/>
        <w:br/>
        <w:t>const useFormField = () =&gt; {</w:t>
        <w:br/>
        <w:t xml:space="preserve">  const fieldContext = React.useContext(FormFieldContext)</w:t>
        <w:br/>
        <w:t xml:space="preserve">  const itemContext = React.useContext(FormItemContext)</w:t>
        <w:br/>
        <w:t xml:space="preserve">  const { getFieldState } = useFormContext()</w:t>
        <w:br/>
        <w:t xml:space="preserve">  const formState = useFormState({ name: fieldContext.name })</w:t>
        <w:br/>
        <w:t xml:space="preserve">  const fieldState = getFieldState(fieldContext.name, formState)</w:t>
        <w:br/>
        <w:br/>
        <w:t xml:space="preserve">  if (!fieldContext) {</w:t>
        <w:br/>
        <w:t xml:space="preserve">    throw new Error("useFormField should be used within &lt;FormField&gt;")</w:t>
        <w:br/>
        <w:t xml:space="preserve">  }</w:t>
        <w:br/>
        <w:br/>
        <w:t xml:space="preserve">  const { id } = itemContext</w:t>
        <w:br/>
        <w:br/>
        <w:t xml:space="preserve">  return {</w:t>
        <w:br/>
        <w:t xml:space="preserve">    id,</w:t>
        <w:br/>
        <w:t xml:space="preserve">    name: fieldContext.name,</w:t>
        <w:br/>
        <w:t xml:space="preserve">    formItemId: `${id}-form-item`,</w:t>
        <w:br/>
        <w:t xml:space="preserve">    formDescriptionId: `${id}-form-item-description`,</w:t>
        <w:br/>
        <w:t xml:space="preserve">    formMessageId: `${id}-form-item-message`,</w:t>
        <w:br/>
        <w:t xml:space="preserve">    ...fieldState,</w:t>
        <w:br/>
        <w:t xml:space="preserve">  }</w:t>
        <w:br/>
        <w:t>}</w:t>
        <w:br/>
        <w:br/>
        <w:t>type FormItemContextValue = {</w:t>
        <w:br/>
        <w:t xml:space="preserve">  id: string</w:t>
        <w:br/>
        <w:t>}</w:t>
        <w:br/>
        <w:br/>
        <w:t>const FormItemContext = React.createContext&lt;FormItemContextValue&gt;(</w:t>
        <w:br/>
        <w:t xml:space="preserve">  {} as FormItemContextValue</w:t>
        <w:br/>
        <w:t>)</w:t>
        <w:br/>
        <w:br/>
        <w:t>function FormItem({ className, ...props }: React.ComponentProps&lt;"div"&gt;) {</w:t>
        <w:br/>
        <w:t xml:space="preserve">  const id = React.useId()</w:t>
        <w:br/>
        <w:br/>
        <w:t xml:space="preserve">  return (</w:t>
        <w:br/>
        <w:t xml:space="preserve">    &lt;FormItemContext.Provider value={{ id }}&gt;</w:t>
        <w:br/>
        <w:t xml:space="preserve">      &lt;div</w:t>
        <w:br/>
        <w:t xml:space="preserve">        data-slot="form-item"</w:t>
        <w:br/>
        <w:t xml:space="preserve">        className={cn("grid gap-2", className)}</w:t>
        <w:br/>
        <w:t xml:space="preserve">        {...props}</w:t>
        <w:br/>
        <w:t xml:space="preserve">      /&gt;</w:t>
        <w:br/>
        <w:t xml:space="preserve">    &lt;/FormItemContext.Provider&gt;</w:t>
        <w:br/>
        <w:t xml:space="preserve">  )</w:t>
        <w:br/>
        <w:t>}</w:t>
        <w:br/>
        <w:br/>
        <w:t>function FormLabel({</w:t>
        <w:br/>
        <w:t xml:space="preserve">  className,</w:t>
        <w:br/>
        <w:t xml:space="preserve">  ...props</w:t>
        <w:br/>
        <w:t>}: React.ComponentProps&lt;typeof LabelPrimitive.Root&gt;) {</w:t>
        <w:br/>
        <w:t xml:space="preserve">  const { error, formItemId } = useFormField()</w:t>
        <w:br/>
        <w:br/>
        <w:t xml:space="preserve">  return (</w:t>
        <w:br/>
        <w:t xml:space="preserve">    &lt;Label</w:t>
        <w:br/>
        <w:t xml:space="preserve">      data-slot="form-label"</w:t>
        <w:br/>
        <w:t xml:space="preserve">      data-error={!!error}</w:t>
        <w:br/>
        <w:t xml:space="preserve">      className={cn("data-[error=true]:text-destructive", className)}</w:t>
        <w:br/>
        <w:t xml:space="preserve">      htmlFor={formItemId}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FormControl({ ...props }: React.ComponentProps&lt;typeof Slot&gt;) {</w:t>
        <w:br/>
        <w:t xml:space="preserve">  const { error, formItemId, formDescriptionId, formMessageId } = useFormField()</w:t>
        <w:br/>
        <w:br/>
        <w:t xml:space="preserve">  return (</w:t>
        <w:br/>
        <w:t xml:space="preserve">    &lt;Slot</w:t>
        <w:br/>
        <w:t xml:space="preserve">      data-slot="form-control"</w:t>
        <w:br/>
        <w:t xml:space="preserve">      id={formItemId}</w:t>
        <w:br/>
        <w:t xml:space="preserve">      aria-describedby={</w:t>
        <w:br/>
        <w:t xml:space="preserve">        !error</w:t>
        <w:br/>
        <w:t xml:space="preserve">          ? `${formDescriptionId}`</w:t>
        <w:br/>
        <w:t xml:space="preserve">          : `${formDescriptionId} ${formMessageId}`</w:t>
        <w:br/>
        <w:t xml:space="preserve">      }</w:t>
        <w:br/>
        <w:t xml:space="preserve">      aria-invalid={!!error}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FormDescription({ className, ...props }: React.ComponentProps&lt;"p"&gt;) {</w:t>
        <w:br/>
        <w:t xml:space="preserve">  const { formDescriptionId } = useFormField()</w:t>
        <w:br/>
        <w:br/>
        <w:t xml:space="preserve">  return (</w:t>
        <w:br/>
        <w:t xml:space="preserve">    &lt;p</w:t>
        <w:br/>
        <w:t xml:space="preserve">      data-slot="form-description"</w:t>
        <w:br/>
        <w:t xml:space="preserve">      id={formDescriptionId}</w:t>
        <w:br/>
        <w:t xml:space="preserve">      className={cn("text-muted-foreground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FormMessage({ className, ...props }: React.ComponentProps&lt;"p"&gt;) {</w:t>
        <w:br/>
        <w:t xml:space="preserve">  const { error, formMessageId } = useFormField()</w:t>
        <w:br/>
        <w:t xml:space="preserve">  const body = error ? String(error?.message ?? "") : props.children</w:t>
        <w:br/>
        <w:br/>
        <w:t xml:space="preserve">  if (!body)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&lt;p</w:t>
        <w:br/>
        <w:t xml:space="preserve">      data-slot="form-message"</w:t>
        <w:br/>
        <w:t xml:space="preserve">      id={formMessageId}</w:t>
        <w:br/>
        <w:t xml:space="preserve">      className={cn("text-destructive text-sm", className)}</w:t>
        <w:br/>
        <w:t xml:space="preserve">      {...props}</w:t>
        <w:br/>
        <w:t xml:space="preserve">    &gt;</w:t>
        <w:br/>
        <w:t xml:space="preserve">      {body}</w:t>
        <w:br/>
        <w:t xml:space="preserve">    &lt;/p&gt;</w:t>
        <w:br/>
        <w:t xml:space="preserve">  )</w:t>
        <w:br/>
        <w:t>}</w:t>
        <w:br/>
        <w:br/>
        <w:t>export {</w:t>
        <w:br/>
        <w:t xml:space="preserve">  useFormField,</w:t>
        <w:br/>
        <w:t xml:space="preserve">  Form,</w:t>
        <w:br/>
        <w:t xml:space="preserve">  FormItem,</w:t>
        <w:br/>
        <w:t xml:space="preserve">  FormLabel,</w:t>
        <w:br/>
        <w:t xml:space="preserve">  FormControl,</w:t>
        <w:br/>
        <w:t xml:space="preserve">  FormDescription,</w:t>
        <w:br/>
        <w:t xml:space="preserve">  FormMessage,</w:t>
        <w:br/>
        <w:t xml:space="preserve">  FormField,</w:t>
        <w:br/>
        <w:t>}</w:t>
        <w:br/>
      </w:r>
    </w:p>
    <w:p/>
    <w:p>
      <w:pPr>
        <w:pStyle w:val="Heading2"/>
      </w:pPr>
      <w:r>
        <w:t>frontend/src/components/ui/hover-card.tsx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HoverCardPrimitive from "@radix-ui/react-hover-card"</w:t>
        <w:br/>
        <w:br/>
        <w:t>import { cn } from "@/lib/utils"</w:t>
        <w:br/>
        <w:br/>
        <w:t>function HoverCard({</w:t>
        <w:br/>
        <w:t xml:space="preserve">  ...props</w:t>
        <w:br/>
        <w:t>}: React.ComponentProps&lt;typeof HoverCardPrimitive.Root&gt;) {</w:t>
        <w:br/>
        <w:t xml:space="preserve">  return &lt;HoverCardPrimitive.Root data-slot="hover-card" {...props} /&gt;</w:t>
        <w:br/>
        <w:t>}</w:t>
        <w:br/>
        <w:br/>
        <w:t>function HoverCardTrigger({</w:t>
        <w:br/>
        <w:t xml:space="preserve">  ...props</w:t>
        <w:br/>
        <w:t>}: React.ComponentProps&lt;typeof HoverCardPrimitive.Trigger&gt;) {</w:t>
        <w:br/>
        <w:t xml:space="preserve">  return (</w:t>
        <w:br/>
        <w:t xml:space="preserve">    &lt;HoverCardPrimitive.Trigger data-slot="hover-card-trigger" {...props} /&gt;</w:t>
        <w:br/>
        <w:t xml:space="preserve">  )</w:t>
        <w:br/>
        <w:t>}</w:t>
        <w:br/>
        <w:br/>
        <w:t>function HoverCardContent({</w:t>
        <w:br/>
        <w:t xml:space="preserve">  className,</w:t>
        <w:br/>
        <w:t xml:space="preserve">  align = "center",</w:t>
        <w:br/>
        <w:t xml:space="preserve">  sideOffset = 4,</w:t>
        <w:br/>
        <w:t xml:space="preserve">  ...props</w:t>
        <w:br/>
        <w:t>}: React.ComponentProps&lt;typeof HoverCardPrimitive.Content&gt;) {</w:t>
        <w:br/>
        <w:t xml:space="preserve">  return (</w:t>
        <w:br/>
        <w:t xml:space="preserve">    &lt;HoverCardPrimitive.Portal data-slot="hover-card-portal"&gt;</w:t>
        <w:br/>
        <w:t xml:space="preserve">      &lt;HoverCardPrimitive.Content</w:t>
        <w:br/>
        <w:t xml:space="preserve">        data-slot="hover-card-content"</w:t>
        <w:br/>
        <w:t xml:space="preserve">        align={align}</w:t>
        <w:br/>
        <w:t xml:space="preserve">        sideOffset={sideOffset}</w:t>
        <w:br/>
        <w:t xml:space="preserve">        className={cn(</w:t>
        <w:br/>
        <w:t xml:space="preserve">          "bg-popover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w-64 origin-(--radix-hover-card-content-transform-origin) rounded-md border p-4 shadow-md outline-hidden",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&lt;/HoverCardPrimitive.Portal&gt;</w:t>
        <w:br/>
        <w:t xml:space="preserve">  )</w:t>
        <w:br/>
        <w:t>}</w:t>
        <w:br/>
        <w:br/>
        <w:t>export { HoverCard, HoverCardTrigger, HoverCardContent }</w:t>
        <w:br/>
      </w:r>
    </w:p>
    <w:p/>
    <w:p>
      <w:pPr>
        <w:pStyle w:val="Heading2"/>
      </w:pPr>
      <w:r>
        <w:t>frontend/src/components/ui/input-group.tsx</w:t>
      </w:r>
    </w:p>
    <w:p>
      <w:r>
        <w:rPr>
          <w:rStyle w:val="Code"/>
        </w:rPr>
        <w:t>"use client"</w:t>
        <w:br/>
        <w:br/>
        <w:t>import * as React from "react"</w:t>
        <w:br/>
        <w:t>import { cva, type VariantProps } from "class-variance-authority"</w:t>
        <w:br/>
        <w:br/>
        <w:t>import { cn } from "@/lib/utils"</w:t>
        <w:br/>
        <w:t>import { Button } from "@/components/ui/button"</w:t>
        <w:br/>
        <w:t>import { Input } from "@/components/ui/input"</w:t>
        <w:br/>
        <w:t>import { Textarea } from "@/components/ui/textarea"</w:t>
        <w:br/>
        <w:br/>
        <w:t>function InputGroup({ className, ...props }: React.ComponentProps&lt;"div"&gt;) {</w:t>
        <w:br/>
        <w:t xml:space="preserve">  return (</w:t>
        <w:br/>
        <w:t xml:space="preserve">    &lt;div</w:t>
        <w:br/>
        <w:t xml:space="preserve">      data-slot="input-group"</w:t>
        <w:br/>
        <w:t xml:space="preserve">      role="group"</w:t>
        <w:br/>
        <w:t xml:space="preserve">      className={cn(</w:t>
        <w:br/>
        <w:t xml:space="preserve">        "group/input-group border-input dark:bg-input/30 relative flex w-full items-center rounded-md border shadow-xs transition-[color,box-shadow] outline-none",</w:t>
        <w:br/>
        <w:t xml:space="preserve">        "h-9 min-w-0 has-[&gt;textarea]:h-auto",</w:t>
        <w:br/>
        <w:br/>
        <w:t xml:space="preserve">        // Variants based on alignment.</w:t>
        <w:br/>
        <w:t xml:space="preserve">        "has-[&gt;[data-align=inline-start]]:[&amp;&gt;input]:pl-2",</w:t>
        <w:br/>
        <w:t xml:space="preserve">        "has-[&gt;[data-align=inline-end]]:[&amp;&gt;input]:pr-2",</w:t>
        <w:br/>
        <w:t xml:space="preserve">        "has-[&gt;[data-align=block-start]]:h-auto has-[&gt;[data-align=block-start]]:flex-col has-[&gt;[data-align=block-start]]:[&amp;&gt;input]:pb-3",</w:t>
        <w:br/>
        <w:t xml:space="preserve">        "has-[&gt;[data-align=block-end]]:h-auto has-[&gt;[data-align=block-end]]:flex-col has-[&gt;[data-align=block-end]]:[&amp;&gt;input]:pt-3",</w:t>
        <w:br/>
        <w:br/>
        <w:t xml:space="preserve">        // Focus state.</w:t>
        <w:br/>
        <w:t xml:space="preserve">        "has-[[data-slot=input-group-control]:focus-visible]:border-ring has-[[data-slot=input-group-control]:focus-visible]:ring-ring/50 has-[[data-slot=input-group-control]:focus-visible]:ring-[3px]",</w:t>
        <w:br/>
        <w:br/>
        <w:t xml:space="preserve">        // Error state.</w:t>
        <w:br/>
        <w:t xml:space="preserve">        "has-[[data-slot][aria-invalid=true]]:ring-destructive/20 has-[[data-slot][aria-invalid=true]]:border-destructive dark:has-[[data-slot][aria-invalid=true]]:ring-destructive/40",</w:t>
        <w:br/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inputGroupAddonVariants = cva(</w:t>
        <w:br/>
        <w:t xml:space="preserve">  "text-muted-foreground flex h-auto cursor-text items-center justify-center gap-2 py-1.5 text-sm font-medium select-none [&amp;&gt;svg:not([class*='size-'])]:size-4 [&amp;&gt;kbd]:rounded-[calc(var(--radius)-5px)] group-data-[disabled=true]/input-group:opacity-50",</w:t>
        <w:br/>
        <w:t xml:space="preserve">  {</w:t>
        <w:br/>
        <w:t xml:space="preserve">    variants: {</w:t>
        <w:br/>
        <w:t xml:space="preserve">      align: {</w:t>
        <w:br/>
        <w:t xml:space="preserve">        "inline-start":</w:t>
        <w:br/>
        <w:t xml:space="preserve">          "order-first pl-3 has-[&gt;button]:ml-[-0.45rem] has-[&gt;kbd]:ml-[-0.35rem]",</w:t>
        <w:br/>
        <w:t xml:space="preserve">        "inline-end":</w:t>
        <w:br/>
        <w:t xml:space="preserve">          "order-last pr-3 has-[&gt;button]:mr-[-0.45rem] has-[&gt;kbd]:mr-[-0.35rem]",</w:t>
        <w:br/>
        <w:t xml:space="preserve">        "block-start":</w:t>
        <w:br/>
        <w:t xml:space="preserve">          "order-first w-full justify-start px-3 pt-3 [.border-b]:pb-3 group-has-[&gt;input]/input-group:pt-2.5",</w:t>
        <w:br/>
        <w:t xml:space="preserve">        "block-end":</w:t>
        <w:br/>
        <w:t xml:space="preserve">          "order-last w-full justify-start px-3 pb-3 [.border-t]:pt-3 group-has-[&gt;input]/input-group:pb-2.5",</w:t>
        <w:br/>
        <w:t xml:space="preserve">      },</w:t>
        <w:br/>
        <w:t xml:space="preserve">    },</w:t>
        <w:br/>
        <w:t xml:space="preserve">    defaultVariants: {</w:t>
        <w:br/>
        <w:t xml:space="preserve">      align: "inline-start",</w:t>
        <w:br/>
        <w:t xml:space="preserve">    },</w:t>
        <w:br/>
        <w:t xml:space="preserve">  }</w:t>
        <w:br/>
        <w:t>)</w:t>
        <w:br/>
        <w:br/>
        <w:t>function InputGroupAddon({</w:t>
        <w:br/>
        <w:t xml:space="preserve">  className,</w:t>
        <w:br/>
        <w:t xml:space="preserve">  align = "inline-start",</w:t>
        <w:br/>
        <w:t xml:space="preserve">  ...props</w:t>
        <w:br/>
        <w:t>}: React.ComponentProps&lt;"div"&gt; &amp; VariantProps&lt;typeof inputGroupAddonVariants&gt;)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data-slot="input-group-addon"</w:t>
        <w:br/>
        <w:t xml:space="preserve">      data-align={align}</w:t>
        <w:br/>
        <w:t xml:space="preserve">      className={cn(inputGroupAddonVariants({ align }), className)}</w:t>
        <w:br/>
        <w:t xml:space="preserve">      onClick={(e) =&gt; {</w:t>
        <w:br/>
        <w:t xml:space="preserve">        if ((e.target as HTMLElement).closest("button")) {</w:t>
        <w:br/>
        <w:t xml:space="preserve">          return</w:t>
        <w:br/>
        <w:t xml:space="preserve">        }</w:t>
        <w:br/>
        <w:t xml:space="preserve">        e.currentTarget.parentElement?.querySelector("input")?.focus()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inputGroupButtonVariants = cva(</w:t>
        <w:br/>
        <w:t xml:space="preserve">  "text-sm shadow-none flex gap-2 items-center",</w:t>
        <w:br/>
        <w:t xml:space="preserve">  {</w:t>
        <w:br/>
        <w:t xml:space="preserve">    variants: {</w:t>
        <w:br/>
        <w:t xml:space="preserve">      size: {</w:t>
        <w:br/>
        <w:t xml:space="preserve">        xs: "h-6 gap-1 px-2 rounded-[calc(var(--radius)-5px)] [&amp;&gt;svg:not([class*='size-'])]:size-3.5 has-[&gt;svg]:px-2",</w:t>
        <w:br/>
        <w:t xml:space="preserve">        sm: "h-8 px-2.5 gap-1.5 rounded-md has-[&gt;svg]:px-2.5",</w:t>
        <w:br/>
        <w:t xml:space="preserve">        "icon-xs":</w:t>
        <w:br/>
        <w:t xml:space="preserve">          "size-6 rounded-[calc(var(--radius)-5px)] p-0 has-[&gt;svg]:p-0",</w:t>
        <w:br/>
        <w:t xml:space="preserve">        "icon-sm": "size-8 p-0 has-[&gt;svg]:p-0",</w:t>
        <w:br/>
        <w:t xml:space="preserve">      },</w:t>
        <w:br/>
        <w:t xml:space="preserve">    },</w:t>
        <w:br/>
        <w:t xml:space="preserve">    defaultVariants: {</w:t>
        <w:br/>
        <w:t xml:space="preserve">      size: "xs",</w:t>
        <w:br/>
        <w:t xml:space="preserve">    },</w:t>
        <w:br/>
        <w:t xml:space="preserve">  }</w:t>
        <w:br/>
        <w:t>)</w:t>
        <w:br/>
        <w:br/>
        <w:t>function InputGroupButton({</w:t>
        <w:br/>
        <w:t xml:space="preserve">  className,</w:t>
        <w:br/>
        <w:t xml:space="preserve">  type = "button",</w:t>
        <w:br/>
        <w:t xml:space="preserve">  variant = "ghost",</w:t>
        <w:br/>
        <w:t xml:space="preserve">  size = "xs",</w:t>
        <w:br/>
        <w:t xml:space="preserve">  ...props</w:t>
        <w:br/>
        <w:t>}: Omit&lt;React.ComponentProps&lt;typeof Button&gt;, "size"&gt; &amp;</w:t>
        <w:br/>
        <w:t xml:space="preserve">  VariantProps&lt;typeof inputGroupButtonVariants&gt;) {</w:t>
        <w:br/>
        <w:t xml:space="preserve">  return (</w:t>
        <w:br/>
        <w:t xml:space="preserve">    &lt;Button</w:t>
        <w:br/>
        <w:t xml:space="preserve">      type={type}</w:t>
        <w:br/>
        <w:t xml:space="preserve">      data-size={size}</w:t>
        <w:br/>
        <w:t xml:space="preserve">      variant={variant}</w:t>
        <w:br/>
        <w:t xml:space="preserve">      className={cn(inputGroupButtonVariants({ size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InputGroupText({ className, ...props }: React.ComponentProps&lt;"span"&gt;) {</w:t>
        <w:br/>
        <w:t xml:space="preserve">  return (</w:t>
        <w:br/>
        <w:t xml:space="preserve">    &lt;span</w:t>
        <w:br/>
        <w:t xml:space="preserve">      className={cn(</w:t>
        <w:br/>
        <w:t xml:space="preserve">        "text-muted-foreground flex items-center gap-2 text-sm [&amp;_svg]:pointer-events-none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InputGroupInput({</w:t>
        <w:br/>
        <w:t xml:space="preserve">  className,</w:t>
        <w:br/>
        <w:t xml:space="preserve">  ...props</w:t>
        <w:br/>
        <w:t>}: React.ComponentProps&lt;"input"&gt;) {</w:t>
        <w:br/>
        <w:t xml:space="preserve">  return (</w:t>
        <w:br/>
        <w:t xml:space="preserve">    &lt;Input</w:t>
        <w:br/>
        <w:t xml:space="preserve">      data-slot="input-group-control"</w:t>
        <w:br/>
        <w:t xml:space="preserve">      className={cn(</w:t>
        <w:br/>
        <w:t xml:space="preserve">        "flex-1 rounded-none border-0 bg-transparent shadow-none focus-visible:ring-0 dark:bg-transparent",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InputGroupTextarea({</w:t>
        <w:br/>
        <w:t xml:space="preserve">  className,</w:t>
        <w:br/>
        <w:t xml:space="preserve">  ...props</w:t>
        <w:br/>
        <w:t>}: React.ComponentProps&lt;"textarea"&gt;) {</w:t>
        <w:br/>
        <w:t xml:space="preserve">  return (</w:t>
        <w:br/>
        <w:t xml:space="preserve">    &lt;Textarea</w:t>
        <w:br/>
        <w:t xml:space="preserve">      data-slot="input-group-control"</w:t>
        <w:br/>
        <w:t xml:space="preserve">      className={cn(</w:t>
        <w:br/>
        <w:t xml:space="preserve">        "flex-1 resize-none rounded-none border-0 bg-transparent py-3 shadow-none focus-visible:ring-0 dark:bg-transparent",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InputGroup,</w:t>
        <w:br/>
        <w:t xml:space="preserve">  InputGroupAddon,</w:t>
        <w:br/>
        <w:t xml:space="preserve">  InputGroupButton,</w:t>
        <w:br/>
        <w:t xml:space="preserve">  InputGroupText,</w:t>
        <w:br/>
        <w:t xml:space="preserve">  InputGroupInput,</w:t>
        <w:br/>
        <w:t xml:space="preserve">  InputGroupTextarea,</w:t>
        <w:br/>
        <w:t>}</w:t>
        <w:br/>
      </w:r>
    </w:p>
    <w:p/>
    <w:p>
      <w:pPr>
        <w:pStyle w:val="Heading2"/>
      </w:pPr>
      <w:r>
        <w:t>frontend/src/components/ui/input-otp.tsx</w:t>
      </w:r>
    </w:p>
    <w:p>
      <w:r>
        <w:rPr>
          <w:rStyle w:val="Code"/>
        </w:rPr>
        <w:t>"use client"</w:t>
        <w:br/>
        <w:br/>
        <w:t>import * as React from "react"</w:t>
        <w:br/>
        <w:t>import { OTPInput, OTPInputContext } from "input-otp"</w:t>
        <w:br/>
        <w:t>import { MinusIcon } from "lucide-react"</w:t>
        <w:br/>
        <w:br/>
        <w:t>import { cn } from "@/lib/utils"</w:t>
        <w:br/>
        <w:br/>
        <w:t>function InputOTP({</w:t>
        <w:br/>
        <w:t xml:space="preserve">  className,</w:t>
        <w:br/>
        <w:t xml:space="preserve">  containerClassName,</w:t>
        <w:br/>
        <w:t xml:space="preserve">  ...props</w:t>
        <w:br/>
        <w:t>}: React.ComponentProps&lt;typeof OTPInput&gt; &amp; {</w:t>
        <w:br/>
        <w:t xml:space="preserve">  containerClassName?: string</w:t>
        <w:br/>
        <w:t>}) {</w:t>
        <w:br/>
        <w:t xml:space="preserve">  return (</w:t>
        <w:br/>
        <w:t xml:space="preserve">    &lt;OTPInput</w:t>
        <w:br/>
        <w:t xml:space="preserve">      data-slot="input-otp"</w:t>
        <w:br/>
        <w:t xml:space="preserve">      containerClassName={cn(</w:t>
        <w:br/>
        <w:t xml:space="preserve">        "flex items-center gap-2 has-disabled:opacity-50",</w:t>
        <w:br/>
        <w:t xml:space="preserve">        containerClassName</w:t>
        <w:br/>
        <w:t xml:space="preserve">      )}</w:t>
        <w:br/>
        <w:t xml:space="preserve">      className={cn("disabled:cursor-not-allowed",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InputOTPGroup({ className, ...props }: React.ComponentProps&lt;"div"&gt;) {</w:t>
        <w:br/>
        <w:t xml:space="preserve">  return (</w:t>
        <w:br/>
        <w:t xml:space="preserve">    &lt;div</w:t>
        <w:br/>
        <w:t xml:space="preserve">      data-slot="input-otp-group"</w:t>
        <w:br/>
        <w:t xml:space="preserve">      className={cn("flex items-center",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InputOTPSlot({</w:t>
        <w:br/>
        <w:t xml:space="preserve">  index,</w:t>
        <w:br/>
        <w:t xml:space="preserve">  className,</w:t>
        <w:br/>
        <w:t xml:space="preserve">  ...props</w:t>
        <w:br/>
        <w:t>}: React.ComponentProps&lt;"div"&gt; &amp; {</w:t>
        <w:br/>
        <w:t xml:space="preserve">  index: number</w:t>
        <w:br/>
        <w:t>}) {</w:t>
        <w:br/>
        <w:t xml:space="preserve">  const inputOTPContext = React.useContext(OTPInputContext)</w:t>
        <w:br/>
        <w:t xml:space="preserve">  const { char, hasFakeCaret, isActive } = inputOTPContext?.slots[index] ?? {}</w:t>
        <w:br/>
        <w:br/>
        <w:t xml:space="preserve">  return (</w:t>
        <w:br/>
        <w:t xml:space="preserve">    &lt;div</w:t>
        <w:br/>
        <w:t xml:space="preserve">      data-slot="input-otp-slot"</w:t>
        <w:br/>
        <w:t xml:space="preserve">      data-active={isActive}</w:t>
        <w:br/>
        <w:t xml:space="preserve">      className={cn(</w:t>
        <w:br/>
        <w:t xml:space="preserve">        "data-[active=true]:border-ring data-[active=true]:ring-ring/50 data-[active=true]:aria-invalid:ring-destructive/20 dark:data-[active=true]:aria-invalid:ring-destructive/40 aria-invalid:border-destructive data-[active=true]:aria-invalid:border-destructive dark:bg-input/30 border-input relative flex h-9 w-9 items-center justify-center border-y border-r text-sm shadow-xs transition-all outline-none first:rounded-l-md first:border-l last:rounded-r-md data-[active=true]:z-10 data-[active=true]:ring-[3px]",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{char}</w:t>
        <w:br/>
        <w:t xml:space="preserve">      {hasFakeCaret &amp;&amp; (</w:t>
        <w:br/>
        <w:t xml:space="preserve">        &lt;div className="pointer-events-none absolute inset-0 flex items-center justify-center"&gt;</w:t>
        <w:br/>
        <w:t xml:space="preserve">          &lt;div className="animate-caret-blink bg-foreground h-4 w-px duration-1000" /&gt;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InputOTPSeparator({ ...props }: React.ComponentProps&lt;"div"&gt;) {</w:t>
        <w:br/>
        <w:t xml:space="preserve">  return (</w:t>
        <w:br/>
        <w:t xml:space="preserve">    &lt;div data-slot="input-otp-separator" role="separator" {...props}&gt;</w:t>
        <w:br/>
        <w:t xml:space="preserve">      &lt;MinusIcon /&gt;</w:t>
        <w:br/>
        <w:t xml:space="preserve">    &lt;/div&gt;</w:t>
        <w:br/>
        <w:t xml:space="preserve">  )</w:t>
        <w:br/>
        <w:t>}</w:t>
        <w:br/>
        <w:br/>
        <w:t>export { InputOTP, InputOTPGroup, InputOTPSlot, InputOTPSeparator }</w:t>
        <w:br/>
      </w:r>
    </w:p>
    <w:p/>
    <w:p>
      <w:pPr>
        <w:pStyle w:val="Heading2"/>
      </w:pPr>
      <w:r>
        <w:t>frontend/src/components/ui/input.tsx</w:t>
      </w:r>
    </w:p>
    <w:p>
      <w:r>
        <w:rPr>
          <w:rStyle w:val="Code"/>
        </w:rPr>
        <w:t>import * as React from "react"</w:t>
        <w:br/>
        <w:br/>
        <w:t>import { cn } from "@/lib/utils"</w:t>
        <w:br/>
        <w:br/>
        <w:t>function Input({ className, type, ...props }: React.ComponentProps&lt;"input"&gt;) {</w:t>
        <w:br/>
        <w:t xml:space="preserve">  return (</w:t>
        <w:br/>
        <w:t xml:space="preserve">    &lt;input</w:t>
        <w:br/>
        <w:t xml:space="preserve">      type={type}</w:t>
        <w:br/>
        <w:t xml:space="preserve">      data-slot="input"</w:t>
        <w:br/>
        <w:t xml:space="preserve">      className={cn(</w:t>
        <w:br/>
        <w:t xml:space="preserve">        "file:text-foreground placeholder:text-muted-foreground selection:bg-primary selection:text-primary-foreground dark:bg-input/30 border-input h-9 w-full min-w-0 rounded-md border bg-transparent px-3 py-1 text-base shadow-xs transition-[color,box-shadow] outline-none file:inline-flex file:h-7 file:border-0 file:bg-transparent file:text-sm file:font-medium disabled:pointer-events-none disabled:cursor-not-allowed disabled:opacity-50 md:text-sm",</w:t>
        <w:br/>
        <w:t xml:space="preserve">        "focus-visible:border-ring focus-visible:ring-ring/50 focus-visible:ring-[3px]",</w:t>
        <w:br/>
        <w:t xml:space="preserve">        "aria-invalid:ring-destructive/20 dark:aria-invalid:ring-destructive/40 aria-invalid:border-destructive",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Input }</w:t>
        <w:br/>
      </w:r>
    </w:p>
    <w:p/>
    <w:p>
      <w:pPr>
        <w:pStyle w:val="Heading2"/>
      </w:pPr>
      <w:r>
        <w:t>frontend/src/components/ui/label.tsx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LabelPrimitive from "@radix-ui/react-label"</w:t>
        <w:br/>
        <w:br/>
        <w:t>import { cn } from "@/lib/utils"</w:t>
        <w:br/>
        <w:br/>
        <w:t>function Label({</w:t>
        <w:br/>
        <w:t xml:space="preserve">  className,</w:t>
        <w:br/>
        <w:t xml:space="preserve">  ...props</w:t>
        <w:br/>
        <w:t>}: React.ComponentProps&lt;typeof LabelPrimitive.Root&gt;) {</w:t>
        <w:br/>
        <w:t xml:space="preserve">  return (</w:t>
        <w:br/>
        <w:t xml:space="preserve">    &lt;LabelPrimitive.Root</w:t>
        <w:br/>
        <w:t xml:space="preserve">      data-slot="label"</w:t>
        <w:br/>
        <w:t xml:space="preserve">      className={cn(</w:t>
        <w:br/>
        <w:t xml:space="preserve">        "flex items-center gap-2 text-sm leading-none font-medium select-none group-data-[disabled=true]:pointer-events-none group-data-[disabled=true]:opacity-50 peer-disabled:cursor-not-allowed peer-disabled:opacity-50",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Label }</w:t>
        <w:br/>
      </w:r>
    </w:p>
    <w:p/>
    <w:p>
      <w:pPr>
        <w:pStyle w:val="Heading2"/>
      </w:pPr>
      <w:r>
        <w:t>frontend/src/components/ui/menubar.tsx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MenubarPrimitive from "@radix-ui/react-menubar"</w:t>
        <w:br/>
        <w:t>import { CheckIcon, ChevronRightIcon, CircleIcon } from "lucide-react"</w:t>
        <w:br/>
        <w:br/>
        <w:t>import { cn } from "@/lib/utils"</w:t>
        <w:br/>
        <w:br/>
        <w:t>function Menubar({</w:t>
        <w:br/>
        <w:t xml:space="preserve">  className,</w:t>
        <w:br/>
        <w:t xml:space="preserve">  ...props</w:t>
        <w:br/>
        <w:t>}: React.ComponentProps&lt;typeof MenubarPrimitive.Root&gt;) {</w:t>
        <w:br/>
        <w:t xml:space="preserve">  return (</w:t>
        <w:br/>
        <w:t xml:space="preserve">    &lt;MenubarPrimitive.Root</w:t>
        <w:br/>
        <w:t xml:space="preserve">      data-slot="menubar"</w:t>
        <w:br/>
        <w:t xml:space="preserve">      className={cn(</w:t>
        <w:br/>
        <w:t xml:space="preserve">        "bg-background flex h-9 items-center gap-1 rounded-md border p-1 shadow-xs",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MenubarMenu({</w:t>
        <w:br/>
        <w:t xml:space="preserve">  ...props</w:t>
        <w:br/>
        <w:t>}: React.ComponentProps&lt;typeof MenubarPrimitive.Menu&gt;) {</w:t>
        <w:br/>
        <w:t xml:space="preserve">  return &lt;MenubarPrimitive.Menu data-slot="menubar-menu" {...props} /&gt;</w:t>
        <w:br/>
        <w:t>}</w:t>
        <w:br/>
        <w:br/>
        <w:t>function MenubarGroup({</w:t>
        <w:br/>
        <w:t xml:space="preserve">  ...props</w:t>
        <w:br/>
        <w:t>}: React.ComponentProps&lt;typeof MenubarPrimitive.Group&gt;) {</w:t>
        <w:br/>
        <w:t xml:space="preserve">  return &lt;MenubarPrimitive.Group data-slot="menubar-group" {...props} /&gt;</w:t>
        <w:br/>
        <w:t>}</w:t>
        <w:br/>
        <w:br/>
        <w:t>function MenubarPortal({</w:t>
        <w:br/>
        <w:t xml:space="preserve">  ...props</w:t>
        <w:br/>
        <w:t>}: React.ComponentProps&lt;typeof MenubarPrimitive.Portal&gt;) {</w:t>
        <w:br/>
        <w:t xml:space="preserve">  return &lt;MenubarPrimitive.Portal data-slot="menubar-portal" {...props} /&gt;</w:t>
        <w:br/>
        <w:t>}</w:t>
        <w:br/>
        <w:br/>
        <w:t>function MenubarRadioGroup({</w:t>
        <w:br/>
        <w:t xml:space="preserve">  ...props</w:t>
        <w:br/>
        <w:t>}: React.ComponentProps&lt;typeof MenubarPrimitive.RadioGroup&gt;) {</w:t>
        <w:br/>
        <w:t xml:space="preserve">  return (</w:t>
        <w:br/>
        <w:t xml:space="preserve">    &lt;MenubarPrimitive.RadioGroup data-slot="menubar-radio-group" {...props} /&gt;</w:t>
        <w:br/>
        <w:t xml:space="preserve">  )</w:t>
        <w:br/>
        <w:t>}</w:t>
        <w:br/>
        <w:br/>
        <w:t>function MenubarTrigger({</w:t>
        <w:br/>
        <w:t xml:space="preserve">  className,</w:t>
        <w:br/>
        <w:t xml:space="preserve">  ...props</w:t>
        <w:br/>
        <w:t>}: React.ComponentProps&lt;typeof MenubarPrimitive.Trigger&gt;) {</w:t>
        <w:br/>
        <w:t xml:space="preserve">  return (</w:t>
        <w:br/>
        <w:t xml:space="preserve">    &lt;MenubarPrimitive.Trigger</w:t>
        <w:br/>
        <w:t xml:space="preserve">      data-slot="menubar-trigger"</w:t>
        <w:br/>
        <w:t xml:space="preserve">      className={cn(</w:t>
        <w:br/>
        <w:t xml:space="preserve">        "focus:bg-accent focus:text-accent-foreground data-[state=open]:bg-accent data-[state=open]:text-accent-foreground flex items-center rounded-sm px-2 py-1 text-sm font-medium outline-hidden select-none",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MenubarContent({</w:t>
        <w:br/>
        <w:t xml:space="preserve">  className,</w:t>
        <w:br/>
        <w:t xml:space="preserve">  align = "start",</w:t>
        <w:br/>
        <w:t xml:space="preserve">  alignOffset = -4,</w:t>
        <w:br/>
        <w:t xml:space="preserve">  sideOffset = 8,</w:t>
        <w:br/>
        <w:t xml:space="preserve">  ...props</w:t>
        <w:br/>
        <w:t>}: React.ComponentProps&lt;typeof MenubarPrimitive.Content&gt;) {</w:t>
        <w:br/>
        <w:t xml:space="preserve">  return (</w:t>
        <w:br/>
        <w:t xml:space="preserve">    &lt;MenubarPortal&gt;</w:t>
        <w:br/>
        <w:t xml:space="preserve">      &lt;MenubarPrimitive.Content</w:t>
        <w:br/>
        <w:t xml:space="preserve">        data-slot="menubar-content"</w:t>
        <w:br/>
        <w:t xml:space="preserve">        align={align}</w:t>
        <w:br/>
        <w:t xml:space="preserve">        alignOffset={alignOffset}</w:t>
        <w:br/>
        <w:t xml:space="preserve">        sideOffset={sideOffset}</w:t>
        <w:br/>
        <w:t xml:space="preserve">        className={cn(</w:t>
        <w:br/>
        <w:t xml:space="preserve">          "bg-popover text-popover-foreground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min-w-[12rem] origin-(--radix-menubar-content-transform-origin) overflow-hidden rounded-md border p-1 shadow-md",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&lt;/MenubarPortal&gt;</w:t>
        <w:br/>
        <w:t xml:space="preserve">  )</w:t>
        <w:br/>
        <w:t>}</w:t>
        <w:br/>
        <w:br/>
        <w:t>function MenubarItem({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  <w:br/>
        <w:t>}: React.ComponentProps&lt;typeof MenubarPrimitive.Item&gt; &amp; {</w:t>
        <w:br/>
        <w:t xml:space="preserve">  inset?: boolean</w:t>
        <w:br/>
        <w:t xml:space="preserve">  variant?: "default" | "destructive"</w:t>
        <w:br/>
        <w:t>}) {</w:t>
        <w:br/>
        <w:t xml:space="preserve">  return (</w:t>
        <w:br/>
        <w:t xml:space="preserve">    &lt;MenubarPrimitive.Item</w:t>
        <w:br/>
        <w:t xml:space="preserve">      data-slot="menubar-item"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"focus:bg-accent focus:text-accent-foreground data-[variant=destructive]:text-destructive data-[variant=destructive]:focus:bg-destructive/10 dark:data-[variant=destructive]:focus:bg-destructive/20 data-[variant=destructive]:focus:text-destructive data-[variant=destructive]:*:[svg]:!text-destructive [&amp;_svg:not([class*='text-'])]:text-muted-foreground relative flex cursor-default items-center gap-2 rounded-sm px-2 py-1.5 text-sm outline-hidden select-none data-[disabled]:pointer-events-none data-[disabled]:opacity-50 data-[inset]:pl-8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MenubarCheckboxItem({</w:t>
        <w:br/>
        <w:t xml:space="preserve">  className,</w:t>
        <w:br/>
        <w:t xml:space="preserve">  children,</w:t>
        <w:br/>
        <w:t xml:space="preserve">  checked,</w:t>
        <w:br/>
        <w:t xml:space="preserve">  ...props</w:t>
        <w:br/>
        <w:t>}: React.ComponentProps&lt;typeof MenubarPrimitive.CheckboxItem&gt;) {</w:t>
        <w:br/>
        <w:t xml:space="preserve">  return (</w:t>
        <w:br/>
        <w:t xml:space="preserve">    &lt;MenubarPrimitive.CheckboxItem</w:t>
        <w:br/>
        <w:t xml:space="preserve">      data-slot="menubar-checkbox-item"</w:t>
        <w:br/>
        <w:t xml:space="preserve">      className={cn(</w:t>
        <w:br/>
        <w:t xml:space="preserve">        "focus:bg-accent focus:text-accent-foreground relative flex cursor-default items-center gap-2 rounded-xs py-1.5 pr-2 pl-8 text-sm outline-hidden select-none data-[disabled]:pointer-events-none data-[disabled]:opacity-50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 className="pointer-events-none absolute left-2 flex size-3.5 items-center justify-center"&gt;</w:t>
        <w:br/>
        <w:t xml:space="preserve">        &lt;MenubarPrimitive.ItemIndicator&gt;</w:t>
        <w:br/>
        <w:t xml:space="preserve">          &lt;CheckIcon className="size-4" /&gt;</w:t>
        <w:br/>
        <w:t xml:space="preserve">        &lt;/MenubarPrimitive.ItemIndicator&gt;</w:t>
        <w:br/>
        <w:t xml:space="preserve">      &lt;/span&gt;</w:t>
        <w:br/>
        <w:t xml:space="preserve">      {children}</w:t>
        <w:br/>
        <w:t xml:space="preserve">    &lt;/MenubarPrimitive.CheckboxItem&gt;</w:t>
        <w:br/>
        <w:t xml:space="preserve">  )</w:t>
        <w:br/>
        <w:t>}</w:t>
        <w:br/>
        <w:br/>
        <w:t>function MenubarRadioItem({</w:t>
        <w:br/>
        <w:t xml:space="preserve">  className,</w:t>
        <w:br/>
        <w:t xml:space="preserve">  children,</w:t>
        <w:br/>
        <w:t xml:space="preserve">  ...props</w:t>
        <w:br/>
        <w:t>}: React.ComponentProps&lt;typeof MenubarPrimitive.RadioItem&gt;) {</w:t>
        <w:br/>
        <w:t xml:space="preserve">  return (</w:t>
        <w:br/>
        <w:t xml:space="preserve">    &lt;MenubarPrimitive.RadioItem</w:t>
        <w:br/>
        <w:t xml:space="preserve">      data-slot="menubar-radio-item"</w:t>
        <w:br/>
        <w:t xml:space="preserve">      className={cn(</w:t>
        <w:br/>
        <w:t xml:space="preserve">        "focus:bg-accent focus:text-accent-foreground relative flex cursor-default items-center gap-2 rounded-xs py-1.5 pr-2 pl-8 text-sm outline-hidden select-none data-[disabled]:pointer-events-none data-[disabled]:opacity-50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 className="pointer-events-none absolute left-2 flex size-3.5 items-center justify-center"&gt;</w:t>
        <w:br/>
        <w:t xml:space="preserve">        &lt;MenubarPrimitive.ItemIndicator&gt;</w:t>
        <w:br/>
        <w:t xml:space="preserve">          &lt;CircleIcon className="size-2 fill-current" /&gt;</w:t>
        <w:br/>
        <w:t xml:space="preserve">        &lt;/MenubarPrimitive.ItemIndicator&gt;</w:t>
        <w:br/>
        <w:t xml:space="preserve">      &lt;/span&gt;</w:t>
        <w:br/>
        <w:t xml:space="preserve">      {children}</w:t>
        <w:br/>
        <w:t xml:space="preserve">    &lt;/MenubarPrimitive.RadioItem&gt;</w:t>
        <w:br/>
        <w:t xml:space="preserve">  )</w:t>
        <w:br/>
        <w:t>}</w:t>
        <w:br/>
        <w:br/>
        <w:t>function MenubarLabel({</w:t>
        <w:br/>
        <w:t xml:space="preserve">  className,</w:t>
        <w:br/>
        <w:t xml:space="preserve">  inset,</w:t>
        <w:br/>
        <w:t xml:space="preserve">  ...props</w:t>
        <w:br/>
        <w:t>}: React.ComponentProps&lt;typeof MenubarPrimitive.Label&gt; &amp; {</w:t>
        <w:br/>
        <w:t xml:space="preserve">  inset?: boolean</w:t>
        <w:br/>
        <w:t>}) {</w:t>
        <w:br/>
        <w:t xml:space="preserve">  return (</w:t>
        <w:br/>
        <w:t xml:space="preserve">    &lt;MenubarPrimitive.Label</w:t>
        <w:br/>
        <w:t xml:space="preserve">      data-slot="menubar-label"</w:t>
        <w:br/>
        <w:t xml:space="preserve">      data-inset={inset}</w:t>
        <w:br/>
        <w:t xml:space="preserve">      className={cn(</w:t>
        <w:br/>
        <w:t xml:space="preserve">        "px-2 py-1.5 text-sm font-medium data-[inset]:pl-8",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MenubarSeparator({</w:t>
        <w:br/>
        <w:t xml:space="preserve">  className,</w:t>
        <w:br/>
        <w:t xml:space="preserve">  ...props</w:t>
        <w:br/>
        <w:t>}: React.ComponentProps&lt;typeof MenubarPrimitive.Separator&gt;) {</w:t>
        <w:br/>
        <w:t xml:space="preserve">  return (</w:t>
        <w:br/>
        <w:t xml:space="preserve">    &lt;MenubarPrimitive.Separator</w:t>
        <w:br/>
        <w:t xml:space="preserve">      data-slot="menubar-separator"</w:t>
        <w:br/>
        <w:t xml:space="preserve">      className={cn("bg-border -mx-1 my-1 h-px",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data-slot="menubar-shortcut"</w:t>
        <w:br/>
        <w:t xml:space="preserve">      className={cn(</w:t>
        <w:br/>
        <w:t xml:space="preserve">        "text-muted-foreground ml-auto text-xs tracking-widest",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MenubarSub({</w:t>
        <w:br/>
        <w:t xml:space="preserve">  ...props</w:t>
        <w:br/>
        <w:t>}: React.ComponentProps&lt;typeof MenubarPrimitive.Sub&gt;) {</w:t>
        <w:br/>
        <w:t xml:space="preserve">  return &lt;MenubarPrimitive.Sub data-slot="menubar-sub" {...props} /&gt;</w:t>
        <w:br/>
        <w:t>}</w:t>
        <w:br/>
        <w:br/>
        <w:t>function MenubarSubTrigger({</w:t>
        <w:br/>
        <w:t xml:space="preserve">  className,</w:t>
        <w:br/>
        <w:t xml:space="preserve">  inset,</w:t>
        <w:br/>
        <w:t xml:space="preserve">  children,</w:t>
        <w:br/>
        <w:t xml:space="preserve">  ...props</w:t>
        <w:br/>
        <w:t>}: React.ComponentProps&lt;typeof MenubarPrimitive.SubTrigger&gt; &amp; {</w:t>
        <w:br/>
        <w:t xml:space="preserve">  inset?: boolean</w:t>
        <w:br/>
        <w:t>}) {</w:t>
        <w:br/>
        <w:t xml:space="preserve">  return (</w:t>
        <w:br/>
        <w:t xml:space="preserve">    &lt;MenubarPrimitive.SubTrigger</w:t>
        <w:br/>
        <w:t xml:space="preserve">      data-slot="menubar-sub-trigger"</w:t>
        <w:br/>
        <w:t xml:space="preserve">      data-inset={inset}</w:t>
        <w:br/>
        <w:t xml:space="preserve">      className={cn(</w:t>
        <w:br/>
        <w:t xml:space="preserve">        "focus:bg-accent focus:text-accent-foreground data-[state=open]:bg-accent data-[state=open]:text-accent-foreground flex cursor-default items-center rounded-sm px-2 py-1.5 text-sm outline-none select-none data-[inset]:pl-8",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&lt;ChevronRightIcon className="ml-auto h-4 w-4" /&gt;</w:t>
        <w:br/>
        <w:t xml:space="preserve">    &lt;/MenubarPrimitive.SubTrigger&gt;</w:t>
        <w:br/>
        <w:t xml:space="preserve">  )</w:t>
        <w:br/>
        <w:t>}</w:t>
        <w:br/>
        <w:br/>
        <w:t>function MenubarSubContent({</w:t>
        <w:br/>
        <w:t xml:space="preserve">  className,</w:t>
        <w:br/>
        <w:t xml:space="preserve">  ...props</w:t>
        <w:br/>
        <w:t>}: React.ComponentProps&lt;typeof MenubarPrimitive.SubContent&gt;) {</w:t>
        <w:br/>
        <w:t xml:space="preserve">  return (</w:t>
        <w:br/>
        <w:t xml:space="preserve">    &lt;MenubarPrimitive.SubContent</w:t>
        <w:br/>
        <w:t xml:space="preserve">      data-slot="menubar-sub-content"</w:t>
        <w:br/>
        <w:t xml:space="preserve">      className={cn(</w:t>
        <w:br/>
        <w:t xml:space="preserve">        "bg-popover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min-w-[8rem] origin-(--radix-menubar-content-transform-origin) overflow-hidden rounded-md border p-1 shadow-lg",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Menubar,</w:t>
        <w:br/>
        <w:t xml:space="preserve">  MenubarPortal,</w:t>
        <w:br/>
        <w:t xml:space="preserve">  MenubarMenu,</w:t>
        <w:br/>
        <w:t xml:space="preserve">  MenubarTrigger,</w:t>
        <w:br/>
        <w:t xml:space="preserve">  MenubarContent,</w:t>
        <w:br/>
        <w:t xml:space="preserve">  MenubarGroup,</w:t>
        <w:br/>
        <w:t xml:space="preserve">  MenubarSeparator,</w:t>
        <w:br/>
        <w:t xml:space="preserve">  MenubarLabel,</w:t>
        <w:br/>
        <w:t xml:space="preserve">  MenubarItem,</w:t>
        <w:br/>
        <w:t xml:space="preserve">  MenubarShortcut,</w:t>
        <w:br/>
        <w:t xml:space="preserve">  MenubarCheckboxItem,</w:t>
        <w:br/>
        <w:t xml:space="preserve">  MenubarRadioGroup,</w:t>
        <w:br/>
        <w:t xml:space="preserve">  MenubarRadioItem,</w:t>
        <w:br/>
        <w:t xml:space="preserve">  MenubarSub,</w:t>
        <w:br/>
        <w:t xml:space="preserve">  MenubarSubTrigger,</w:t>
        <w:br/>
        <w:t xml:space="preserve">  MenubarSubContent,</w:t>
        <w:br/>
        <w:t>}</w:t>
        <w:br/>
      </w:r>
    </w:p>
    <w:p/>
    <w:p>
      <w:pPr>
        <w:pStyle w:val="Heading2"/>
      </w:pPr>
      <w:r>
        <w:t>frontend/src/components/ui/navigation-menu.tsx</w:t>
      </w:r>
    </w:p>
    <w:p>
      <w:r>
        <w:rPr>
          <w:rStyle w:val="Code"/>
        </w:rPr>
        <w:t>import * as React from "react"</w:t>
        <w:br/>
        <w:t>import * as NavigationMenuPrimitive from "@radix-ui/react-navigation-menu"</w:t>
        <w:br/>
        <w:t>import { cva } from "class-variance-authority"</w:t>
        <w:br/>
        <w:t>import { ChevronDownIcon } from "lucide-react"</w:t>
        <w:br/>
        <w:br/>
        <w:t>import { cn } from "@/lib/utils"</w:t>
        <w:br/>
        <w:br/>
        <w:t>function NavigationMenu({</w:t>
        <w:br/>
        <w:t xml:space="preserve">  className,</w:t>
        <w:br/>
        <w:t xml:space="preserve">  children,</w:t>
        <w:br/>
        <w:t xml:space="preserve">  viewport = true,</w:t>
        <w:br/>
        <w:t xml:space="preserve">  ...props</w:t>
        <w:br/>
        <w:t>}: React.ComponentProps&lt;typeof NavigationMenuPrimitive.Root&gt; &amp; {</w:t>
        <w:br/>
        <w:t xml:space="preserve">  viewport?: boolean</w:t>
        <w:br/>
        <w:t>}) {</w:t>
        <w:br/>
        <w:t xml:space="preserve">  return (</w:t>
        <w:br/>
        <w:t xml:space="preserve">    &lt;NavigationMenuPrimitive.Root</w:t>
        <w:br/>
        <w:t xml:space="preserve">      data-slot="navigation-menu"</w:t>
        <w:br/>
        <w:t xml:space="preserve">      data-viewport={viewport}</w:t>
        <w:br/>
        <w:t xml:space="preserve">      className={cn(</w:t>
        <w:br/>
        <w:t xml:space="preserve">        "group/navigation-menu relative flex max-w-max flex-1 items-center justify-center",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{viewport &amp;&amp; &lt;NavigationMenuViewport /&gt;}</w:t>
        <w:br/>
        <w:t xml:space="preserve">    &lt;/NavigationMenuPrimitive.Root&gt;</w:t>
        <w:br/>
        <w:t xml:space="preserve">  )</w:t>
        <w:br/>
        <w:t>}</w:t>
        <w:br/>
        <w:br/>
        <w:t>function NavigationMenuList({</w:t>
        <w:br/>
        <w:t xml:space="preserve">  className,</w:t>
        <w:br/>
        <w:t xml:space="preserve">  ...props</w:t>
        <w:br/>
        <w:t>}: React.ComponentProps&lt;typeof NavigationMenuPrimitive.List&gt;) {</w:t>
        <w:br/>
        <w:t xml:space="preserve">  return (</w:t>
        <w:br/>
        <w:t xml:space="preserve">    &lt;NavigationMenuPrimitive.List</w:t>
        <w:br/>
        <w:t xml:space="preserve">      data-slot="navigation-menu-list"</w:t>
        <w:br/>
        <w:t xml:space="preserve">      className={cn(</w:t>
        <w:br/>
        <w:t xml:space="preserve">        "group flex flex-1 list-none items-center justify-center gap-1",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NavigationMenuItem({</w:t>
        <w:br/>
        <w:t xml:space="preserve">  className,</w:t>
        <w:br/>
        <w:t xml:space="preserve">  ...props</w:t>
        <w:br/>
        <w:t>}: React.ComponentProps&lt;typeof NavigationMenuPrimitive.Item&gt;) {</w:t>
        <w:br/>
        <w:t xml:space="preserve">  return (</w:t>
        <w:br/>
        <w:t xml:space="preserve">    &lt;NavigationMenuPrimitive.Item</w:t>
        <w:br/>
        <w:t xml:space="preserve">      data-slot="navigation-menu-item"</w:t>
        <w:br/>
        <w:t xml:space="preserve">      className={cn("relative",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navigationMenuTriggerStyle = cva(</w:t>
        <w:br/>
        <w:t xml:space="preserve">  "group inline-flex h-9 w-max items-center justify-center rounded-md bg-background px-4 py-2 text-sm font-medium hover:bg-accent hover:text-accent-foreground focus:bg-accent focus:text-accent-foreground disabled:pointer-events-none disabled:opacity-50 data-[state=open]:hover:bg-accent data-[state=open]:text-accent-foreground data-[state=open]:focus:bg-accent data-[state=open]:bg-accent/50 focus-visible:ring-ring/50 outline-none transition-[color,box-shadow] focus-visible:ring-[3px] focus-visible:outline-1"</w:t>
        <w:br/>
        <w:t>)</w:t>
        <w:br/>
        <w:br/>
        <w:t>function NavigationMenuTrigger({</w:t>
        <w:br/>
        <w:t xml:space="preserve">  className,</w:t>
        <w:br/>
        <w:t xml:space="preserve">  children,</w:t>
        <w:br/>
        <w:t xml:space="preserve">  ...props</w:t>
        <w:br/>
        <w:t>}: React.ComponentProps&lt;typeof NavigationMenuPrimitive.Trigger&gt;) {</w:t>
        <w:br/>
        <w:t xml:space="preserve">  return (</w:t>
        <w:br/>
        <w:t xml:space="preserve">    &lt;NavigationMenuPrimitive.Trigger</w:t>
        <w:br/>
        <w:t xml:space="preserve">      data-slot="navigation-menu-trigger"</w:t>
        <w:br/>
        <w:t xml:space="preserve">      className={cn(navigationMenuTriggerStyle(), "group", className)}</w:t>
        <w:br/>
        <w:t xml:space="preserve">      {...props}</w:t>
        <w:br/>
        <w:t xml:space="preserve">    &gt;</w:t>
        <w:br/>
        <w:t xml:space="preserve">      {children}{" "}</w:t>
        <w:br/>
        <w:t xml:space="preserve">      &lt;ChevronDownIcon</w:t>
        <w:br/>
        <w:t xml:space="preserve">        className="relative top-[1px] ml-1 size-3 transition duration-300 group-data-[state=open]:rotate-180"</w:t>
        <w:br/>
        <w:t xml:space="preserve">        aria-hidden="true"</w:t>
        <w:br/>
        <w:t xml:space="preserve">      /&gt;</w:t>
        <w:br/>
        <w:t xml:space="preserve">    &lt;/NavigationMenuPrimitive.Trigger&gt;</w:t>
        <w:br/>
        <w:t xml:space="preserve">  )</w:t>
        <w:br/>
        <w:t>}</w:t>
        <w:br/>
        <w:br/>
        <w:t>function NavigationMenuContent({</w:t>
        <w:br/>
        <w:t xml:space="preserve">  className,</w:t>
        <w:br/>
        <w:t xml:space="preserve">  ...props</w:t>
        <w:br/>
        <w:t>}: React.ComponentProps&lt;typeof NavigationMenuPrimitive.Content&gt;) {</w:t>
        <w:br/>
        <w:t xml:space="preserve">  return (</w:t>
        <w:br/>
        <w:t xml:space="preserve">    &lt;NavigationMenuPrimitive.Content</w:t>
        <w:br/>
        <w:t xml:space="preserve">      data-slot="navigation-menu-content"</w:t>
        <w:br/>
        <w:t xml:space="preserve">      className={cn(</w:t>
        <w:br/>
        <w:t xml:space="preserve">        "data-[motion^=from-]:animate-in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top-0 left-0 w-full p-2 pr-2.5 md:absolute md:w-auto",</w:t>
        <w:br/>
        <w:t xml:space="preserve">        "group-data-[viewport=false]/navigation-menu:bg-popover group-data-[viewport=false]/navigation-menu:text-popover-foreground group-data-[viewport=false]/navigation-menu:data-[state=open]:animate-in group-data-[viewport=false]/navigation-menu:data-[state=closed]:animate-out group-data-[viewport=false]/navigation-menu:data-[state=closed]:zoom-out-95 group-data-[viewport=false]/navigation-menu:data-[state=open]:zoom-in-95 group-data-[viewport=false]/navigation-menu:data-[state=open]:fade-in-0 group-data-[viewport=false]/navigation-menu:data-[state=closed]:fade-out-0 group-data-[viewport=false]/navigation-menu:top-full group-data-[viewport=false]/navigation-menu:mt-1.5 group-data-[viewport=false]/navigation-menu:overflow-hidden group-data-[viewport=false]/navigation-menu:rounded-md group-data-[viewport=false]/navigation-menu:border group-data-[viewport=false]/navigation-menu:shadow group-data-[viewport=false]/navigation-menu:duration-200 **:data-[slot=navigation-menu-link]:focus:ring-0 **:data-[slot=navigation-menu-link]:focus:outline-none",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NavigationMenuViewport({</w:t>
        <w:br/>
        <w:t xml:space="preserve">  className,</w:t>
        <w:br/>
        <w:t xml:space="preserve">  ...props</w:t>
        <w:br/>
        <w:t>}: React.ComponentProps&lt;typeof NavigationMenuPrimitive.Viewport&gt;) {</w:t>
        <w:br/>
        <w:t xml:space="preserve">  return (</w:t>
        <w:br/>
        <w:t xml:space="preserve">    &lt;div</w:t>
        <w:br/>
        <w:t xml:space="preserve">      className={cn(</w:t>
        <w:br/>
        <w:t xml:space="preserve">        "absolute top-full left-0 isolate z-50 flex justify-center"</w:t>
        <w:br/>
        <w:t xml:space="preserve">      )}</w:t>
        <w:br/>
        <w:t xml:space="preserve">    &gt;</w:t>
        <w:br/>
        <w:t xml:space="preserve">      &lt;NavigationMenuPrimitive.Viewport</w:t>
        <w:br/>
        <w:t xml:space="preserve">        data-slot="navigation-menu-viewport"</w:t>
        <w:br/>
        <w:t xml:space="preserve">        className={cn(</w:t>
        <w:br/>
        <w:t xml:space="preserve">          "origin-top-center bg-popover text-popover-foreground data-[state=open]:animate-in data-[state=closed]:animate-out data-[state=closed]:zoom-out-95 data-[state=open]:zoom-in-90 relative mt-1.5 h-[var(--radix-navigation-menu-viewport-height)] w-full overflow-hidden rounded-md border shadow md:w-[var(--radix-navigation-menu-viewport-width)]",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NavigationMenuLink({</w:t>
        <w:br/>
        <w:t xml:space="preserve">  className,</w:t>
        <w:br/>
        <w:t xml:space="preserve">  ...props</w:t>
        <w:br/>
        <w:t>}: React.ComponentProps&lt;typeof NavigationMenuPrimitive.Link&gt;) {</w:t>
        <w:br/>
        <w:t xml:space="preserve">  return (</w:t>
        <w:br/>
        <w:t xml:space="preserve">    &lt;NavigationMenuPrimitive.Link</w:t>
        <w:br/>
        <w:t xml:space="preserve">      data-slot="navigation-menu-link"</w:t>
        <w:br/>
        <w:t xml:space="preserve">      className={cn(</w:t>
        <w:br/>
        <w:t xml:space="preserve">        "data-[active=true]:focus:bg-accent data-[active=true]:hover:bg-accent data-[active=true]:bg-accent/50 data-[active=true]:text-accent-foreground hover:bg-accent hover:text-accent-foreground focus:bg-accent focus:text-accent-foreground focus-visible:ring-ring/50 [&amp;_svg:not([class*='text-'])]:text-muted-foreground flex flex-col gap-1 rounded-sm p-2 text-sm transition-all outline-none focus-visible:ring-[3px] focus-visible:outline-1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NavigationMenuIndicator({</w:t>
        <w:br/>
        <w:t xml:space="preserve">  className,</w:t>
        <w:br/>
        <w:t xml:space="preserve">  ...props</w:t>
        <w:br/>
        <w:t>}: React.ComponentProps&lt;typeof NavigationMenuPrimitive.Indicator&gt;) {</w:t>
        <w:br/>
        <w:t xml:space="preserve">  return (</w:t>
        <w:br/>
        <w:t xml:space="preserve">    &lt;NavigationMenuPrimitive.Indicator</w:t>
        <w:br/>
        <w:t xml:space="preserve">      data-slot="navigation-menu-indicator"</w:t>
        <w:br/>
        <w:t xml:space="preserve">      className={cn(</w:t>
        <w:br/>
        <w:t xml:space="preserve">        "data-[state=visible]:animate-in data-[state=hidden]:animate-out data-[state=hidden]:fade-out data-[state=visible]:fade-in top-full z-[1] flex h-1.5 items-end justify-center overflow-hidden",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&lt;div className="bg-border relative top-[60%] h-2 w-2 rotate-45 rounded-tl-sm shadow-md" /&gt;</w:t>
        <w:br/>
        <w:t xml:space="preserve">    &lt;/NavigationMenuPrimitive.Indicator&gt;</w:t>
        <w:br/>
        <w:t xml:space="preserve">  )</w:t>
        <w:br/>
        <w:t>}</w:t>
        <w:br/>
        <w:br/>
        <w:t>export {</w:t>
        <w:br/>
        <w:t xml:space="preserve">  NavigationMenu,</w:t>
        <w:br/>
        <w:t xml:space="preserve">  NavigationMenuList,</w:t>
        <w:br/>
        <w:t xml:space="preserve">  NavigationMenuItem,</w:t>
        <w:br/>
        <w:t xml:space="preserve">  NavigationMenuContent,</w:t>
        <w:br/>
        <w:t xml:space="preserve">  NavigationMenuTrigger,</w:t>
        <w:br/>
        <w:t xml:space="preserve">  NavigationMenuLink,</w:t>
        <w:br/>
        <w:t xml:space="preserve">  NavigationMenuIndicator,</w:t>
        <w:br/>
        <w:t xml:space="preserve">  NavigationMenuViewport,</w:t>
        <w:br/>
        <w:t xml:space="preserve">  navigationMenuTriggerStyle,</w:t>
        <w:br/>
        <w:t>}</w:t>
        <w:br/>
      </w:r>
    </w:p>
    <w:p/>
    <w:p>
      <w:pPr>
        <w:pStyle w:val="Heading2"/>
      </w:pPr>
      <w:r>
        <w:t>frontend/src/components/ui/pagination.tsx</w:t>
      </w:r>
    </w:p>
    <w:p>
      <w:r>
        <w:rPr>
          <w:rStyle w:val="Code"/>
        </w:rPr>
        <w:t>import * as React from "react"</w:t>
        <w:br/>
        <w:t>import {</w:t>
        <w:br/>
        <w:t xml:space="preserve">  ChevronLeftIcon,</w:t>
        <w:br/>
        <w:t xml:space="preserve">  ChevronRightIcon,</w:t>
        <w:br/>
        <w:t xml:space="preserve">  MoreHorizontalIcon,</w:t>
        <w:br/>
        <w:t>} from "lucide-react"</w:t>
        <w:br/>
        <w:br/>
        <w:t>import { cn } from "@/lib/utils"</w:t>
        <w:br/>
        <w:t>import { Button, buttonVariants } from "@/components/ui/button"</w:t>
        <w:br/>
        <w:br/>
        <w:t>function Pagination({ className, ...props }: React.ComponentProps&lt;"nav"&gt;) {</w:t>
        <w:br/>
        <w:t xml:space="preserve">  return (</w:t>
        <w:br/>
        <w:t xml:space="preserve">    &lt;nav</w:t>
        <w:br/>
        <w:t xml:space="preserve">      role="navigation"</w:t>
        <w:br/>
        <w:t xml:space="preserve">      aria-label="pagination"</w:t>
        <w:br/>
        <w:t xml:space="preserve">      data-slot="pagination"</w:t>
        <w:br/>
        <w:t xml:space="preserve">      className={cn("mx-auto flex w-full justify-center",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PaginationContent({</w:t>
        <w:br/>
        <w:t xml:space="preserve">  className,</w:t>
        <w:br/>
        <w:t xml:space="preserve">  ...props</w:t>
        <w:br/>
        <w:t>}: React.ComponentProps&lt;"ul"&gt;) {</w:t>
        <w:br/>
        <w:t xml:space="preserve">  return (</w:t>
        <w:br/>
        <w:t xml:space="preserve">    &lt;ul</w:t>
        <w:br/>
        <w:t xml:space="preserve">      data-slot="pagination-content"</w:t>
        <w:br/>
        <w:t xml:space="preserve">      className={cn("flex flex-row items-center gap-1",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PaginationItem({ ...props }: React.ComponentProps&lt;"li"&gt;) {</w:t>
        <w:br/>
        <w:t xml:space="preserve">  return &lt;li data-slot="pagination-item" {...props} /&gt;</w:t>
        <w:br/>
        <w:t>}</w:t>
        <w:br/>
        <w:br/>
        <w:t>type PaginationLinkProps = {</w:t>
        <w:br/>
        <w:t xml:space="preserve">  isActive?: boolean</w:t>
        <w:br/>
        <w:t>} &amp; Pick&lt;React.ComponentProps&lt;typeof Button&gt;, "size"&gt; &amp;</w:t>
        <w:br/>
        <w:t xml:space="preserve">  React.ComponentProps&lt;"a"&gt;</w:t>
        <w:br/>
        <w:br/>
        <w:t>function PaginationLink({</w:t>
        <w:br/>
        <w:t xml:space="preserve">  className,</w:t>
        <w:br/>
        <w:t xml:space="preserve">  isActive,</w:t>
        <w:br/>
        <w:t xml:space="preserve">  size = "icon",</w:t>
        <w:br/>
        <w:t xml:space="preserve">  ...props</w:t>
        <w:br/>
        <w:t>}: PaginationLinkProps) {</w:t>
        <w:br/>
        <w:t xml:space="preserve">  return (</w:t>
        <w:br/>
        <w:t xml:space="preserve">    &lt;a</w:t>
        <w:br/>
        <w:t xml:space="preserve">      aria-current={isActive ? "page" : undefined}</w:t>
        <w:br/>
        <w:t xml:space="preserve">      data-slot="pagination-link"</w:t>
        <w:br/>
        <w:t xml:space="preserve">      data-active={isActive}</w:t>
        <w:br/>
        <w:t xml:space="preserve">      className={cn(</w:t>
        <w:br/>
        <w:t xml:space="preserve">        buttonVariants({</w:t>
        <w:br/>
        <w:t xml:space="preserve">          variant: isActive ? "outline" : "ghost",</w:t>
        <w:br/>
        <w:t xml:space="preserve">          size,</w:t>
        <w:br/>
        <w:t xml:space="preserve">        }),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PaginationPrevious({</w:t>
        <w:br/>
        <w:t xml:space="preserve">  className,</w:t>
        <w:br/>
        <w:t xml:space="preserve">  ...props</w:t>
        <w:br/>
        <w:t>}: React.ComponentProps&lt;typeof PaginationLink&gt;) {</w:t>
        <w:br/>
        <w:t xml:space="preserve">  return (</w:t>
        <w:br/>
        <w:t xml:space="preserve">    &lt;PaginationLink</w:t>
        <w:br/>
        <w:t xml:space="preserve">      aria-label="Go to previous page"</w:t>
        <w:br/>
        <w:t xml:space="preserve">      size="default"</w:t>
        <w:br/>
        <w:t xml:space="preserve">      className={cn("gap-1 px-2.5 sm:pl-2.5", className)}</w:t>
        <w:br/>
        <w:t xml:space="preserve">      {...props}</w:t>
        <w:br/>
        <w:t xml:space="preserve">    &gt;</w:t>
        <w:br/>
        <w:t xml:space="preserve">      &lt;ChevronLeftIcon /&gt;</w:t>
        <w:br/>
        <w:t xml:space="preserve">      &lt;span className="hidden sm:block"&gt;Previous&lt;/span&gt;</w:t>
        <w:br/>
        <w:t xml:space="preserve">    &lt;/PaginationLink&gt;</w:t>
        <w:br/>
        <w:t xml:space="preserve">  )</w:t>
        <w:br/>
        <w:t>}</w:t>
        <w:br/>
        <w:br/>
        <w:t>function PaginationNext({</w:t>
        <w:br/>
        <w:t xml:space="preserve">  className,</w:t>
        <w:br/>
        <w:t xml:space="preserve">  ...props</w:t>
        <w:br/>
        <w:t>}: React.ComponentProps&lt;typeof PaginationLink&gt;) {</w:t>
        <w:br/>
        <w:t xml:space="preserve">  return (</w:t>
        <w:br/>
        <w:t xml:space="preserve">    &lt;PaginationLink</w:t>
        <w:br/>
        <w:t xml:space="preserve">      aria-label="Go to next page"</w:t>
        <w:br/>
        <w:t xml:space="preserve">      size="default"</w:t>
        <w:br/>
        <w:t xml:space="preserve">      className={cn("gap-1 px-2.5 sm:pr-2.5", className)}</w:t>
        <w:br/>
        <w:t xml:space="preserve">      {...props}</w:t>
        <w:br/>
        <w:t xml:space="preserve">    &gt;</w:t>
        <w:br/>
        <w:t xml:space="preserve">      &lt;span className="hidden sm:block"&gt;Next&lt;/span&gt;</w:t>
        <w:br/>
        <w:t xml:space="preserve">      &lt;ChevronRightIcon /&gt;</w:t>
        <w:br/>
        <w:t xml:space="preserve">    &lt;/PaginationLink&gt;</w:t>
        <w:br/>
        <w:t xml:space="preserve">  )</w:t>
        <w:br/>
        <w:t>}</w:t>
        <w:br/>
        <w:br/>
        <w:t>function PaginationEllipsis({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aria-hidden</w:t>
        <w:br/>
        <w:t xml:space="preserve">      data-slot="pagination-ellipsis"</w:t>
        <w:br/>
        <w:t xml:space="preserve">      className={cn("flex size-9 items-center justify-center", className)}</w:t>
        <w:br/>
        <w:t xml:space="preserve">      {...props}</w:t>
        <w:br/>
        <w:t xml:space="preserve">    &gt;</w:t>
        <w:br/>
        <w:t xml:space="preserve">      &lt;MoreHorizontalIcon className="size-4" /&gt;</w:t>
        <w:br/>
        <w:t xml:space="preserve">      &lt;span className="sr-only"&gt;More pages&lt;/span&gt;</w:t>
        <w:br/>
        <w:t xml:space="preserve">    &lt;/span&gt;</w:t>
        <w:br/>
        <w:t xml:space="preserve">  )</w:t>
        <w:br/>
        <w:t>}</w:t>
        <w:br/>
        <w:br/>
        <w:t>export {</w:t>
        <w:br/>
        <w:t xml:space="preserve">  Pagination,</w:t>
        <w:br/>
        <w:t xml:space="preserve">  PaginationContent,</w:t>
        <w:br/>
        <w:t xml:space="preserve">  PaginationLink,</w:t>
        <w:br/>
        <w:t xml:space="preserve">  PaginationItem,</w:t>
        <w:br/>
        <w:t xml:space="preserve">  PaginationPrevious,</w:t>
        <w:br/>
        <w:t xml:space="preserve">  PaginationNext,</w:t>
        <w:br/>
        <w:t xml:space="preserve">  PaginationEllipsis,</w:t>
        <w:br/>
        <w:t>}</w:t>
        <w:br/>
      </w:r>
    </w:p>
    <w:p/>
    <w:p>
      <w:pPr>
        <w:pStyle w:val="Heading2"/>
      </w:pPr>
      <w:r>
        <w:t>frontend/src/components/ui/popover.tsx</w:t>
      </w:r>
    </w:p>
    <w:p>
      <w:r>
        <w:rPr>
          <w:rStyle w:val="Code"/>
        </w:rPr>
        <w:t>"use client";</w:t>
        <w:br/>
        <w:br/>
        <w:t>import * as React from "react";</w:t>
        <w:br/>
        <w:t>import * as PopoverPrimitive from "@radix-ui/react-popover";</w:t>
        <w:br/>
        <w:br/>
        <w:t>import { cn } from "@/lib/utils";</w:t>
        <w:br/>
        <w:br/>
        <w:t>function Popover({</w:t>
        <w:br/>
        <w:t xml:space="preserve">  ...props</w:t>
        <w:br/>
        <w:t>}: React.ComponentProps&lt;typeof PopoverPrimitive.Root&gt;) {</w:t>
        <w:br/>
        <w:t xml:space="preserve">  return &lt;PopoverPrimitive.Root data-slot="popover" {...props} /&gt;;</w:t>
        <w:br/>
        <w:t>}</w:t>
        <w:br/>
        <w:br/>
        <w:t>function PopoverTrigger({</w:t>
        <w:br/>
        <w:t xml:space="preserve">  ...props</w:t>
        <w:br/>
        <w:t>}: React.ComponentProps&lt;typeof PopoverPrimitive.Trigger&gt;) {</w:t>
        <w:br/>
        <w:t xml:space="preserve">  return &lt;PopoverPrimitive.Trigger data-slot="popover-trigger" {...props} /&gt;;</w:t>
        <w:br/>
        <w:t>}</w:t>
        <w:br/>
        <w:br/>
        <w:t>function PopoverContent({</w:t>
        <w:br/>
        <w:t xml:space="preserve">  className,</w:t>
        <w:br/>
        <w:t xml:space="preserve">  align = "center",</w:t>
        <w:br/>
        <w:t xml:space="preserve">  sideOffset = 4,</w:t>
        <w:br/>
        <w:t xml:space="preserve">  ...props</w:t>
        <w:br/>
        <w:t>}: React.ComponentProps&lt;typeof PopoverPrimitive.Content&gt;) {</w:t>
        <w:br/>
        <w:t xml:space="preserve">  return (</w:t>
        <w:br/>
        <w:t xml:space="preserve">    &lt;PopoverPrimitive.Portal&gt;</w:t>
        <w:br/>
        <w:t xml:space="preserve">      &lt;PopoverPrimitive.Content</w:t>
        <w:br/>
        <w:t xml:space="preserve">        data-slot="popover-content"</w:t>
        <w:br/>
        <w:t xml:space="preserve">        align={align}</w:t>
        <w:br/>
        <w:t xml:space="preserve">        sideOffset={sideOffset}</w:t>
        <w:br/>
        <w:t xml:space="preserve">        className={cn(</w:t>
        <w:br/>
        <w:t xml:space="preserve">          "bg-popover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z-50 w-72 origin-(--radix-popover-content-transform-origin) rounded-md border p-4 shadow-md outline-hidden",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&lt;/PopoverPrimitive.Portal&gt;</w:t>
        <w:br/>
        <w:t xml:space="preserve">  );</w:t>
        <w:br/>
        <w:t>}</w:t>
        <w:br/>
        <w:br/>
        <w:t>function PopoverAnchor({</w:t>
        <w:br/>
        <w:t xml:space="preserve">  ...props</w:t>
        <w:br/>
        <w:t>}: React.ComponentProps&lt;typeof PopoverPrimitive.Anchor&gt;) {</w:t>
        <w:br/>
        <w:t xml:space="preserve">  return &lt;PopoverPrimitive.Anchor data-slot="popover-anchor" {...props} /&gt;;</w:t>
        <w:br/>
        <w:t>}</w:t>
        <w:br/>
        <w:br/>
        <w:t>export { Popover, PopoverTrigger, PopoverContent, PopoverAnchor };</w:t>
        <w:br/>
      </w:r>
    </w:p>
    <w:p/>
    <w:p>
      <w:pPr>
        <w:pStyle w:val="Heading2"/>
      </w:pPr>
      <w:r>
        <w:t>frontend/src/components/ui/progress.tsx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ProgressPrimitive from "@radix-ui/react-progress"</w:t>
        <w:br/>
        <w:br/>
        <w:t>import { cn } from "@/lib/utils"</w:t>
        <w:br/>
        <w:br/>
        <w:t>function Progress({</w:t>
        <w:br/>
        <w:t xml:space="preserve">  className,</w:t>
        <w:br/>
        <w:t xml:space="preserve">  value,</w:t>
        <w:br/>
        <w:t xml:space="preserve">  ...props</w:t>
        <w:br/>
        <w:t>}: React.ComponentProps&lt;typeof ProgressPrimitive.Root&gt;) {</w:t>
        <w:br/>
        <w:t xml:space="preserve">  return (</w:t>
        <w:br/>
        <w:t xml:space="preserve">    &lt;ProgressPrimitive.Root</w:t>
        <w:br/>
        <w:t xml:space="preserve">      data-slot="progress"</w:t>
        <w:br/>
        <w:t xml:space="preserve">      className={cn(</w:t>
        <w:br/>
        <w:t xml:space="preserve">        "bg-primary/20 relative h-2 w-full overflow-hidden rounded-full",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&lt;ProgressPrimitive.Indicator</w:t>
        <w:br/>
        <w:t xml:space="preserve">        data-slot="progress-indicator"</w:t>
        <w:br/>
        <w:t xml:space="preserve">        className="bg-primary h-full w-full flex-1 transition-all"</w:t>
        <w:br/>
        <w:t xml:space="preserve">        style={{ transform: `translateX(-${100 - (value || 0)}%)` }}</w:t>
        <w:br/>
        <w:t xml:space="preserve">      /&gt;</w:t>
        <w:br/>
        <w:t xml:space="preserve">    &lt;/ProgressPrimitive.Root&gt;</w:t>
        <w:br/>
        <w:t xml:space="preserve">  )</w:t>
        <w:br/>
        <w:t>}</w:t>
        <w:br/>
        <w:br/>
        <w:t>export { Progress }</w:t>
        <w:br/>
      </w:r>
    </w:p>
    <w:p/>
    <w:p>
      <w:pPr>
        <w:pStyle w:val="Heading2"/>
      </w:pPr>
      <w:r>
        <w:t>frontend/src/components/ui/radio-group.tsx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RadioGroupPrimitive from "@radix-ui/react-radio-group"</w:t>
        <w:br/>
        <w:t>import { CircleIcon } from "lucide-react"</w:t>
        <w:br/>
        <w:br/>
        <w:t>import { cn } from "@/lib/utils"</w:t>
        <w:br/>
        <w:br/>
        <w:t>function RadioGroup({</w:t>
        <w:br/>
        <w:t xml:space="preserve">  className,</w:t>
        <w:br/>
        <w:t xml:space="preserve">  ...props</w:t>
        <w:br/>
        <w:t>}: React.ComponentProps&lt;typeof RadioGroupPrimitive.Root&gt;) {</w:t>
        <w:br/>
        <w:t xml:space="preserve">  return (</w:t>
        <w:br/>
        <w:t xml:space="preserve">    &lt;RadioGroupPrimitive.Root</w:t>
        <w:br/>
        <w:t xml:space="preserve">      data-slot="radio-group"</w:t>
        <w:br/>
        <w:t xml:space="preserve">      className={cn("grid gap-3",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RadioGroupItem({</w:t>
        <w:br/>
        <w:t xml:space="preserve">  className,</w:t>
        <w:br/>
        <w:t xml:space="preserve">  ...props</w:t>
        <w:br/>
        <w:t>}: React.ComponentProps&lt;typeof RadioGroupPrimitive.Item&gt;) {</w:t>
        <w:br/>
        <w:t xml:space="preserve">  return (</w:t>
        <w:br/>
        <w:t xml:space="preserve">    &lt;RadioGroupPrimitive.Item</w:t>
        <w:br/>
        <w:t xml:space="preserve">      data-slot="radio-group-item"</w:t>
        <w:br/>
        <w:t xml:space="preserve">      className={cn(</w:t>
        <w:br/>
        <w:t xml:space="preserve">        "border-input text-primary focus-visible:border-ring focus-visible:ring-ring/50 aria-invalid:ring-destructive/20 dark:aria-invalid:ring-destructive/40 aria-invalid:border-destructive dark:bg-input/30 aspect-square size-4 shrink-0 rounded-full border shadow-xs transition-[color,box-shadow] outline-none focus-visible:ring-[3px] disabled:cursor-not-allowed 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&lt;RadioGroupPrimitive.Indicator</w:t>
        <w:br/>
        <w:t xml:space="preserve">        data-slot="radio-group-indicator"</w:t>
        <w:br/>
        <w:t xml:space="preserve">        className="relative flex items-center justify-center"</w:t>
        <w:br/>
        <w:t xml:space="preserve">      &gt;</w:t>
        <w:br/>
        <w:t xml:space="preserve">        &lt;CircleIcon className="fill-primary absolute top-1/2 left-1/2 size-2 -translate-x-1/2 -translate-y-1/2" /&gt;</w:t>
        <w:br/>
        <w:t xml:space="preserve">      &lt;/RadioGroupPrimitive.Indicator&gt;</w:t>
        <w:br/>
        <w:t xml:space="preserve">    &lt;/RadioGroupPrimitive.Item&gt;</w:t>
        <w:br/>
        <w:t xml:space="preserve">  )</w:t>
        <w:br/>
        <w:t>}</w:t>
        <w:br/>
        <w:br/>
        <w:t>export { RadioGroup, RadioGroupItem }</w:t>
        <w:br/>
      </w:r>
    </w:p>
    <w:p/>
    <w:p>
      <w:pPr>
        <w:pStyle w:val="Heading2"/>
      </w:pPr>
      <w:r>
        <w:t>frontend/src/components/ui/resizable.tsx</w:t>
      </w:r>
    </w:p>
    <w:p>
      <w:r>
        <w:rPr>
          <w:rStyle w:val="Code"/>
        </w:rPr>
        <w:t>"use client"</w:t>
        <w:br/>
        <w:br/>
        <w:t>import * as React from "react"</w:t>
        <w:br/>
        <w:t>import { GripVerticalIcon } from "lucide-react"</w:t>
        <w:br/>
        <w:t>import * as ResizablePrimitive from "react-resizable-panels"</w:t>
        <w:br/>
        <w:br/>
        <w:t>import { cn } from "@/lib/utils"</w:t>
        <w:br/>
        <w:br/>
        <w:t>function ResizablePanelGroup({</w:t>
        <w:br/>
        <w:t xml:space="preserve">  className,</w:t>
        <w:br/>
        <w:t xml:space="preserve">  ...props</w:t>
        <w:br/>
        <w:t>}: React.ComponentProps&lt;typeof ResizablePrimitive.PanelGroup&gt;) {</w:t>
        <w:br/>
        <w:t xml:space="preserve">  return (</w:t>
        <w:br/>
        <w:t xml:space="preserve">    &lt;ResizablePrimitive.PanelGroup</w:t>
        <w:br/>
        <w:t xml:space="preserve">      data-slot="resizable-panel-group"</w:t>
        <w:br/>
        <w:t xml:space="preserve">      className={cn(</w:t>
        <w:br/>
        <w:t xml:space="preserve">        "flex h-full w-full data-[panel-group-direction=vertical]:flex-col",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ResizablePanel({</w:t>
        <w:br/>
        <w:t xml:space="preserve">  ...props</w:t>
        <w:br/>
        <w:t>}: React.ComponentProps&lt;typeof ResizablePrimitive.Panel&gt;) {</w:t>
        <w:br/>
        <w:t xml:space="preserve">  return &lt;ResizablePrimitive.Panel data-slot="resizable-panel" {...props} /&gt;</w:t>
        <w:br/>
        <w:t>}</w:t>
        <w:br/>
        <w:br/>
        <w:t>function ResizableHandle({</w:t>
        <w:br/>
        <w:t xml:space="preserve">  withHandle,</w:t>
        <w:br/>
        <w:t xml:space="preserve">  className,</w:t>
        <w:br/>
        <w:t xml:space="preserve">  ...props</w:t>
        <w:br/>
        <w:t>}: React.ComponentProps&lt;typeof ResizablePrimitive.PanelResizeHandle&gt; &amp; {</w:t>
        <w:br/>
        <w:t xml:space="preserve">  withHandle?: boolean</w:t>
        <w:br/>
        <w:t>}) {</w:t>
        <w:br/>
        <w:t xml:space="preserve">  return (</w:t>
        <w:br/>
        <w:t xml:space="preserve">    &lt;ResizablePrimitive.PanelResizeHandle</w:t>
        <w:br/>
        <w:t xml:space="preserve">      data-slot="resizable-handle"</w:t>
        <w:br/>
        <w:t xml:space="preserve">      className={cn(</w:t>
        <w:br/>
        <w:t xml:space="preserve">        "bg-border focus-visible:ring-ring relative flex w-px items-center justify-center after:absolute after:inset-y-0 after:left-1/2 after:w-1 after:-translate-x-1/2 focus-visible:ring-1 focus-visible:ring-offset-1 focus-visible:outline-hidden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data-[panel-group-direction=vertical]:after:translate-x-0 data-[panel-group-direction=vertical]:after:-translate-y-1/2 [&amp;[data-panel-group-direction=vertical]&gt;div]:rotate-90",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{withHandle &amp;&amp; (</w:t>
        <w:br/>
        <w:t xml:space="preserve">        &lt;div className="bg-border z-10 flex h-4 w-3 items-center justify-center rounded-xs border"&gt;</w:t>
        <w:br/>
        <w:t xml:space="preserve">          &lt;GripVerticalIcon className="size-2.5" /&gt;</w:t>
        <w:br/>
        <w:t xml:space="preserve">        &lt;/div&gt;</w:t>
        <w:br/>
        <w:t xml:space="preserve">      )}</w:t>
        <w:br/>
        <w:t xml:space="preserve">    &lt;/ResizablePrimitive.PanelResizeHandle&gt;</w:t>
        <w:br/>
        <w:t xml:space="preserve">  )</w:t>
        <w:br/>
        <w:t>}</w:t>
        <w:br/>
        <w:br/>
        <w:t>export { ResizablePanelGroup, ResizablePanel, ResizableHandle }</w:t>
        <w:br/>
      </w:r>
    </w:p>
    <w:p/>
    <w:p>
      <w:pPr>
        <w:pStyle w:val="Heading2"/>
      </w:pPr>
      <w:r>
        <w:t>frontend/src/components/ui/scroll-area.tsx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ScrollAreaPrimitive from "@radix-ui/react-scroll-area"</w:t>
        <w:br/>
        <w:br/>
        <w:t>import { cn } from "@/lib/utils"</w:t>
        <w:br/>
        <w:br/>
        <w:t>function ScrollArea({</w:t>
        <w:br/>
        <w:t xml:space="preserve">  className,</w:t>
        <w:br/>
        <w:t xml:space="preserve">  children,</w:t>
        <w:br/>
        <w:t xml:space="preserve">  ...props</w:t>
        <w:br/>
        <w:t>}: React.ComponentProps&lt;typeof ScrollAreaPrimitive.Root&gt;) {</w:t>
        <w:br/>
        <w:t xml:space="preserve">  return (</w:t>
        <w:br/>
        <w:t xml:space="preserve">    &lt;ScrollAreaPrimitive.Root</w:t>
        <w:br/>
        <w:t xml:space="preserve">      data-slot="scroll-area"</w:t>
        <w:br/>
        <w:t xml:space="preserve">      className={cn("relative", className)}</w:t>
        <w:br/>
        <w:t xml:space="preserve">      {...props}</w:t>
        <w:br/>
        <w:t xml:space="preserve">    &gt;</w:t>
        <w:br/>
        <w:t xml:space="preserve">      &lt;ScrollAreaPrimitive.Viewport</w:t>
        <w:br/>
        <w:t xml:space="preserve">        data-slot="scroll-area-viewport"</w:t>
        <w:br/>
        <w:t xml:space="preserve">        className="focus-visible:ring-ring/50 size-full rounded-[inherit] transition-[color,box-shadow] outline-none focus-visible:ring-[3px] focus-visible:outline-1"</w:t>
        <w:br/>
        <w:t xml:space="preserve">      &gt;</w:t>
        <w:br/>
        <w:t xml:space="preserve">        {children}</w:t>
        <w:br/>
        <w:t xml:space="preserve">      &lt;/ScrollAreaPrimitive.Viewport&gt;</w:t>
        <w:br/>
        <w:t xml:space="preserve">      &lt;ScrollBar /&gt;</w:t>
        <w:br/>
        <w:t xml:space="preserve">      &lt;ScrollAreaPrimitive.Corner /&gt;</w:t>
        <w:br/>
        <w:t xml:space="preserve">    &lt;/ScrollAreaPrimitive.Root&gt;</w:t>
        <w:br/>
        <w:t xml:space="preserve">  )</w:t>
        <w:br/>
        <w:t>}</w:t>
        <w:br/>
        <w:br/>
        <w:t>function ScrollBar({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React.ComponentProps&lt;typeof ScrollAreaPrimitive.ScrollAreaScrollbar&gt;) {</w:t>
        <w:br/>
        <w:t xml:space="preserve">  return (</w:t>
        <w:br/>
        <w:t xml:space="preserve">    &lt;ScrollAreaPrimitive.ScrollAreaScrollbar</w:t>
        <w:br/>
        <w:t xml:space="preserve">      data-slot="scroll-area-scrollbar"</w:t>
        <w:br/>
        <w:t xml:space="preserve">      orientation={orientation}</w:t>
        <w:br/>
        <w:t xml:space="preserve">      className={cn(</w:t>
        <w:br/>
        <w:t xml:space="preserve">        "flex touch-none p-px transition-colors select-none",</w:t>
        <w:br/>
        <w:t xml:space="preserve">        orientation === "vertical" &amp;&amp;</w:t>
        <w:br/>
        <w:t xml:space="preserve">          "h-full w-2.5 border-l border-l-transparent",</w:t>
        <w:br/>
        <w:t xml:space="preserve">        orientation === "horizontal" &amp;&amp;</w:t>
        <w:br/>
        <w:t xml:space="preserve">          "h-2.5 flex-col border-t border-t-transparent",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&lt;ScrollAreaPrimitive.ScrollAreaThumb</w:t>
        <w:br/>
        <w:t xml:space="preserve">        data-slot="scroll-area-thumb"</w:t>
        <w:br/>
        <w:t xml:space="preserve">        className="bg-border relative flex-1 rounded-full"</w:t>
        <w:br/>
        <w:t xml:space="preserve">      /&gt;</w:t>
        <w:br/>
        <w:t xml:space="preserve">    &lt;/ScrollAreaPrimitive.ScrollAreaScrollbar&gt;</w:t>
        <w:br/>
        <w:t xml:space="preserve">  )</w:t>
        <w:br/>
        <w:t>}</w:t>
        <w:br/>
        <w:br/>
        <w:t>export { ScrollArea, ScrollBar }</w:t>
        <w:br/>
      </w:r>
    </w:p>
    <w:p/>
    <w:p>
      <w:pPr>
        <w:pStyle w:val="Heading2"/>
      </w:pPr>
      <w:r>
        <w:t>frontend/src/components/ui/select.tsx</w:t>
      </w:r>
    </w:p>
    <w:p>
      <w:r>
        <w:rPr>
          <w:rStyle w:val="Code"/>
        </w:rPr>
        <w:t>"use client";</w:t>
        <w:br/>
        <w:br/>
        <w:t>import * as React from "react";</w:t>
        <w:br/>
        <w:t>import * as SelectPrimitive from "@radix-ui/react-select";</w:t>
        <w:br/>
        <w:t>import { CheckIcon, ChevronDownIcon, ChevronUpIcon } from "lucide-react";</w:t>
        <w:br/>
        <w:br/>
        <w:t>import { cn } from "@/lib/utils";</w:t>
        <w:br/>
        <w:br/>
        <w:t>function Select({</w:t>
        <w:br/>
        <w:t xml:space="preserve">  ...props</w:t>
        <w:br/>
        <w:t>}: React.ComponentProps&lt;typeof SelectPrimitive.Root&gt;) {</w:t>
        <w:br/>
        <w:t xml:space="preserve">  return &lt;SelectPrimitive.Root data-slot="select" {...props} /&gt;;</w:t>
        <w:br/>
        <w:t>}</w:t>
        <w:br/>
        <w:br/>
        <w:t>function SelectGroup({</w:t>
        <w:br/>
        <w:t xml:space="preserve">  ...props</w:t>
        <w:br/>
        <w:t>}: React.ComponentProps&lt;typeof SelectPrimitive.Group&gt;) {</w:t>
        <w:br/>
        <w:t xml:space="preserve">  return &lt;SelectPrimitive.Group data-slot="select-group" {...props} /&gt;;</w:t>
        <w:br/>
        <w:t>}</w:t>
        <w:br/>
        <w:br/>
        <w:t>function SelectValue({</w:t>
        <w:br/>
        <w:t xml:space="preserve">  ...props</w:t>
        <w:br/>
        <w:t>}: React.ComponentProps&lt;typeof SelectPrimitive.Value&gt;) {</w:t>
        <w:br/>
        <w:t xml:space="preserve">  return &lt;SelectPrimitive.Value data-slot="select-value" {...props} /&gt;;</w:t>
        <w:br/>
        <w:t>}</w:t>
        <w:br/>
        <w:br/>
        <w:t>function SelectTrigger({</w:t>
        <w:br/>
        <w:t xml:space="preserve">  className,</w:t>
        <w:br/>
        <w:t xml:space="preserve">  size = "default",</w:t>
        <w:br/>
        <w:t xml:space="preserve">  children,</w:t>
        <w:br/>
        <w:t xml:space="preserve">  ...props</w:t>
        <w:br/>
        <w:t>}: React.ComponentProps&lt;typeof SelectPrimitive.Trigger&gt; &amp; {</w:t>
        <w:br/>
        <w:t xml:space="preserve">  size?: "sm" | "default";</w:t>
        <w:br/>
        <w:t>}) {</w:t>
        <w:br/>
        <w:t xml:space="preserve">  return (</w:t>
        <w:br/>
        <w:t xml:space="preserve">    &lt;SelectPrimitive.Trigger</w:t>
        <w:br/>
        <w:t xml:space="preserve">      data-slot="select-trigger"</w:t>
        <w:br/>
        <w:t xml:space="preserve">      data-size={size}</w:t>
        <w:br/>
        <w:t xml:space="preserve">      className={cn(</w:t>
        <w:br/>
        <w:t xml:space="preserve">        "border-input data-[placeholder]:text-muted-foreground [&amp;_svg:not([class*='text-'])]:text-muted-foreground focus-visible:border-ring focus-visible:ring-ring/50 aria-invalid:ring-destructive/20 dark:aria-invalid:ring-destructive/40 aria-invalid:border-destructive dark:bg-input/30 dark:hover:bg-input/50 flex w-fit items-center justify-between gap-2 rounded-md border bg-transparent px-3 py-2 text-sm whitespace-nowrap shadow-xs transition-[color,box-shadow] outline-none focus-visible:ring-[3px] disabled:cursor-not-allowed disabled:opacity-50 data-[size=default]:h-9 data-[size=sm]:h-8 *:data-[slot=select-value]:line-clamp-1 *:data-[slot=select-value]:flex *:data-[slot=select-value]:items-center *:data-[slot=select-value]:gap-2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&lt;SelectPrimitive.Icon asChild&gt;</w:t>
        <w:br/>
        <w:t xml:space="preserve">        &lt;ChevronDownIcon className="size-4 opacity-50" /&gt;</w:t>
        <w:br/>
        <w:t xml:space="preserve">      &lt;/SelectPrimitive.Icon&gt;</w:t>
        <w:br/>
        <w:t xml:space="preserve">    &lt;/SelectPrimitive.Trigger&gt;</w:t>
        <w:br/>
        <w:t xml:space="preserve">  );</w:t>
        <w:br/>
        <w:t>}</w:t>
        <w:br/>
        <w:br/>
        <w:t>function SelectContent({</w:t>
        <w:br/>
        <w:t xml:space="preserve">  className,</w:t>
        <w:br/>
        <w:t xml:space="preserve">  children,</w:t>
        <w:br/>
        <w:t xml:space="preserve">  position = "popper",</w:t>
        <w:br/>
        <w:t xml:space="preserve">  align = "center",</w:t>
        <w:br/>
        <w:t xml:space="preserve">  ...props</w:t>
        <w:br/>
        <w:t>}: React.ComponentProps&lt;typeof SelectPrimitive.Content&gt;) {</w:t>
        <w:br/>
        <w:t xml:space="preserve">  return (</w:t>
        <w:br/>
        <w:t xml:space="preserve">    &lt;SelectPrimitive.Portal&gt;</w:t>
        <w:br/>
        <w:t xml:space="preserve">      &lt;SelectPrimitive.Content</w:t>
        <w:br/>
        <w:t xml:space="preserve">        data-slot="select-content"</w:t>
        <w:br/>
        <w:t xml:space="preserve">        className={cn(</w:t>
        <w:br/>
        <w:t xml:space="preserve">          "bg-popover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 relative z-50 max-h-(--radix-select-content-available-height) min-w-[8rem] origin-(--radix-select-content-transform-origin) overflow-x-hidden overflow-y-auto rounded-md border shadow-md",</w:t>
        <w:br/>
        <w:t xml:space="preserve">          position === "popper" &amp;&amp;</w:t>
        <w:br/>
        <w:t xml:space="preserve">            "data-[side=bottom]:translate-y-1 data-[side=left]:-translate-x-1 data-[side=right]:translate-x-1 data-[side=top]:-translate-y-1",</w:t>
        <w:br/>
        <w:t xml:space="preserve">          className</w:t>
        <w:br/>
        <w:t xml:space="preserve">        )}</w:t>
        <w:br/>
        <w:t xml:space="preserve">        position={position}</w:t>
        <w:br/>
        <w:t xml:space="preserve">        align={align}</w:t>
        <w:br/>
        <w:t xml:space="preserve">        {...props}</w:t>
        <w:br/>
        <w:t xml:space="preserve">      &gt;</w:t>
        <w:br/>
        <w:t xml:space="preserve">        &lt;SelectScrollUpButton /&gt;</w:t>
        <w:br/>
        <w:t xml:space="preserve">        &lt;SelectPrimitive.Viewport</w:t>
        <w:br/>
        <w:t xml:space="preserve">          className={cn(</w:t>
        <w:br/>
        <w:t xml:space="preserve">            "p-1",</w:t>
        <w:br/>
        <w:t xml:space="preserve">            position === "popper" &amp;&amp;</w:t>
        <w:br/>
        <w:t xml:space="preserve">              "h-[var(--radix-select-trigger-height)] w-full min-w-[var(--radix-select-trigger-width)] scroll-my-1"</w:t>
        <w:br/>
        <w:t xml:space="preserve">          )}</w:t>
        <w:br/>
        <w:t xml:space="preserve">        &gt;</w:t>
        <w:br/>
        <w:t xml:space="preserve">          {children}</w:t>
        <w:br/>
        <w:t xml:space="preserve">        &lt;/SelectPrimitive.Viewport&gt;</w:t>
        <w:br/>
        <w:t xml:space="preserve">        &lt;SelectScrollDownButton /&gt;</w:t>
        <w:br/>
        <w:t xml:space="preserve">      &lt;/SelectPrimitive.Content&gt;</w:t>
        <w:br/>
        <w:t xml:space="preserve">    &lt;/SelectPrimitive.Portal&gt;</w:t>
        <w:br/>
        <w:t xml:space="preserve">  );</w:t>
        <w:br/>
        <w:t>}</w:t>
        <w:br/>
        <w:br/>
        <w:t>function SelectLabel({</w:t>
        <w:br/>
        <w:t xml:space="preserve">  className,</w:t>
        <w:br/>
        <w:t xml:space="preserve">  ...props</w:t>
        <w:br/>
        <w:t>}: React.ComponentProps&lt;typeof SelectPrimitive.Label&gt;) {</w:t>
        <w:br/>
        <w:t xml:space="preserve">  return (</w:t>
        <w:br/>
        <w:t xml:space="preserve">    &lt;SelectPrimitive.Label</w:t>
        <w:br/>
        <w:t xml:space="preserve">      data-slot="select-label"</w:t>
        <w:br/>
        <w:t xml:space="preserve">      className={cn("text-muted-foreground px-2 py-1.5 text-xs", className)}</w:t>
        <w:br/>
        <w:t xml:space="preserve">      {...props}</w:t>
        <w:br/>
        <w:t xml:space="preserve">    /&gt;</w:t>
        <w:br/>
        <w:t xml:space="preserve">  );</w:t>
        <w:br/>
        <w:t>}</w:t>
        <w:br/>
        <w:br/>
        <w:t>function SelectItem({</w:t>
        <w:br/>
        <w:t xml:space="preserve">  className,</w:t>
        <w:br/>
        <w:t xml:space="preserve">  children,</w:t>
        <w:br/>
        <w:t xml:space="preserve">  ...props</w:t>
        <w:br/>
        <w:t>}: React.ComponentProps&lt;typeof SelectPrimitive.Item&gt;) {</w:t>
        <w:br/>
        <w:t xml:space="preserve">  return (</w:t>
        <w:br/>
        <w:t xml:space="preserve">    &lt;SelectPrimitive.Item</w:t>
        <w:br/>
        <w:t xml:space="preserve">      data-slot="select-item"</w:t>
        <w:br/>
        <w:t xml:space="preserve">      className={cn(</w:t>
        <w:br/>
        <w:t xml:space="preserve">        "focus:bg-accent focus:text-accent-foreground [&amp;_svg:not([class*='text-'])]:text-muted-foreground relative flex w-full cursor-default items-center gap-2 rounded-sm py-1.5 pr-8 pl-2 text-sm outline-hidden select-none data-[disabled]:pointer-events-none data-[disabled]:opacity-50 [&amp;_svg]:pointer-events-none [&amp;_svg]:shrink-0 [&amp;_svg:not([class*='size-'])]:size-4 *:[span]:last:flex *:[span]:last:items-center *:[span]:last:gap-2",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 className="absolute right-2 flex size-3.5 items-center justify-center"&gt;</w:t>
        <w:br/>
        <w:t xml:space="preserve">        &lt;SelectPrimitive.ItemIndicator&gt;</w:t>
        <w:br/>
        <w:t xml:space="preserve">          &lt;CheckIcon className="size-4" /&gt;</w:t>
        <w:br/>
        <w:t xml:space="preserve">        &lt;/SelectPrimitive.ItemIndicator&gt;</w:t>
        <w:br/>
        <w:t xml:space="preserve">      &lt;/span&gt;</w:t>
        <w:br/>
        <w:t xml:space="preserve">      &lt;SelectPrimitive.ItemText&gt;{children}&lt;/SelectPrimitive.ItemText&gt;</w:t>
        <w:br/>
        <w:t xml:space="preserve">    &lt;/SelectPrimitive.Item&gt;</w:t>
        <w:br/>
        <w:t xml:space="preserve">  );</w:t>
        <w:br/>
        <w:t>}</w:t>
        <w:br/>
        <w:br/>
        <w:t>function SelectSeparator({</w:t>
        <w:br/>
        <w:t xml:space="preserve">  className,</w:t>
        <w:br/>
        <w:t xml:space="preserve">  ...props</w:t>
        <w:br/>
        <w:t>}: React.ComponentProps&lt;typeof SelectPrimitive.Separator&gt;) {</w:t>
        <w:br/>
        <w:t xml:space="preserve">  return (</w:t>
        <w:br/>
        <w:t xml:space="preserve">    &lt;SelectPrimitive.Separator</w:t>
        <w:br/>
        <w:t xml:space="preserve">      data-slot="select-separator"</w:t>
        <w:br/>
        <w:t xml:space="preserve">      className={cn("bg-border pointer-events-none -mx-1 my-1 h-px", className)}</w:t>
        <w:br/>
        <w:t xml:space="preserve">      {...props}</w:t>
        <w:br/>
        <w:t xml:space="preserve">    /&gt;</w:t>
        <w:br/>
        <w:t xml:space="preserve">  );</w:t>
        <w:br/>
        <w:t>}</w:t>
        <w:br/>
        <w:br/>
        <w:t>function SelectScrollUpButton({</w:t>
        <w:br/>
        <w:t xml:space="preserve">  className,</w:t>
        <w:br/>
        <w:t xml:space="preserve">  ...props</w:t>
        <w:br/>
        <w:t>}: React.ComponentProps&lt;typeof SelectPrimitive.ScrollUpButton&gt;) {</w:t>
        <w:br/>
        <w:t xml:space="preserve">  return (</w:t>
        <w:br/>
        <w:t xml:space="preserve">    &lt;SelectPrimitive.ScrollUpButton</w:t>
        <w:br/>
        <w:t xml:space="preserve">      data-slot="select-scroll-up-button"</w:t>
        <w:br/>
        <w:t xml:space="preserve">      className={cn(</w:t>
        <w:br/>
        <w:t xml:space="preserve">        "flex cursor-default items-center justify-center py-1",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&lt;ChevronUpIcon className="size-4" /&gt;</w:t>
        <w:br/>
        <w:t xml:space="preserve">    &lt;/SelectPrimitive.ScrollUpButton&gt;</w:t>
        <w:br/>
        <w:t xml:space="preserve">  );</w:t>
        <w:br/>
        <w:t>}</w:t>
        <w:br/>
        <w:br/>
        <w:t>function SelectScrollDownButton({</w:t>
        <w:br/>
        <w:t xml:space="preserve">  className,</w:t>
        <w:br/>
        <w:t xml:space="preserve">  ...props</w:t>
        <w:br/>
        <w:t>}: React.ComponentProps&lt;typeof SelectPrimitive.ScrollDownButton&gt;) {</w:t>
        <w:br/>
        <w:t xml:space="preserve">  return (</w:t>
        <w:br/>
        <w:t xml:space="preserve">    &lt;SelectPrimitive.ScrollDownButton</w:t>
        <w:br/>
        <w:t xml:space="preserve">      data-slot="select-scroll-down-button"</w:t>
        <w:br/>
        <w:t xml:space="preserve">      className={cn(</w:t>
        <w:br/>
        <w:t xml:space="preserve">        "flex cursor-default items-center justify-center py-1",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&lt;ChevronDownIcon className="size-4" /&gt;</w:t>
        <w:br/>
        <w:t xml:space="preserve">    &lt;/SelectPrimitive.ScrollDownButton&gt;</w:t>
        <w:br/>
        <w:t xml:space="preserve">  );</w:t>
        <w:br/>
        <w:t>}</w:t>
        <w:br/>
        <w:br/>
        <w:t>export {</w:t>
        <w:br/>
        <w:t xml:space="preserve">  Select,</w:t>
        <w:br/>
        <w:t xml:space="preserve">  SelectContent,</w:t>
        <w:br/>
        <w:t xml:space="preserve">  SelectGroup,</w:t>
        <w:br/>
        <w:t xml:space="preserve">  SelectItem,</w:t>
        <w:br/>
        <w:t xml:space="preserve">  SelectLabel,</w:t>
        <w:br/>
        <w:t xml:space="preserve">  SelectScrollDownButton,</w:t>
        <w:br/>
        <w:t xml:space="preserve">  SelectScrollUpButton,</w:t>
        <w:br/>
        <w:t xml:space="preserve">  SelectSeparator,</w:t>
        <w:br/>
        <w:t xml:space="preserve">  SelectTrigger,</w:t>
        <w:br/>
        <w:t xml:space="preserve">  SelectValue,</w:t>
        <w:br/>
        <w:t>};</w:t>
        <w:br/>
      </w:r>
    </w:p>
    <w:p/>
    <w:p>
      <w:pPr>
        <w:pStyle w:val="Heading2"/>
      </w:pPr>
      <w:r>
        <w:t>frontend/src/components/ui/separator.tsx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SeparatorPrimitive from "@radix-ui/react-separator"</w:t>
        <w:br/>
        <w:br/>
        <w:t>import { cn } from "@/lib/utils"</w:t>
        <w:br/>
        <w:br/>
        <w:t>function Separator({</w:t>
        <w:br/>
        <w:t xml:space="preserve">  className,</w:t>
        <w:br/>
        <w:t xml:space="preserve">  orientation = "horizontal",</w:t>
        <w:br/>
        <w:t xml:space="preserve">  decorative = true,</w:t>
        <w:br/>
        <w:t xml:space="preserve">  ...props</w:t>
        <w:br/>
        <w:t>}: React.ComponentProps&lt;typeof SeparatorPrimitive.Root&gt;) {</w:t>
        <w:br/>
        <w:t xml:space="preserve">  return (</w:t>
        <w:br/>
        <w:t xml:space="preserve">    &lt;SeparatorPrimitive.Root</w:t>
        <w:br/>
        <w:t xml:space="preserve">      data-slot="separator"</w:t>
        <w:br/>
        <w:t xml:space="preserve">      decorative={decorative}</w:t>
        <w:br/>
        <w:t xml:space="preserve">      orientation={orientation}</w:t>
        <w:br/>
        <w:t xml:space="preserve">      className={cn(</w:t>
        <w:br/>
        <w:t xml:space="preserve">        "bg-border shrink-0 data-[orientation=horizontal]:h-px data-[orientation=horizontal]:w-full data-[orientation=vertical]:h-full data-[orientation=vertical]:w-px",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Separator }</w:t>
        <w:br/>
      </w:r>
    </w:p>
    <w:p/>
    <w:p>
      <w:pPr>
        <w:pStyle w:val="Heading2"/>
      </w:pPr>
      <w:r>
        <w:t>frontend/src/components/ui/sheet.tsx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SheetPrimitive from "@radix-ui/react-dialog"</w:t>
        <w:br/>
        <w:t>import { XIcon } from "lucide-react"</w:t>
        <w:br/>
        <w:br/>
        <w:t>import { cn } from "@/lib/utils"</w:t>
        <w:br/>
        <w:br/>
        <w:t>function Sheet({ ...props }: React.ComponentProps&lt;typeof SheetPrimitive.Root&gt;) {</w:t>
        <w:br/>
        <w:t xml:space="preserve">  return &lt;SheetPrimitive.Root data-slot="sheet" {...props} /&gt;</w:t>
        <w:br/>
        <w:t>}</w:t>
        <w:br/>
        <w:br/>
        <w:t>function SheetTrigger({</w:t>
        <w:br/>
        <w:t xml:space="preserve">  ...props</w:t>
        <w:br/>
        <w:t>}: React.ComponentProps&lt;typeof SheetPrimitive.Trigger&gt;) {</w:t>
        <w:br/>
        <w:t xml:space="preserve">  return &lt;SheetPrimitive.Trigger data-slot="sheet-trigger" {...props} /&gt;</w:t>
        <w:br/>
        <w:t>}</w:t>
        <w:br/>
        <w:br/>
        <w:t>function SheetClose({</w:t>
        <w:br/>
        <w:t xml:space="preserve">  ...props</w:t>
        <w:br/>
        <w:t>}: React.ComponentProps&lt;typeof SheetPrimitive.Close&gt;) {</w:t>
        <w:br/>
        <w:t xml:space="preserve">  return &lt;SheetPrimitive.Close data-slot="sheet-close" {...props} /&gt;</w:t>
        <w:br/>
        <w:t>}</w:t>
        <w:br/>
        <w:br/>
        <w:t>function SheetPortal({</w:t>
        <w:br/>
        <w:t xml:space="preserve">  ...props</w:t>
        <w:br/>
        <w:t>}: React.ComponentProps&lt;typeof SheetPrimitive.Portal&gt;) {</w:t>
        <w:br/>
        <w:t xml:space="preserve">  return &lt;SheetPrimitive.Portal data-slot="sheet-portal" {...props} /&gt;</w:t>
        <w:br/>
        <w:t>}</w:t>
        <w:br/>
        <w:br/>
        <w:t>function SheetOverlay({</w:t>
        <w:br/>
        <w:t xml:space="preserve">  className,</w:t>
        <w:br/>
        <w:t xml:space="preserve">  ...props</w:t>
        <w:br/>
        <w:t>}: React.ComponentProps&lt;typeof SheetPrimitive.Overlay&gt;) {</w:t>
        <w:br/>
        <w:t xml:space="preserve">  return (</w:t>
        <w:br/>
        <w:t xml:space="preserve">    &lt;SheetPrimitive.Overlay</w:t>
        <w:br/>
        <w:t xml:space="preserve">      data-slot="sheet-overlay"</w:t>
        <w:br/>
        <w:t xml:space="preserve">      className={cn(</w:t>
        <w:br/>
        <w:t xml:space="preserve">        "data-[state=open]:animate-in data-[state=closed]:animate-out data-[state=closed]:fade-out-0 data-[state=open]:fade-in-0 fixed inset-0 z-50 bg-black/50",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SheetContent({</w:t>
        <w:br/>
        <w:t xml:space="preserve">  className,</w:t>
        <w:br/>
        <w:t xml:space="preserve">  children,</w:t>
        <w:br/>
        <w:t xml:space="preserve">  side = "right",</w:t>
        <w:br/>
        <w:t xml:space="preserve">  ...props</w:t>
        <w:br/>
        <w:t>}: React.ComponentProps&lt;typeof SheetPrimitive.Content&gt; &amp; {</w:t>
        <w:br/>
        <w:t xml:space="preserve">  side?: "top" | "right" | "bottom" | "left"</w:t>
        <w:br/>
        <w:t>}) {</w:t>
        <w:br/>
        <w:t xml:space="preserve">  return (</w:t>
        <w:br/>
        <w:t xml:space="preserve">    &lt;SheetPortal&gt;</w:t>
        <w:br/>
        <w:t xml:space="preserve">      &lt;SheetOverlay /&gt;</w:t>
        <w:br/>
        <w:t xml:space="preserve">      &lt;SheetPrimitive.Content</w:t>
        <w:br/>
        <w:t xml:space="preserve">        data-slot="sheet-content"</w:t>
        <w:br/>
        <w:t xml:space="preserve">        className={cn(</w:t>
        <w:br/>
        <w:t xml:space="preserve">          "bg-background data-[state=open]:animate-in data-[state=closed]:animate-out fixed z-50 flex flex-col gap-4 shadow-lg transition ease-in-out data-[state=closed]:duration-300 data-[state=open]:duration-500",</w:t>
        <w:br/>
        <w:t xml:space="preserve">          side === "right" &amp;&amp;</w:t>
        <w:br/>
        <w:t xml:space="preserve">            "data-[state=closed]:slide-out-to-right data-[state=open]:slide-in-from-right inset-y-0 right-0 h-full w-3/4 border-l sm:max-w-sm",</w:t>
        <w:br/>
        <w:t xml:space="preserve">          side === "left" &amp;&amp;</w:t>
        <w:br/>
        <w:t xml:space="preserve">            "data-[state=closed]:slide-out-to-left data-[state=open]:slide-in-from-left inset-y-0 left-0 h-full w-3/4 border-r sm:max-w-sm",</w:t>
        <w:br/>
        <w:t xml:space="preserve">          side === "top" &amp;&amp;</w:t>
        <w:br/>
        <w:t xml:space="preserve">            "data-[state=closed]:slide-out-to-top data-[state=open]:slide-in-from-top inset-x-0 top-0 h-auto border-b",</w:t>
        <w:br/>
        <w:t xml:space="preserve">          side === "bottom" &amp;&amp;</w:t>
        <w:br/>
        <w:t xml:space="preserve">            "data-[state=closed]:slide-out-to-bottom data-[state=open]:slide-in-from-bottom inset-x-0 bottom-0 h-auto border-t",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&lt;SheetPrimitive.Close className="ring-offset-background focus:ring-ring data-[state=open]:bg-secondary absolute top-4 right-4 rounded-xs opacity-70 transition-opacity hover:opacity-100 focus:ring-2 focus:ring-offset-2 focus:outline-hidden disabled:pointer-events-none"&gt;</w:t>
        <w:br/>
        <w:t xml:space="preserve">          &lt;XIcon className="size-4" /&gt;</w:t>
        <w:br/>
        <w:t xml:space="preserve">          &lt;span className="sr-only"&gt;Close&lt;/span&gt;</w:t>
        <w:br/>
        <w:t xml:space="preserve">        &lt;/SheetPrimitive.Close&gt;</w:t>
        <w:br/>
        <w:t xml:space="preserve">      &lt;/SheetPrimitive.Content&gt;</w:t>
        <w:br/>
        <w:t xml:space="preserve">    &lt;/SheetPortal&gt;</w:t>
        <w:br/>
        <w:t xml:space="preserve">  )</w:t>
        <w:br/>
        <w:t>}</w:t>
        <w:br/>
        <w:br/>
        <w:t>function SheetHeader({ className, ...props }: React.ComponentProps&lt;"div"&gt;) {</w:t>
        <w:br/>
        <w:t xml:space="preserve">  return (</w:t>
        <w:br/>
        <w:t xml:space="preserve">    &lt;div</w:t>
        <w:br/>
        <w:t xml:space="preserve">      data-slot="sheet-header"</w:t>
        <w:br/>
        <w:t xml:space="preserve">      className={cn("flex flex-col gap-1.5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SheetFooter({ className, ...props }: React.ComponentProps&lt;"div"&gt;) {</w:t>
        <w:br/>
        <w:t xml:space="preserve">  return (</w:t>
        <w:br/>
        <w:t xml:space="preserve">    &lt;div</w:t>
        <w:br/>
        <w:t xml:space="preserve">      data-slot="sheet-footer"</w:t>
        <w:br/>
        <w:t xml:space="preserve">      className={cn("mt-auto flex flex-col gap-2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SheetTitle({</w:t>
        <w:br/>
        <w:t xml:space="preserve">  className,</w:t>
        <w:br/>
        <w:t xml:space="preserve">  ...props</w:t>
        <w:br/>
        <w:t>}: React.ComponentProps&lt;typeof SheetPrimitive.Title&gt;) {</w:t>
        <w:br/>
        <w:t xml:space="preserve">  return (</w:t>
        <w:br/>
        <w:t xml:space="preserve">    &lt;SheetPrimitive.Title</w:t>
        <w:br/>
        <w:t xml:space="preserve">      data-slot="sheet-title"</w:t>
        <w:br/>
        <w:t xml:space="preserve">      className={cn("text-foreground font-semibold",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SheetDescription({</w:t>
        <w:br/>
        <w:t xml:space="preserve">  className,</w:t>
        <w:br/>
        <w:t xml:space="preserve">  ...props</w:t>
        <w:br/>
        <w:t>}: React.ComponentProps&lt;typeof SheetPrimitive.Description&gt;) {</w:t>
        <w:br/>
        <w:t xml:space="preserve">  return (</w:t>
        <w:br/>
        <w:t xml:space="preserve">    &lt;SheetPrimitive.Description</w:t>
        <w:br/>
        <w:t xml:space="preserve">      data-slot="sheet-description"</w:t>
        <w:br/>
        <w:t xml:space="preserve">      className={cn("text-muted-foreground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Sheet,</w:t>
        <w:br/>
        <w:t xml:space="preserve">  SheetTrigger,</w:t>
        <w:br/>
        <w:t xml:space="preserve">  SheetClose,</w:t>
        <w:br/>
        <w:t xml:space="preserve">  SheetContent,</w:t>
        <w:br/>
        <w:t xml:space="preserve">  SheetHeader,</w:t>
        <w:br/>
        <w:t xml:space="preserve">  SheetFooter,</w:t>
        <w:br/>
        <w:t xml:space="preserve">  SheetTitle,</w:t>
        <w:br/>
        <w:t xml:space="preserve">  SheetDescription,</w:t>
        <w:br/>
        <w:t>}</w:t>
        <w:br/>
      </w:r>
    </w:p>
    <w:p/>
    <w:p>
      <w:pPr>
        <w:pStyle w:val="Heading2"/>
      </w:pPr>
      <w:r>
        <w:t>frontend/src/components/ui/sidebar.tsx</w:t>
      </w:r>
    </w:p>
    <w:p>
      <w:r>
        <w:rPr>
          <w:rStyle w:val="Code"/>
        </w:rPr>
        <w:t>"use client"</w:t>
        <w:br/>
        <w:br/>
        <w:t>import * as React from "react"</w:t>
        <w:br/>
        <w:t>import { Slot } from "@radix-ui/react-slot"</w:t>
        <w:br/>
        <w:t>import { cva, type VariantProps } from "class-variance-authority"</w:t>
        <w:br/>
        <w:t>import { PanelLeftIcon } from "lucide-react"</w:t>
        <w:br/>
        <w:br/>
        <w:t>import { useIsMobile } from "@/hooks/use-mobile"</w:t>
        <w:br/>
        <w:t>import { cn } from "@/lib/utils"</w:t>
        <w:br/>
        <w:t>import { Button } from "@/components/ui/button"</w:t>
        <w:br/>
        <w:t>import { Input } from "@/components/ui/input"</w:t>
        <w:br/>
        <w:t>import { Separator } from "@/components/ui/separator"</w:t>
        <w:br/>
        <w:t>import {</w:t>
        <w:br/>
        <w:t xml:space="preserve">  Sheet,</w:t>
        <w:br/>
        <w:t xml:space="preserve">  SheetContent,</w:t>
        <w:br/>
        <w:t xml:space="preserve">  SheetDescription,</w:t>
        <w:br/>
        <w:t xml:space="preserve">  SheetHeader,</w:t>
        <w:br/>
        <w:t xml:space="preserve">  SheetTitle,</w:t>
        <w:br/>
        <w:t>} from "@/components/ui/sheet"</w:t>
        <w:br/>
        <w:t>import { Skeleton } from "@/components/ui/skeleton"</w:t>
        <w:br/>
        <w:t>import {</w:t>
        <w:br/>
        <w:t xml:space="preserve">  Tooltip,</w:t>
        <w:br/>
        <w:t xml:space="preserve">  TooltipContent,</w:t>
        <w:br/>
        <w:t xml:space="preserve">  TooltipProvider,</w:t>
        <w:br/>
        <w:t xml:space="preserve">  TooltipTrigger,</w:t>
        <w:br/>
        <w:t>} from "@/components/ui/tooltip"</w:t>
        <w:br/>
        <w:br/>
        <w:t>const SIDEBAR_COOKIE_NAME = "sidebar_state"</w:t>
        <w:br/>
        <w:t>const SIDEBAR_COOKIE_MAX_AGE = 60 * 60 * 24 * 7</w:t>
        <w:br/>
        <w:t>const SIDEBAR_WIDTH = "16rem"</w:t>
        <w:br/>
        <w:t>const SIDEBAR_WIDTH_MOBILE = "18rem"</w:t>
        <w:br/>
        <w:t>const SIDEBAR_WIDTH_ICON = "3rem"</w:t>
        <w:br/>
        <w:t>const SIDEBAR_KEYBOARD_SHORTCUT = "b"</w:t>
        <w:br/>
        <w:br/>
        <w:t>type SidebarContextProps = {</w:t>
        <w:br/>
        <w:t xml:space="preserve">  state: "expanded" | "collapsed"</w:t>
        <w:br/>
        <w:t xml:space="preserve">  open: boolean</w:t>
        <w:br/>
        <w:t xml:space="preserve">  setOpen: (open: boolean) =&gt; void</w:t>
        <w:br/>
        <w:t xml:space="preserve">  openMobile: boolean</w:t>
        <w:br/>
        <w:t xml:space="preserve">  setOpenMobile: (open: boolean) =&gt; void</w:t>
        <w:br/>
        <w:t xml:space="preserve">  isMobile: boolean</w:t>
        <w:br/>
        <w:t xml:space="preserve">  toggleSidebar: () =&gt; void</w:t>
        <w:br/>
        <w:t>}</w:t>
        <w:br/>
        <w:br/>
        <w:t>const SidebarContext = React.createContext&lt;SidebarContextProps | null&gt;(null)</w:t>
        <w:br/>
        <w:br/>
        <w:t>function useSidebar() {</w:t>
        <w:br/>
        <w:t xml:space="preserve">  const context = React.useContext(SidebarContext)</w:t>
        <w:br/>
        <w:t xml:space="preserve">  if (!context) {</w:t>
        <w:br/>
        <w:t xml:space="preserve">    throw new Error("useSidebar must be used within a SidebarProvider.")</w:t>
        <w:br/>
        <w:t xml:space="preserve">  }</w:t>
        <w:br/>
        <w:br/>
        <w:t xml:space="preserve">  return context</w:t>
        <w:br/>
        <w:t>}</w:t>
        <w:br/>
        <w:br/>
        <w:t>function SidebarProvider({</w:t>
        <w:br/>
        <w:t xml:space="preserve">  defaultOpen = true,</w:t>
        <w:br/>
        <w:t xml:space="preserve">  open: openProp,</w:t>
        <w:br/>
        <w:t xml:space="preserve">  onOpenChange: setOpenProp,</w:t>
        <w:br/>
        <w:t xml:space="preserve">  className,</w:t>
        <w:br/>
        <w:t xml:space="preserve">  style,</w:t>
        <w:br/>
        <w:t xml:space="preserve">  children,</w:t>
        <w:br/>
        <w:t xml:space="preserve">  ...props</w:t>
        <w:br/>
        <w:t>}: React.ComponentProps&lt;"div"&gt; &amp; {</w:t>
        <w:br/>
        <w:t xml:space="preserve">  defaultOpen?: boolean</w:t>
        <w:br/>
        <w:t xml:space="preserve">  open?: boolean</w:t>
        <w:br/>
        <w:t xml:space="preserve">  onOpenChange?: (open: boolean) =&gt; void</w:t>
        <w:br/>
        <w:t>}) {</w:t>
        <w:br/>
        <w:t xml:space="preserve">  const isMobile = useIsMobile()</w:t>
        <w:br/>
        <w:t xml:space="preserve">  const [openMobile, setOpenMobile] = React.useState(false)</w:t>
        <w:br/>
        <w:br/>
        <w:t xml:space="preserve">  // This is the internal state of the sidebar.</w:t>
        <w:br/>
        <w:t xml:space="preserve">  // We use openProp and setOpenProp for control from outside the component.</w:t>
        <w:br/>
        <w:t xml:space="preserve">  const [_open, _setOpen] = React.useState(defaultOpen)</w:t>
        <w:br/>
        <w:t xml:space="preserve">  const open = openProp ?? _open</w:t>
        <w:br/>
        <w:t xml:space="preserve">  const setOpen = React.useCallback(</w:t>
        <w:br/>
        <w:t xml:space="preserve">    (value: boolean | ((value: boolean) =&gt; boolean)) =&gt; {</w:t>
        <w:br/>
        <w:t xml:space="preserve">      const openState = typeof value === "function" ? value(open) : value</w:t>
        <w:br/>
        <w:t xml:space="preserve">      if (setOpenProp) {</w:t>
        <w:br/>
        <w:t xml:space="preserve">        setOpenProp(openState)</w:t>
        <w:br/>
        <w:t xml:space="preserve">      } else {</w:t>
        <w:br/>
        <w:t xml:space="preserve">        _setOpen(openState)</w:t>
        <w:br/>
        <w:t xml:space="preserve">      }</w:t>
        <w:br/>
        <w:br/>
        <w:t xml:space="preserve">      // This sets the cookie to keep the sidebar state.</w:t>
        <w:br/>
        <w:t xml:space="preserve">      document.cookie = `${SIDEBAR_COOKIE_NAME}=${openState}; path=/; max-age=${SIDEBAR_COOKIE_MAX_AGE}`</w:t>
        <w:br/>
        <w:t xml:space="preserve">    },</w:t>
        <w:br/>
        <w:t xml:space="preserve">    [setOpenProp, open]</w:t>
        <w:br/>
        <w:t xml:space="preserve">  )</w:t>
        <w:br/>
        <w:br/>
        <w:t xml:space="preserve">  // Helper to toggle the sidebar.</w:t>
        <w:br/>
        <w:t xml:space="preserve">  const toggleSidebar = React.useCallback(() =&gt; {</w:t>
        <w:br/>
        <w:t xml:space="preserve">    return isMobile ? setOpenMobile((open) =&gt; !open) : setOpen((open) =&gt; !open)</w:t>
        <w:br/>
        <w:t xml:space="preserve">  }, [isMobile, setOpen, setOpenMobile])</w:t>
        <w:br/>
        <w:br/>
        <w:t xml:space="preserve">  // Adds a keyboard shortcut to toggle the sidebar.</w:t>
        <w:br/>
        <w:t xml:space="preserve">  React.useEffect(() =&gt; {</w:t>
        <w:br/>
        <w:t xml:space="preserve">    const handleKeyDown = (event: KeyboardEvent) =&gt; {</w:t>
        <w:br/>
        <w:t xml:space="preserve">      if (</w:t>
        <w:br/>
        <w:t xml:space="preserve">        event.key === SIDEBAR_KEYBOARD_SHORTCUT &amp;&amp;</w:t>
        <w:br/>
        <w:t xml:space="preserve">        (event.metaKey || event.ctrlKey)</w:t>
        <w:br/>
        <w:t xml:space="preserve">      ) {</w:t>
        <w:br/>
        <w:t xml:space="preserve">        event.preventDefault()</w:t>
        <w:br/>
        <w:t xml:space="preserve">        toggleSidebar()</w:t>
        <w:br/>
        <w:t xml:space="preserve">      }</w:t>
        <w:br/>
        <w:t xml:space="preserve">    }</w:t>
        <w:br/>
        <w:br/>
        <w:t xml:space="preserve">    window.addEventListener("keydown", handleKeyDown)</w:t>
        <w:br/>
        <w:t xml:space="preserve">    return () =&gt; window.removeEventListener("keydown", handleKeyDown)</w:t>
        <w:br/>
        <w:t xml:space="preserve">  }, [toggleSidebar])</w:t>
        <w:br/>
        <w:br/>
        <w:t xml:space="preserve">  // We add a state so that we can do data-state="expanded" or "collapsed".</w:t>
        <w:br/>
        <w:t xml:space="preserve">  // This makes it easier to style the sidebar with Tailwind classes.</w:t>
        <w:br/>
        <w:t xml:space="preserve">  const state = open ? "expanded" : "collapsed"</w:t>
        <w:br/>
        <w:br/>
        <w:t xml:space="preserve">  const contextValue = React.useMemo&lt;SidebarContextProps&gt;(</w:t>
        <w:br/>
        <w:t xml:space="preserve">    () =&gt; ({</w:t>
        <w:br/>
        <w:t xml:space="preserve">      state,</w:t>
        <w:br/>
        <w:t xml:space="preserve">      open,</w:t>
        <w:br/>
        <w:t xml:space="preserve">      setOpen,</w:t>
        <w:br/>
        <w:t xml:space="preserve">      isMobile,</w:t>
        <w:br/>
        <w:t xml:space="preserve">      openMobile,</w:t>
        <w:br/>
        <w:t xml:space="preserve">      setOpenMobile,</w:t>
        <w:br/>
        <w:t xml:space="preserve">      toggleSidebar,</w:t>
        <w:br/>
        <w:t xml:space="preserve">    }),</w:t>
        <w:br/>
        <w:t xml:space="preserve">    [state, open, setOpen, isMobile, openMobile, setOpenMobile, toggleSidebar]</w:t>
        <w:br/>
        <w:t xml:space="preserve">  )</w:t>
        <w:br/>
        <w:br/>
        <w:t xml:space="preserve">  return (</w:t>
        <w:br/>
        <w:t xml:space="preserve">    &lt;SidebarContext.Provider value={contextValue}&gt;</w:t>
        <w:br/>
        <w:t xml:space="preserve">      &lt;TooltipProvider delayDuration={0}&gt;</w:t>
        <w:br/>
        <w:t xml:space="preserve">        &lt;div</w:t>
        <w:br/>
        <w:t xml:space="preserve">          data-slot="sidebar-wrapper"</w:t>
        <w:br/>
        <w:t xml:space="preserve">          style={</w:t>
        <w:br/>
        <w:t xml:space="preserve">            {</w:t>
        <w:br/>
        <w:t xml:space="preserve">              "--sidebar-width": SIDEBAR_WIDTH,</w:t>
        <w:br/>
        <w:t xml:space="preserve">              "--sidebar-width-icon": SIDEBAR_WIDTH_ICON,</w:t>
        <w:br/>
        <w:t xml:space="preserve">              ...style,</w:t>
        <w:br/>
        <w:t xml:space="preserve">            } as React.CSSProperties</w:t>
        <w:br/>
        <w:t xml:space="preserve">          }</w:t>
        <w:br/>
        <w:t xml:space="preserve">          className={cn(</w:t>
        <w:br/>
        <w:t xml:space="preserve">            "group/sidebar-wrapper has-data-[variant=inset]:bg-sidebar flex min-h-svh w-full",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&lt;/TooltipProvider&gt;</w:t>
        <w:br/>
        <w:t xml:space="preserve">    &lt;/SidebarContext.Provider&gt;</w:t>
        <w:br/>
        <w:t xml:space="preserve">  )</w:t>
        <w:br/>
        <w:t>}</w:t>
        <w:br/>
        <w:br/>
        <w:t>function Sidebar({</w:t>
        <w:br/>
        <w:t xml:space="preserve">  side = "left",</w:t>
        <w:br/>
        <w:t xml:space="preserve">  variant = "sidebar",</w:t>
        <w:br/>
        <w:t xml:space="preserve">  collapsible = "offcanvas",</w:t>
        <w:br/>
        <w:t xml:space="preserve">  className,</w:t>
        <w:br/>
        <w:t xml:space="preserve">  children,</w:t>
        <w:br/>
        <w:t xml:space="preserve">  ...props</w:t>
        <w:br/>
        <w:t>}: React.ComponentProps&lt;"div"&gt; &amp; {</w:t>
        <w:br/>
        <w:t xml:space="preserve">  side?: "left" | "right"</w:t>
        <w:br/>
        <w:t xml:space="preserve">  variant?: "sidebar" | "floating" | "inset"</w:t>
        <w:br/>
        <w:t xml:space="preserve">  collapsible?: "offcanvas" | "icon" | "none"</w:t>
        <w:br/>
        <w:t>}) {</w:t>
        <w:br/>
        <w:t xml:space="preserve">  const { isMobile, state, openMobile, setOpenMobile } = useSidebar()</w:t>
        <w:br/>
        <w:br/>
        <w:t xml:space="preserve">  if (collapsible === "none") {</w:t>
        <w:br/>
        <w:t xml:space="preserve">    return (</w:t>
        <w:br/>
        <w:t xml:space="preserve">      &lt;div</w:t>
        <w:br/>
        <w:t xml:space="preserve">        data-slot="sidebar"</w:t>
        <w:br/>
        <w:t xml:space="preserve">        className={cn(</w:t>
        <w:br/>
        <w:t xml:space="preserve">          "bg-sidebar text-sidebar-foreground flex h-full w-(--sidebar-width) flex-col",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)</w:t>
        <w:br/>
        <w:t xml:space="preserve">  }</w:t>
        <w:br/>
        <w:br/>
        <w:t xml:space="preserve">  if (isMobile) {</w:t>
        <w:br/>
        <w:t xml:space="preserve">    return (</w:t>
        <w:br/>
        <w:t xml:space="preserve">      &lt;Sheet open={openMobile} onOpenChange={setOpenMobile} {...props}&gt;</w:t>
        <w:br/>
        <w:t xml:space="preserve">        &lt;SheetContent</w:t>
        <w:br/>
        <w:t xml:space="preserve">          data-sidebar="sidebar"</w:t>
        <w:br/>
        <w:t xml:space="preserve">          data-slot="sidebar"</w:t>
        <w:br/>
        <w:t xml:space="preserve">          data-mobile="true"</w:t>
        <w:br/>
        <w:t xml:space="preserve">          className="bg-sidebar text-sidebar-foreground w-(--sidebar-width) p-0 [&amp;&gt;button]:hidden"</w:t>
        <w:br/>
        <w:t xml:space="preserve">          style={</w:t>
        <w:br/>
        <w:t xml:space="preserve">            {</w:t>
        <w:br/>
        <w:t xml:space="preserve">              "--sidebar-width": SIDEBAR_WIDTH_MOBILE,</w:t>
        <w:br/>
        <w:t xml:space="preserve">            } as React.CSSProperties</w:t>
        <w:br/>
        <w:t xml:space="preserve">          }</w:t>
        <w:br/>
        <w:t xml:space="preserve">          side={side}</w:t>
        <w:br/>
        <w:t xml:space="preserve">        &gt;</w:t>
        <w:br/>
        <w:t xml:space="preserve">          &lt;SheetHeader className="sr-only"&gt;</w:t>
        <w:br/>
        <w:t xml:space="preserve">            &lt;SheetTitle&gt;Sidebar&lt;/SheetTitle&gt;</w:t>
        <w:br/>
        <w:t xml:space="preserve">            &lt;SheetDescription&gt;Displays the mobile sidebar.&lt;/SheetDescription&gt;</w:t>
        <w:br/>
        <w:t xml:space="preserve">          &lt;/SheetHeader&gt;</w:t>
        <w:br/>
        <w:t xml:space="preserve">          &lt;div className="flex h-full w-full flex-col"&gt;{children}&lt;/div&gt;</w:t>
        <w:br/>
        <w:t xml:space="preserve">        &lt;/SheetContent&gt;</w:t>
        <w:br/>
        <w:t xml:space="preserve">      &lt;/Sheet&gt;</w:t>
        <w:br/>
        <w:t xml:space="preserve">    )</w:t>
        <w:br/>
        <w:t xml:space="preserve">  }</w:t>
        <w:br/>
        <w:br/>
        <w:t xml:space="preserve">  return (</w:t>
        <w:br/>
        <w:t xml:space="preserve">    &lt;div</w:t>
        <w:br/>
        <w:t xml:space="preserve">      className="group peer text-sidebar-foreground hidden md:block"</w:t>
        <w:br/>
        <w:t xml:space="preserve">      data-state={state}</w:t>
        <w:br/>
        <w:t xml:space="preserve">      data-collapsible={state === "collapsed" ? collapsible : ""}</w:t>
        <w:br/>
        <w:t xml:space="preserve">      data-variant={variant}</w:t>
        <w:br/>
        <w:t xml:space="preserve">      data-side={side}</w:t>
        <w:br/>
        <w:t xml:space="preserve">      data-slot="sidebar"</w:t>
        <w:br/>
        <w:t xml:space="preserve">    &gt;</w:t>
        <w:br/>
        <w:t xml:space="preserve">      {/* This is what handles the sidebar gap on desktop */}</w:t>
        <w:br/>
        <w:t xml:space="preserve">      &lt;div</w:t>
        <w:br/>
        <w:t xml:space="preserve">        data-slot="sidebar-gap"</w:t>
        <w:br/>
        <w:t xml:space="preserve">        className={cn(</w:t>
        <w:br/>
        <w:t xml:space="preserve">          "relative w-(--sidebar-width) bg-transparent transition-[width] duration-200 ease-linear",</w:t>
        <w:br/>
        <w:t xml:space="preserve">          "group-data-[collapsible=offcanvas]:w-0",</w:t>
        <w:br/>
        <w:t xml:space="preserve">          "group-data-[side=right]:rotate-180",</w:t>
        <w:br/>
        <w:t xml:space="preserve">          variant === "floating" || variant === "inset"</w:t>
        <w:br/>
        <w:t xml:space="preserve">            ? "group-data-[collapsible=icon]:w-[calc(var(--sidebar-width-icon)+(--spacing(4)))]"</w:t>
        <w:br/>
        <w:t xml:space="preserve">            : "group-data-[collapsible=icon]:w-(--sidebar-width-icon)"</w:t>
        <w:br/>
        <w:t xml:space="preserve">        )}</w:t>
        <w:br/>
        <w:t xml:space="preserve">      /&gt;</w:t>
        <w:br/>
        <w:t xml:space="preserve">      &lt;div</w:t>
        <w:br/>
        <w:t xml:space="preserve">        data-slot="sidebar-container"</w:t>
        <w:br/>
        <w:t xml:space="preserve">        className={cn(</w:t>
        <w:br/>
        <w:t xml:space="preserve">          "fixed inset-y-0 z-10 hidden h-svh w-(--sidebar-width) transition-[left,right,width] duration-200 ease-linear md:flex",</w:t>
        <w:br/>
        <w:t xml:space="preserve">          side === "left"</w:t>
        <w:br/>
        <w:t xml:space="preserve">            ? "left-0 group-data-[collapsible=offcanvas]:left-[calc(var(--sidebar-width)*-1)]"</w:t>
        <w:br/>
        <w:t xml:space="preserve">            : "right-0 group-data-[collapsible=offcanvas]:right-[calc(var(--sidebar-width)*-1)]",</w:t>
        <w:br/>
        <w:t xml:space="preserve">          // Adjust the padding for floating and inset variants.</w:t>
        <w:br/>
        <w:t xml:space="preserve">          variant === "floating" || variant === "inset"</w:t>
        <w:br/>
        <w:t xml:space="preserve">            ? "p-2 group-data-[collapsible=icon]:w-[calc(var(--sidebar-width-icon)+(--spacing(4))+2px)]"</w:t>
        <w:br/>
        <w:t xml:space="preserve">            : "group-data-[collapsible=icon]:w-(--sidebar-width-icon) group-data-[side=left]:border-r group-data-[side=right]:border-l",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&lt;div</w:t>
        <w:br/>
        <w:t xml:space="preserve">          data-sidebar="sidebar"</w:t>
        <w:br/>
        <w:t xml:space="preserve">          data-slot="sidebar-inner"</w:t>
        <w:br/>
        <w:t xml:space="preserve">          className="bg-sidebar group-data-[variant=floating]:border-sidebar-border flex h-full w-full flex-col group-data-[variant=floating]:rounded-lg group-data-[variant=floating]:border group-data-[variant=floating]:shadow-sm"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SidebarTrigger({</w:t>
        <w:br/>
        <w:t xml:space="preserve">  className,</w:t>
        <w:br/>
        <w:t xml:space="preserve">  onClick,</w:t>
        <w:br/>
        <w:t xml:space="preserve">  ...props</w:t>
        <w:br/>
        <w:t>}: React.ComponentProps&lt;typeof Button&gt;) {</w:t>
        <w:br/>
        <w:t xml:space="preserve">  const { toggleSidebar } = useSidebar()</w:t>
        <w:br/>
        <w:br/>
        <w:t xml:space="preserve">  return (</w:t>
        <w:br/>
        <w:t xml:space="preserve">    &lt;Button</w:t>
        <w:br/>
        <w:t xml:space="preserve">      data-sidebar="trigger"</w:t>
        <w:br/>
        <w:t xml:space="preserve">      data-slot="sidebar-trigger"</w:t>
        <w:br/>
        <w:t xml:space="preserve">      variant="ghost"</w:t>
        <w:br/>
        <w:t xml:space="preserve">      size="icon"</w:t>
        <w:br/>
        <w:t xml:space="preserve">      className={cn("size-7", className)}</w:t>
        <w:br/>
        <w:t xml:space="preserve">      onClick={(event) =&gt; {</w:t>
        <w:br/>
        <w:t xml:space="preserve">        onClick?.(event)</w:t>
        <w:br/>
        <w:t xml:space="preserve">        toggleSidebar()</w:t>
        <w:br/>
        <w:t xml:space="preserve">      }}</w:t>
        <w:br/>
        <w:t xml:space="preserve">      {...props}</w:t>
        <w:br/>
        <w:t xml:space="preserve">    &gt;</w:t>
        <w:br/>
        <w:t xml:space="preserve">      &lt;PanelLeftIcon /&gt;</w:t>
        <w:br/>
        <w:t xml:space="preserve">      &lt;span className="sr-only"&gt;Toggle Sidebar&lt;/span&gt;</w:t>
        <w:br/>
        <w:t xml:space="preserve">    &lt;/Button&gt;</w:t>
        <w:br/>
        <w:t xml:space="preserve">  )</w:t>
        <w:br/>
        <w:t>}</w:t>
        <w:br/>
        <w:br/>
        <w:t>function SidebarRail({ className, ...props }: React.ComponentProps&lt;"button"&gt;) {</w:t>
        <w:br/>
        <w:t xml:space="preserve">  const { toggleSidebar } = useSidebar()</w:t>
        <w:br/>
        <w:br/>
        <w:t xml:space="preserve">  return (</w:t>
        <w:br/>
        <w:t xml:space="preserve">    &lt;button</w:t>
        <w:br/>
        <w:t xml:space="preserve">      data-sidebar="rail"</w:t>
        <w:br/>
        <w:t xml:space="preserve">      data-slot="sidebar-rail"</w:t>
        <w:br/>
        <w:t xml:space="preserve">      aria-label="Toggle Sidebar"</w:t>
        <w:br/>
        <w:t xml:space="preserve">      tabIndex={-1}</w:t>
        <w:br/>
        <w:t xml:space="preserve">      onClick={toggleSidebar}</w:t>
        <w:br/>
        <w:t xml:space="preserve">      title="Toggle Sidebar"</w:t>
        <w:br/>
        <w:t xml:space="preserve">      className={cn(</w:t>
        <w:br/>
        <w:t xml:space="preserve">        "hover:after:bg-sidebar-border absolute inset-y-0 z-20 hidden w-4 -translate-x-1/2 transition-all ease-linear group-data-[side=left]:-right-4 group-data-[side=right]:left-0 after:absolute after:inset-y-0 after:left-1/2 after:w-[2px] sm:flex",</w:t>
        <w:br/>
        <w:t xml:space="preserve">        "in-data-[side=left]:cursor-w-resize in-data-[side=right]:cursor-e-resize",</w:t>
        <w:br/>
        <w:t xml:space="preserve">        "[[data-side=left][data-state=collapsed]_&amp;]:cursor-e-resize [[data-side=right][data-state=collapsed]_&amp;]:cursor-w-resize",</w:t>
        <w:br/>
        <w:t xml:space="preserve">        "hover:group-data-[collapsible=offcanvas]:bg-sidebar group-data-[collapsible=offcanvas]:translate-x-0 group-data-[collapsible=offcanvas]:after:left-full",</w:t>
        <w:br/>
        <w:t xml:space="preserve">        "[[data-side=left][data-collapsible=offcanvas]_&amp;]:-right-2",</w:t>
        <w:br/>
        <w:t xml:space="preserve">        "[[data-side=right][data-collapsible=offcanvas]_&amp;]:-left-2",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SidebarInset({ className, ...props }: React.ComponentProps&lt;"main"&gt;) {</w:t>
        <w:br/>
        <w:t xml:space="preserve">  return (</w:t>
        <w:br/>
        <w:t xml:space="preserve">    &lt;main</w:t>
        <w:br/>
        <w:t xml:space="preserve">      data-slot="sidebar-inset"</w:t>
        <w:br/>
        <w:t xml:space="preserve">      className={cn(</w:t>
        <w:br/>
        <w:t xml:space="preserve">        "bg-background relative flex w-full flex-1 flex-col",</w:t>
        <w:br/>
        <w:t xml:space="preserve">        "md:peer-data-[variant=inset]:m-2 md:peer-data-[variant=inset]:ml-0 md:peer-data-[variant=inset]:rounded-xl md:peer-data-[variant=inset]:shadow-sm md:peer-data-[variant=inset]:peer-data-[state=collapsed]:ml-2",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SidebarInput({</w:t>
        <w:br/>
        <w:t xml:space="preserve">  className,</w:t>
        <w:br/>
        <w:t xml:space="preserve">  ...props</w:t>
        <w:br/>
        <w:t>}: React.ComponentProps&lt;typeof Input&gt;) {</w:t>
        <w:br/>
        <w:t xml:space="preserve">  return (</w:t>
        <w:br/>
        <w:t xml:space="preserve">    &lt;Input</w:t>
        <w:br/>
        <w:t xml:space="preserve">      data-slot="sidebar-input"</w:t>
        <w:br/>
        <w:t xml:space="preserve">      data-sidebar="input"</w:t>
        <w:br/>
        <w:t xml:space="preserve">      className={cn("bg-background h-8 w-full shadow-none",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SidebarHeader({ className, ...props }: React.ComponentProps&lt;"div"&gt;) {</w:t>
        <w:br/>
        <w:t xml:space="preserve">  return (</w:t>
        <w:br/>
        <w:t xml:space="preserve">    &lt;div</w:t>
        <w:br/>
        <w:t xml:space="preserve">      data-slot="sidebar-header"</w:t>
        <w:br/>
        <w:t xml:space="preserve">      data-sidebar="header"</w:t>
        <w:br/>
        <w:t xml:space="preserve">      className={cn("flex flex-col gap-2 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SidebarFooter({ className, ...props }: React.ComponentProps&lt;"div"&gt;) {</w:t>
        <w:br/>
        <w:t xml:space="preserve">  return (</w:t>
        <w:br/>
        <w:t xml:space="preserve">    &lt;div</w:t>
        <w:br/>
        <w:t xml:space="preserve">      data-slot="sidebar-footer"</w:t>
        <w:br/>
        <w:t xml:space="preserve">      data-sidebar="footer"</w:t>
        <w:br/>
        <w:t xml:space="preserve">      className={cn("flex flex-col gap-2 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SidebarSeparator({</w:t>
        <w:br/>
        <w:t xml:space="preserve">  className,</w:t>
        <w:br/>
        <w:t xml:space="preserve">  ...props</w:t>
        <w:br/>
        <w:t>}: React.ComponentProps&lt;typeof Separator&gt;) {</w:t>
        <w:br/>
        <w:t xml:space="preserve">  return (</w:t>
        <w:br/>
        <w:t xml:space="preserve">    &lt;Separator</w:t>
        <w:br/>
        <w:t xml:space="preserve">      data-slot="sidebar-separator"</w:t>
        <w:br/>
        <w:t xml:space="preserve">      data-sidebar="separator"</w:t>
        <w:br/>
        <w:t xml:space="preserve">      className={cn("bg-sidebar-border mx-2 w-auto",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SidebarContent({ className, ...props }: React.ComponentProps&lt;"div"&gt;) {</w:t>
        <w:br/>
        <w:t xml:space="preserve">  return (</w:t>
        <w:br/>
        <w:t xml:space="preserve">    &lt;div</w:t>
        <w:br/>
        <w:t xml:space="preserve">      data-slot="sidebar-content"</w:t>
        <w:br/>
        <w:t xml:space="preserve">      data-sidebar="content"</w:t>
        <w:br/>
        <w:t xml:space="preserve">      className={cn(</w:t>
        <w:br/>
        <w:t xml:space="preserve">        "flex min-h-0 flex-1 flex-col gap-2 overflow-auto group-data-[collapsible=icon]:overflow-hidden",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SidebarGroup({ className, ...props }: React.ComponentProps&lt;"div"&gt;) {</w:t>
        <w:br/>
        <w:t xml:space="preserve">  return (</w:t>
        <w:br/>
        <w:t xml:space="preserve">    &lt;div</w:t>
        <w:br/>
        <w:t xml:space="preserve">      data-slot="sidebar-group"</w:t>
        <w:br/>
        <w:t xml:space="preserve">      data-sidebar="group"</w:t>
        <w:br/>
        <w:t xml:space="preserve">      className={cn("relative flex w-full min-w-0 flex-col 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SidebarGroupLabel({</w:t>
        <w:br/>
        <w:t xml:space="preserve">  className,</w:t>
        <w:br/>
        <w:t xml:space="preserve">  asChild = false,</w:t>
        <w:br/>
        <w:t xml:space="preserve">  ...props</w:t>
        <w:br/>
        <w:t>}: React.ComponentProps&lt;"div"&gt; &amp; { asChild?: boolean }) {</w:t>
        <w:br/>
        <w:t xml:space="preserve">  const Comp = asChild ? Slot : "div"</w:t>
        <w:br/>
        <w:br/>
        <w:t xml:space="preserve">  return (</w:t>
        <w:br/>
        <w:t xml:space="preserve">    &lt;Comp</w:t>
        <w:br/>
        <w:t xml:space="preserve">      data-slot="sidebar-group-label"</w:t>
        <w:br/>
        <w:t xml:space="preserve">      data-sidebar="group-label"</w:t>
        <w:br/>
        <w:t xml:space="preserve">      className={cn(</w:t>
        <w:br/>
        <w:t xml:space="preserve">        "text-sidebar-foreground/70 ring-sidebar-ring flex h-8 shrink-0 items-center rounded-md px-2 text-xs font-medium outline-hidden transition-[margin,opacity] duration-200 ease-linear focus-visible:ring-2 [&amp;&gt;svg]:size-4 [&amp;&gt;svg]:shrink-0",</w:t>
        <w:br/>
        <w:t xml:space="preserve">        "group-data-[collapsible=icon]:-mt-8 group-data-[collapsible=icon]:opacity-0",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SidebarGroupAction({</w:t>
        <w:br/>
        <w:t xml:space="preserve">  className,</w:t>
        <w:br/>
        <w:t xml:space="preserve">  asChild = false,</w:t>
        <w:br/>
        <w:t xml:space="preserve">  ...props</w:t>
        <w:br/>
        <w:t>}: React.ComponentProps&lt;"button"&gt; &amp; { asChild?: boolean }) {</w:t>
        <w:br/>
        <w:t xml:space="preserve">  const Comp = asChild ? Slot : "button"</w:t>
        <w:br/>
        <w:br/>
        <w:t xml:space="preserve">  return (</w:t>
        <w:br/>
        <w:t xml:space="preserve">    &lt;Comp</w:t>
        <w:br/>
        <w:t xml:space="preserve">      data-slot="sidebar-group-action"</w:t>
        <w:br/>
        <w:t xml:space="preserve">      data-sidebar="group-action"</w:t>
        <w:br/>
        <w:t xml:space="preserve">      className={cn(</w:t>
        <w:br/>
        <w:t xml:space="preserve">        "text-sidebar-foreground ring-sidebar-ring hover:bg-sidebar-accent hover:text-sidebar-accent-foreground absolute top-3.5 right-3 flex aspect-square w-5 items-center justify-center rounded-md p-0 outline-hidden transition-transform focus-visible:ring-2 [&amp;&gt;svg]:size-4 [&amp;&gt;svg]:shrink-0",</w:t>
        <w:br/>
        <w:t xml:space="preserve">        // Increases the hit area of the button on mobile.</w:t>
        <w:br/>
        <w:t xml:space="preserve">        "after:absolute after:-inset-2 md:after:hidden",</w:t>
        <w:br/>
        <w:t xml:space="preserve">        "group-data-[collapsible=icon]:hidden",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SidebarGroupContent({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data-slot="sidebar-group-content"</w:t>
        <w:br/>
        <w:t xml:space="preserve">      data-sidebar="group-content"</w:t>
        <w:br/>
        <w:t xml:space="preserve">      className={cn("w-full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SidebarMenu({ className, ...props }: React.ComponentProps&lt;"ul"&gt;) {</w:t>
        <w:br/>
        <w:t xml:space="preserve">  return (</w:t>
        <w:br/>
        <w:t xml:space="preserve">    &lt;ul</w:t>
        <w:br/>
        <w:t xml:space="preserve">      data-slot="sidebar-menu"</w:t>
        <w:br/>
        <w:t xml:space="preserve">      data-sidebar="menu"</w:t>
        <w:br/>
        <w:t xml:space="preserve">      className={cn("flex w-full min-w-0 flex-col gap-1",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SidebarMenuItem({ className, ...props }: React.ComponentProps&lt;"li"&gt;) {</w:t>
        <w:br/>
        <w:t xml:space="preserve">  return (</w:t>
        <w:br/>
        <w:t xml:space="preserve">    &lt;li</w:t>
        <w:br/>
        <w:t xml:space="preserve">      data-slot="sidebar-menu-item"</w:t>
        <w:br/>
        <w:t xml:space="preserve">      data-sidebar="menu-item"</w:t>
        <w:br/>
        <w:t xml:space="preserve">      className={cn("group/menu-item relative",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sidebarMenuButtonVariants = cva(</w:t>
        <w:br/>
        <w:t xml:space="preserve">  "peer/menu-button flex w-full items-center gap-2 overflow-hidden rounded-md p-2 text-left text-sm outline-hidden ring-sidebar-ring transition-[width,height,padding] hover:bg-sidebar-accent hover:text-sidebar-accent-foreground focus-visible:ring-2 active:bg-sidebar-accent active:text-sidebar-accent-foreground disabled:pointer-events-none disabled:opacity-50 group-has-data-[sidebar=menu-action]/menu-item:pr-8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group-data-[collapsible=icon]:size-8! group-data-[collapsible=icon]:p-2! [&amp;&gt;span:last-child]:truncate [&amp;&gt;svg]:size-4 [&amp;&gt;svg]:shrink-0",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"hover:bg-sidebar-accent hover:text-sidebar-accent-foreground",</w:t>
        <w:br/>
        <w:t xml:space="preserve">        outline:</w:t>
        <w:br/>
        <w:t xml:space="preserve">          "bg-background shadow-[0_0_0_1px_hsl(var(--sidebar-border))] hover:bg-sidebar-accent hover:text-sidebar-accent-foreground hover:shadow-[0_0_0_1px_hsl(var(--sidebar-accent))]",</w:t>
        <w:br/>
        <w:t xml:space="preserve">      },</w:t>
        <w:br/>
        <w:t xml:space="preserve">      size: {</w:t>
        <w:br/>
        <w:t xml:space="preserve">        default: "h-8 text-sm",</w:t>
        <w:br/>
        <w:t xml:space="preserve">        sm: "h-7 text-xs",</w:t>
        <w:br/>
        <w:t xml:space="preserve">        lg: "h-12 text-sm group-data-[collapsible=icon]:p-0!",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SidebarMenuButton({</w:t>
        <w:br/>
        <w:t xml:space="preserve">  asChild = false,</w:t>
        <w:br/>
        <w:t xml:space="preserve">  isActive = false,</w:t>
        <w:br/>
        <w:t xml:space="preserve">  variant = "default",</w:t>
        <w:br/>
        <w:t xml:space="preserve">  size = "default",</w:t>
        <w:br/>
        <w:t xml:space="preserve">  tooltip,</w:t>
        <w:br/>
        <w:t xml:space="preserve">  className,</w:t>
        <w:br/>
        <w:t xml:space="preserve">  ...props</w:t>
        <w:br/>
        <w:t>}: React.ComponentProps&lt;"button"&gt; &amp; {</w:t>
        <w:br/>
        <w:t xml:space="preserve">  asChild?: boolean</w:t>
        <w:br/>
        <w:t xml:space="preserve">  isActive?: boolean</w:t>
        <w:br/>
        <w:t xml:space="preserve">  tooltip?: string | React.ComponentProps&lt;typeof TooltipContent&gt;</w:t>
        <w:br/>
        <w:t>} &amp; VariantProps&lt;typeof sidebarMenuButtonVariants&gt;) {</w:t>
        <w:br/>
        <w:t xml:space="preserve">  const Comp = asChild ? Slot : "button"</w:t>
        <w:br/>
        <w:t xml:space="preserve">  const { isMobile, state } = useSidebar()</w:t>
        <w:br/>
        <w:br/>
        <w:t xml:space="preserve">  const button = (</w:t>
        <w:br/>
        <w:t xml:space="preserve">    &lt;Comp</w:t>
        <w:br/>
        <w:t xml:space="preserve">      data-slot="sidebar-menu-button"</w:t>
        <w:br/>
        <w:t xml:space="preserve">      data-sidebar="menu-button"</w:t>
        <w:br/>
        <w:t xml:space="preserve">      data-size={size}</w:t>
        <w:br/>
        <w:t xml:space="preserve">      data-active={isActive}</w:t>
        <w:br/>
        <w:t xml:space="preserve">      className={cn(sidebarMenuButtonVariants({ variant, size }), className)}</w:t>
        <w:br/>
        <w:t xml:space="preserve">      {...props}</w:t>
        <w:br/>
        <w:t xml:space="preserve">    /&gt;</w:t>
        <w:br/>
        <w:t xml:space="preserve">  )</w:t>
        <w:br/>
        <w:br/>
        <w:t xml:space="preserve">  if (!tooltip) {</w:t>
        <w:br/>
        <w:t xml:space="preserve">    return button</w:t>
        <w:br/>
        <w:t xml:space="preserve">  }</w:t>
        <w:br/>
        <w:br/>
        <w:t xml:space="preserve">  if (typeof tooltip === "string") {</w:t>
        <w:br/>
        <w:t xml:space="preserve">    tooltip = {</w:t>
        <w:br/>
        <w:t xml:space="preserve">      children: tooltip,</w:t>
        <w:br/>
        <w:t xml:space="preserve">    }</w:t>
        <w:br/>
        <w:t xml:space="preserve">  }</w:t>
        <w:br/>
        <w:br/>
        <w:t xml:space="preserve">  return (</w:t>
        <w:br/>
        <w:t xml:space="preserve">    &lt;Tooltip&gt;</w:t>
        <w:br/>
        <w:t xml:space="preserve">      &lt;TooltipTrigger asChild&gt;{button}&lt;/TooltipTrigger&gt;</w:t>
        <w:br/>
        <w:t xml:space="preserve">      &lt;TooltipContent</w:t>
        <w:br/>
        <w:t xml:space="preserve">        side="right"</w:t>
        <w:br/>
        <w:t xml:space="preserve">        align="center"</w:t>
        <w:br/>
        <w:t xml:space="preserve">        hidden={state !== "collapsed" || isMobile}</w:t>
        <w:br/>
        <w:t xml:space="preserve">        {...tooltip}</w:t>
        <w:br/>
        <w:t xml:space="preserve">      /&gt;</w:t>
        <w:br/>
        <w:t xml:space="preserve">    &lt;/Tooltip&gt;</w:t>
        <w:br/>
        <w:t xml:space="preserve">  )</w:t>
        <w:br/>
        <w:t>}</w:t>
        <w:br/>
        <w:br/>
        <w:t>function SidebarMenuAction({</w:t>
        <w:br/>
        <w:t xml:space="preserve">  className,</w:t>
        <w:br/>
        <w:t xml:space="preserve">  asChild = false,</w:t>
        <w:br/>
        <w:t xml:space="preserve">  showOnHover = false,</w:t>
        <w:br/>
        <w:t xml:space="preserve">  ...props</w:t>
        <w:br/>
        <w:t>}: React.ComponentProps&lt;"button"&gt; &amp; {</w:t>
        <w:br/>
        <w:t xml:space="preserve">  asChild?: boolean</w:t>
        <w:br/>
        <w:t xml:space="preserve">  showOnHover?: boolean</w:t>
        <w:br/>
        <w:t>}) {</w:t>
        <w:br/>
        <w:t xml:space="preserve">  const Comp = asChild ? Slot : "button"</w:t>
        <w:br/>
        <w:br/>
        <w:t xml:space="preserve">  return (</w:t>
        <w:br/>
        <w:t xml:space="preserve">    &lt;Comp</w:t>
        <w:br/>
        <w:t xml:space="preserve">      data-slot="sidebar-menu-action"</w:t>
        <w:br/>
        <w:t xml:space="preserve">      data-sidebar="menu-action"</w:t>
        <w:br/>
        <w:t xml:space="preserve">      className={cn(</w:t>
        <w:br/>
        <w:t xml:space="preserve">        "text-sidebar-foreground ring-sidebar-ring hover:bg-sidebar-accent hover:text-sidebar-accent-foreground peer-hover/menu-button:text-sidebar-accent-foreground absolute top-1.5 right-1 flex aspect-square w-5 items-center justify-center rounded-md p-0 outline-hidden transition-transform focus-visible:ring-2 [&amp;&gt;svg]:size-4 [&amp;&gt;svg]:shrink-0",</w:t>
        <w:br/>
        <w:t xml:space="preserve">        // Increases the hit area of the button on mobile.</w:t>
        <w:br/>
        <w:t xml:space="preserve">        "after:absolute after:-inset-2 md:after:hidden",</w:t>
        <w:br/>
        <w:t xml:space="preserve">        "peer-data-[size=sm]/menu-button:top-1",</w:t>
        <w:br/>
        <w:t xml:space="preserve">        "peer-data-[size=default]/menu-button:top-1.5",</w:t>
        <w:br/>
        <w:t xml:space="preserve">        "peer-data-[size=lg]/menu-button:top-2.5",</w:t>
        <w:br/>
        <w:t xml:space="preserve">        "group-data-[collapsible=icon]:hidden",</w:t>
        <w:br/>
        <w:t xml:space="preserve">        showOnHover &amp;&amp;</w:t>
        <w:br/>
        <w:t xml:space="preserve">          "peer-data-[active=true]/menu-button:text-sidebar-accent-foreground group-focus-within/menu-item:opacity-100 group-hover/menu-item:opacity-100 data-[state=open]:opacity-100 md:opacity-0",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SidebarMenuBadge({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data-slot="sidebar-menu-badge"</w:t>
        <w:br/>
        <w:t xml:space="preserve">      data-sidebar="menu-badge"</w:t>
        <w:br/>
        <w:t xml:space="preserve">      className={cn(</w:t>
        <w:br/>
        <w:t xml:space="preserve">        "text-sidebar-foreground pointer-events-none absolute right-1 flex h-5 min-w-5 items-center justify-center rounded-md px-1 text-xs font-medium tabular-nums select-none",</w:t>
        <w:br/>
        <w:t xml:space="preserve">        "peer-hover/menu-button:text-sidebar-accent-foreground peer-data-[active=true]/menu-button:text-sidebar-accent-foreground",</w:t>
        <w:br/>
        <w:t xml:space="preserve">        "peer-data-[size=sm]/menu-button:top-1",</w:t>
        <w:br/>
        <w:t xml:space="preserve">        "peer-data-[size=default]/menu-button:top-1.5",</w:t>
        <w:br/>
        <w:t xml:space="preserve">        "peer-data-[size=lg]/menu-button:top-2.5",</w:t>
        <w:br/>
        <w:t xml:space="preserve">        "group-data-[collapsible=icon]:hidden",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SidebarMenuSkeleton({</w:t>
        <w:br/>
        <w:t xml:space="preserve">  className,</w:t>
        <w:br/>
        <w:t xml:space="preserve">  showIcon = false,</w:t>
        <w:br/>
        <w:t xml:space="preserve">  ...props</w:t>
        <w:br/>
        <w:t>}: React.ComponentProps&lt;"div"&gt; &amp; {</w:t>
        <w:br/>
        <w:t xml:space="preserve">  showIcon?: boolean</w:t>
        <w:br/>
        <w:t>}) {</w:t>
        <w:br/>
        <w:t xml:space="preserve">  // Random width between 50 to 90%.</w:t>
        <w:br/>
        <w:t xml:space="preserve">  const width = React.useMemo(() =&gt; {</w:t>
        <w:br/>
        <w:t xml:space="preserve">    return `${Math.floor(Math.random() * 40) + 50}%`</w:t>
        <w:br/>
        <w:t xml:space="preserve">  }, [])</w:t>
        <w:br/>
        <w:br/>
        <w:t xml:space="preserve">  return (</w:t>
        <w:br/>
        <w:t xml:space="preserve">    &lt;div</w:t>
        <w:br/>
        <w:t xml:space="preserve">      data-slot="sidebar-menu-skeleton"</w:t>
        <w:br/>
        <w:t xml:space="preserve">      data-sidebar="menu-skeleton"</w:t>
        <w:br/>
        <w:t xml:space="preserve">      className={cn("flex h-8 items-center gap-2 rounded-md px-2", className)}</w:t>
        <w:br/>
        <w:t xml:space="preserve">      {...props}</w:t>
        <w:br/>
        <w:t xml:space="preserve">    &gt;</w:t>
        <w:br/>
        <w:t xml:space="preserve">      {showIcon &amp;&amp; (</w:t>
        <w:br/>
        <w:t xml:space="preserve">        &lt;Skeleton</w:t>
        <w:br/>
        <w:t xml:space="preserve">          className="size-4 rounded-md"</w:t>
        <w:br/>
        <w:t xml:space="preserve">          data-sidebar="menu-skeleton-icon"</w:t>
        <w:br/>
        <w:t xml:space="preserve">        /&gt;</w:t>
        <w:br/>
        <w:t xml:space="preserve">      )}</w:t>
        <w:br/>
        <w:t xml:space="preserve">      &lt;Skeleton</w:t>
        <w:br/>
        <w:t xml:space="preserve">        className="h-4 max-w-(--skeleton-width) flex-1"</w:t>
        <w:br/>
        <w:t xml:space="preserve">        data-sidebar="menu-skeleton-text"</w:t>
        <w:br/>
        <w:t xml:space="preserve">        style={</w:t>
        <w:br/>
        <w:t xml:space="preserve">          {</w:t>
        <w:br/>
        <w:t xml:space="preserve">            "--skeleton-width": width,</w:t>
        <w:br/>
        <w:t xml:space="preserve">          } as React.CSSProperties</w:t>
        <w:br/>
        <w:t xml:space="preserve">        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SidebarMenuSub({ className, ...props }: React.ComponentProps&lt;"ul"&gt;) {</w:t>
        <w:br/>
        <w:t xml:space="preserve">  return (</w:t>
        <w:br/>
        <w:t xml:space="preserve">    &lt;ul</w:t>
        <w:br/>
        <w:t xml:space="preserve">      data-slot="sidebar-menu-sub"</w:t>
        <w:br/>
        <w:t xml:space="preserve">      data-sidebar="menu-sub"</w:t>
        <w:br/>
        <w:t xml:space="preserve">      className={cn(</w:t>
        <w:br/>
        <w:t xml:space="preserve">        "border-sidebar-border mx-3.5 flex min-w-0 translate-x-px flex-col gap-1 border-l px-2.5 py-0.5",</w:t>
        <w:br/>
        <w:t xml:space="preserve">        "group-data-[collapsible=icon]:hidden",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SidebarMenuSubItem({</w:t>
        <w:br/>
        <w:t xml:space="preserve">  className,</w:t>
        <w:br/>
        <w:t xml:space="preserve">  ...props</w:t>
        <w:br/>
        <w:t>}: React.ComponentProps&lt;"li"&gt;) {</w:t>
        <w:br/>
        <w:t xml:space="preserve">  return (</w:t>
        <w:br/>
        <w:t xml:space="preserve">    &lt;li</w:t>
        <w:br/>
        <w:t xml:space="preserve">      data-slot="sidebar-menu-sub-item"</w:t>
        <w:br/>
        <w:t xml:space="preserve">      data-sidebar="menu-sub-item"</w:t>
        <w:br/>
        <w:t xml:space="preserve">      className={cn("group/menu-sub-item relative",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SidebarMenuSubButton({</w:t>
        <w:br/>
        <w:t xml:space="preserve">  asChild = false,</w:t>
        <w:br/>
        <w:t xml:space="preserve">  size = "md",</w:t>
        <w:br/>
        <w:t xml:space="preserve">  isActive = false,</w:t>
        <w:br/>
        <w:t xml:space="preserve">  className,</w:t>
        <w:br/>
        <w:t xml:space="preserve">  ...props</w:t>
        <w:br/>
        <w:t>}: React.ComponentProps&lt;"a"&gt; &amp; {</w:t>
        <w:br/>
        <w:t xml:space="preserve">  asChild?: boolean</w:t>
        <w:br/>
        <w:t xml:space="preserve">  size?: "sm" | "md"</w:t>
        <w:br/>
        <w:t xml:space="preserve">  isActive?: boolean</w:t>
        <w:br/>
        <w:t>}) {</w:t>
        <w:br/>
        <w:t xml:space="preserve">  const Comp = asChild ? Slot : "a"</w:t>
        <w:br/>
        <w:br/>
        <w:t xml:space="preserve">  return (</w:t>
        <w:br/>
        <w:t xml:space="preserve">    &lt;Comp</w:t>
        <w:br/>
        <w:t xml:space="preserve">      data-slot="sidebar-menu-sub-button"</w:t>
        <w:br/>
        <w:t xml:space="preserve">      data-sidebar="menu-sub-button"</w:t>
        <w:br/>
        <w:t xml:space="preserve">      data-size={size}</w:t>
        <w:br/>
        <w:t xml:space="preserve">      data-active={isActive}</w:t>
        <w:br/>
        <w:t xml:space="preserve">      className={cn(</w:t>
        <w:br/>
        <w:t xml:space="preserve">        "text-sidebar-foreground ring-sidebar-ring hover:bg-sidebar-accent hover:text-sidebar-accent-foreground active:bg-sidebar-accent active:text-sidebar-accent-foreground [&amp;&gt;svg]:text-sidebar-accent-foreground flex h-7 min-w-0 -translate-x-px items-center gap-2 overflow-hidden rounded-md px-2 outline-hidden focus-visible:ring-2 disabled:pointer-events-none disabled:opacity-50 aria-disabled:pointer-events-none aria-disabled:opacity-50 [&amp;&gt;span:last-child]:truncate [&amp;&gt;svg]:size-4 [&amp;&gt;svg]:shrink-0",</w:t>
        <w:br/>
        <w:t xml:space="preserve">        "data-[active=true]:bg-sidebar-accent data-[active=true]:text-sidebar-accent-foreground",</w:t>
        <w:br/>
        <w:t xml:space="preserve">        size === "sm" &amp;&amp; "text-xs",</w:t>
        <w:br/>
        <w:t xml:space="preserve">        size === "md" &amp;&amp; "text-sm",</w:t>
        <w:br/>
        <w:t xml:space="preserve">        "group-data-[collapsible=icon]:hidden",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Sidebar,</w:t>
        <w:br/>
        <w:t xml:space="preserve">  SidebarContent,</w:t>
        <w:br/>
        <w:t xml:space="preserve">  SidebarFooter,</w:t>
        <w:br/>
        <w:t xml:space="preserve">  SidebarGroup,</w:t>
        <w:br/>
        <w:t xml:space="preserve">  SidebarGroupAction,</w:t>
        <w:br/>
        <w:t xml:space="preserve">  SidebarGroupContent,</w:t>
        <w:br/>
        <w:t xml:space="preserve">  SidebarGroupLabel,</w:t>
        <w:br/>
        <w:t xml:space="preserve">  SidebarHeader,</w:t>
        <w:br/>
        <w:t xml:space="preserve">  SidebarInput,</w:t>
        <w:br/>
        <w:t xml:space="preserve">  SidebarInset,</w:t>
        <w:br/>
        <w:t xml:space="preserve">  SidebarMenu,</w:t>
        <w:br/>
        <w:t xml:space="preserve">  SidebarMenuAction,</w:t>
        <w:br/>
        <w:t xml:space="preserve">  SidebarMenuBadge,</w:t>
        <w:br/>
        <w:t xml:space="preserve">  SidebarMenuButton,</w:t>
        <w:br/>
        <w:t xml:space="preserve">  SidebarMenuItem,</w:t>
        <w:br/>
        <w:t xml:space="preserve">  SidebarMenuSkeleton,</w:t>
        <w:br/>
        <w:t xml:space="preserve">  SidebarMenuSub,</w:t>
        <w:br/>
        <w:t xml:space="preserve">  SidebarMenuSubButton,</w:t>
        <w:br/>
        <w:t xml:space="preserve">  SidebarMenuSubItem,</w:t>
        <w:br/>
        <w:t xml:space="preserve">  SidebarProvider,</w:t>
        <w:br/>
        <w:t xml:space="preserve">  SidebarRail,</w:t>
        <w:br/>
        <w:t xml:space="preserve">  SidebarSeparator,</w:t>
        <w:br/>
        <w:t xml:space="preserve">  SidebarTrigger,</w:t>
        <w:br/>
        <w:t xml:space="preserve">  useSidebar,</w:t>
        <w:br/>
        <w:t>}</w:t>
        <w:br/>
      </w:r>
    </w:p>
    <w:p/>
    <w:p>
      <w:pPr>
        <w:pStyle w:val="Heading2"/>
      </w:pPr>
      <w:r>
        <w:t>frontend/src/components/ui/skeleton.tsx</w:t>
      </w:r>
    </w:p>
    <w:p>
      <w:r>
        <w:rPr>
          <w:rStyle w:val="Code"/>
        </w:rPr>
        <w:t>import { cn } from "@/lib/utils"</w:t>
        <w:br/>
        <w:br/>
        <w:t>function Skeleton({ className, ...props }: React.ComponentProps&lt;"div"&gt;) {</w:t>
        <w:br/>
        <w:t xml:space="preserve">  return (</w:t>
        <w:br/>
        <w:t xml:space="preserve">    &lt;div</w:t>
        <w:br/>
        <w:t xml:space="preserve">      data-slot="skeleton"</w:t>
        <w:br/>
        <w:t xml:space="preserve">      className={cn("bg-accent animate-pulse rounded-md",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Skeleton }</w:t>
        <w:br/>
      </w:r>
    </w:p>
    <w:p/>
    <w:p>
      <w:pPr>
        <w:pStyle w:val="Heading2"/>
      </w:pPr>
      <w:r>
        <w:t>frontend/src/components/ui/slider.tsx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SliderPrimitive from "@radix-ui/react-slider"</w:t>
        <w:br/>
        <w:br/>
        <w:t>import { cn } from "@/lib/utils"</w:t>
        <w:br/>
        <w:br/>
        <w:t>function Slider({</w:t>
        <w:br/>
        <w:t xml:space="preserve">  className,</w:t>
        <w:br/>
        <w:t xml:space="preserve">  defaultValue,</w:t>
        <w:br/>
        <w:t xml:space="preserve">  value,</w:t>
        <w:br/>
        <w:t xml:space="preserve">  min = 0,</w:t>
        <w:br/>
        <w:t xml:space="preserve">  max = 100,</w:t>
        <w:br/>
        <w:t xml:space="preserve">  ...props</w:t>
        <w:br/>
        <w:t>}: React.ComponentProps&lt;typeof SliderPrimitive.Root&gt;) {</w:t>
        <w:br/>
        <w:t xml:space="preserve">  const _values = React.useMemo(</w:t>
        <w:br/>
        <w:t xml:space="preserve">    () =&gt;</w:t>
        <w:br/>
        <w:t xml:space="preserve">      Array.isArray(value)</w:t>
        <w:br/>
        <w:t xml:space="preserve">        ? value</w:t>
        <w:br/>
        <w:t xml:space="preserve">        : Array.isArray(defaultValue)</w:t>
        <w:br/>
        <w:t xml:space="preserve">          ? defaultValue</w:t>
        <w:br/>
        <w:t xml:space="preserve">          : [min, max],</w:t>
        <w:br/>
        <w:t xml:space="preserve">    [value, defaultValue, min, max]</w:t>
        <w:br/>
        <w:t xml:space="preserve">  )</w:t>
        <w:br/>
        <w:br/>
        <w:t xml:space="preserve">  return (</w:t>
        <w:br/>
        <w:t xml:space="preserve">    &lt;SliderPrimitive.Root</w:t>
        <w:br/>
        <w:t xml:space="preserve">      data-slot="slider"</w:t>
        <w:br/>
        <w:t xml:space="preserve">      defaultValue={defaultValue}</w:t>
        <w:br/>
        <w:t xml:space="preserve">      value={value}</w:t>
        <w:br/>
        <w:t xml:space="preserve">      min={min}</w:t>
        <w:br/>
        <w:t xml:space="preserve">      max={max}</w:t>
        <w:br/>
        <w:t xml:space="preserve">      className={cn(</w:t>
        <w:br/>
        <w:t xml:space="preserve">        "relative flex w-full touch-none items-center select-none data-[disabled]:opacity-50 data-[orientation=vertical]:h-full data-[orientation=vertical]:min-h-44 data-[orientation=vertical]:w-auto data-[orientation=vertical]:flex-col",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&lt;SliderPrimitive.Track</w:t>
        <w:br/>
        <w:t xml:space="preserve">        data-slot="slider-track"</w:t>
        <w:br/>
        <w:t xml:space="preserve">        className={cn(</w:t>
        <w:br/>
        <w:t xml:space="preserve">          "bg-muted relative grow overflow-hidden rounded-full data-[orientation=horizontal]:h-1.5 data-[orientation=horizontal]:w-full data-[orientation=vertical]:h-full data-[orientation=vertical]:w-1.5"</w:t>
        <w:br/>
        <w:t xml:space="preserve">        )}</w:t>
        <w:br/>
        <w:t xml:space="preserve">      &gt;</w:t>
        <w:br/>
        <w:t xml:space="preserve">        &lt;SliderPrimitive.Range</w:t>
        <w:br/>
        <w:t xml:space="preserve">          data-slot="slider-range"</w:t>
        <w:br/>
        <w:t xml:space="preserve">          className={cn(</w:t>
        <w:br/>
        <w:t xml:space="preserve">            "bg-primary absolute data-[orientation=horizontal]:h-full data-[orientation=vertical]:w-full"</w:t>
        <w:br/>
        <w:t xml:space="preserve">          )}</w:t>
        <w:br/>
        <w:t xml:space="preserve">        /&gt;</w:t>
        <w:br/>
        <w:t xml:space="preserve">      &lt;/SliderPrimitive.Track&gt;</w:t>
        <w:br/>
        <w:t xml:space="preserve">      {Array.from({ length: _values.length }, (_, index) =&gt; (</w:t>
        <w:br/>
        <w:t xml:space="preserve">        &lt;SliderPrimitive.Thumb</w:t>
        <w:br/>
        <w:t xml:space="preserve">          data-slot="slider-thumb"</w:t>
        <w:br/>
        <w:t xml:space="preserve">          key={index}</w:t>
        <w:br/>
        <w:t xml:space="preserve">          className="border-primary ring-ring/50 block size-4 shrink-0 rounded-full border bg-white shadow-sm transition-[color,box-shadow] hover:ring-4 focus-visible:ring-4 focus-visible:outline-hidden disabled:pointer-events-none disabled:opacity-50"</w:t>
        <w:br/>
        <w:t xml:space="preserve">        /&gt;</w:t>
        <w:br/>
        <w:t xml:space="preserve">      ))}</w:t>
        <w:br/>
        <w:t xml:space="preserve">    &lt;/SliderPrimitive.Root&gt;</w:t>
        <w:br/>
        <w:t xml:space="preserve">  )</w:t>
        <w:br/>
        <w:t>}</w:t>
        <w:br/>
        <w:br/>
        <w:t>export { Slider }</w:t>
        <w:br/>
      </w:r>
    </w:p>
    <w:p/>
    <w:p>
      <w:pPr>
        <w:pStyle w:val="Heading2"/>
      </w:pPr>
      <w:r>
        <w:t>frontend/src/components/ui/spinner.tsx</w:t>
      </w:r>
    </w:p>
    <w:p>
      <w:r>
        <w:rPr>
          <w:rStyle w:val="Code"/>
        </w:rPr>
        <w:t>import { Loader2Icon } from "lucide-react"</w:t>
        <w:br/>
        <w:br/>
        <w:t>import { cn } from "@/lib/utils"</w:t>
        <w:br/>
        <w:br/>
        <w:t>function Spinner({ className, ...props }: React.ComponentProps&lt;"svg"&gt;) {</w:t>
        <w:br/>
        <w:t xml:space="preserve">  return (</w:t>
        <w:br/>
        <w:t xml:space="preserve">    &lt;Loader2Icon</w:t>
        <w:br/>
        <w:t xml:space="preserve">      role="status"</w:t>
        <w:br/>
        <w:t xml:space="preserve">      aria-label="Loading"</w:t>
        <w:br/>
        <w:t xml:space="preserve">      className={cn("size-4 animate-spin",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Spinner }</w:t>
        <w:br/>
      </w:r>
    </w:p>
    <w:p/>
    <w:p>
      <w:pPr>
        <w:pStyle w:val="Heading2"/>
      </w:pPr>
      <w:r>
        <w:t>frontend/src/components/ui/switch.tsx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SwitchPrimitive from "@radix-ui/react-switch"</w:t>
        <w:br/>
        <w:br/>
        <w:t>import { cn } from "@/lib/utils"</w:t>
        <w:br/>
        <w:br/>
        <w:t>function Switch({</w:t>
        <w:br/>
        <w:t xml:space="preserve">  className,</w:t>
        <w:br/>
        <w:t xml:space="preserve">  ...props</w:t>
        <w:br/>
        <w:t>}: React.ComponentProps&lt;typeof SwitchPrimitive.Root&gt;) {</w:t>
        <w:br/>
        <w:t xml:space="preserve">  return (</w:t>
        <w:br/>
        <w:t xml:space="preserve">    &lt;SwitchPrimitive.Root</w:t>
        <w:br/>
        <w:t xml:space="preserve">      data-slot="switch"</w:t>
        <w:br/>
        <w:t xml:space="preserve">      className={cn(</w:t>
        <w:br/>
        <w:t xml:space="preserve">        "peer data-[state=checked]:bg-primary data-[state=unchecked]:bg-input focus-visible:border-ring focus-visible:ring-ring/50 dark:data-[state=unchecked]:bg-input/80 inline-flex h-[1.15rem] w-8 shrink-0 items-center rounded-full border border-transparent shadow-xs transition-all outline-none focus-visible:ring-[3px] disabled:cursor-not-allowed 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&lt;SwitchPrimitive.Thumb</w:t>
        <w:br/>
        <w:t xml:space="preserve">        data-slot="switch-thumb"</w:t>
        <w:br/>
        <w:t xml:space="preserve">        className={cn(</w:t>
        <w:br/>
        <w:t xml:space="preserve">          "bg-background dark:data-[state=unchecked]:bg-foreground dark:data-[state=checked]:bg-primary-foreground pointer-events-none block size-4 rounded-full ring-0 transition-transform data-[state=checked]:translate-x-[calc(100%-2px)] data-[state=unchecked]:translate-x-0"</w:t>
        <w:br/>
        <w:t xml:space="preserve">        )}</w:t>
        <w:br/>
        <w:t xml:space="preserve">      /&gt;</w:t>
        <w:br/>
        <w:t xml:space="preserve">    &lt;/SwitchPrimitive.Root&gt;</w:t>
        <w:br/>
        <w:t xml:space="preserve">  )</w:t>
        <w:br/>
        <w:t>}</w:t>
        <w:br/>
        <w:br/>
        <w:t>export { Switch }</w:t>
        <w:br/>
      </w:r>
    </w:p>
    <w:p/>
    <w:p>
      <w:pPr>
        <w:pStyle w:val="Heading2"/>
      </w:pPr>
      <w:r>
        <w:t>frontend/src/components/ui/table.tsx</w:t>
      </w:r>
    </w:p>
    <w:p>
      <w:r>
        <w:rPr>
          <w:rStyle w:val="Code"/>
        </w:rPr>
        <w:t>"use client"</w:t>
        <w:br/>
        <w:br/>
        <w:t>import * as React from "react"</w:t>
        <w:br/>
        <w:br/>
        <w:t>import { cn } from "@/lib/utils"</w:t>
        <w:br/>
        <w:br/>
        <w:t>function Table({ className, ...props }: React.ComponentProps&lt;"table"&gt;) {</w:t>
        <w:br/>
        <w:t xml:space="preserve">  return (</w:t>
        <w:br/>
        <w:t xml:space="preserve">    &lt;div</w:t>
        <w:br/>
        <w:t xml:space="preserve">      data-slot="table-container"</w:t>
        <w:br/>
        <w:t xml:space="preserve">      className="relative w-full overflow-x-auto"</w:t>
        <w:br/>
        <w:t xml:space="preserve">    &gt;</w:t>
        <w:br/>
        <w:t xml:space="preserve">      &lt;table</w:t>
        <w:br/>
        <w:t xml:space="preserve">        data-slot="table"</w:t>
        <w:br/>
        <w:t xml:space="preserve">        className={cn("w-full caption-bottom text-sm", className)}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TableHeader({ className, ...props }: React.ComponentProps&lt;"thead"&gt;) {</w:t>
        <w:br/>
        <w:t xml:space="preserve">  return (</w:t>
        <w:br/>
        <w:t xml:space="preserve">    &lt;thead</w:t>
        <w:br/>
        <w:t xml:space="preserve">      data-slot="table-header"</w:t>
        <w:br/>
        <w:t xml:space="preserve">      className={cn("[&amp;_tr]:border-b",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TableBody({ className, ...props }: React.ComponentProps&lt;"tbody"&gt;) {</w:t>
        <w:br/>
        <w:t xml:space="preserve">  return (</w:t>
        <w:br/>
        <w:t xml:space="preserve">    &lt;tbody</w:t>
        <w:br/>
        <w:t xml:space="preserve">      data-slot="table-body"</w:t>
        <w:br/>
        <w:t xml:space="preserve">      className={cn("[&amp;_tr:last-child]:border-0",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TableFooter({ className, ...props }: React.ComponentProps&lt;"tfoot"&gt;) {</w:t>
        <w:br/>
        <w:t xml:space="preserve">  return (</w:t>
        <w:br/>
        <w:t xml:space="preserve">    &lt;tfoot</w:t>
        <w:br/>
        <w:t xml:space="preserve">      data-slot="table-footer"</w:t>
        <w:br/>
        <w:t xml:space="preserve">      className={cn(</w:t>
        <w:br/>
        <w:t xml:space="preserve">        "bg-muted/50 border-t font-medium [&amp;&gt;tr]:last:border-b-0",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TableRow({ className, ...props }: React.ComponentProps&lt;"tr"&gt;) {</w:t>
        <w:br/>
        <w:t xml:space="preserve">  return (</w:t>
        <w:br/>
        <w:t xml:space="preserve">    &lt;tr</w:t>
        <w:br/>
        <w:t xml:space="preserve">      data-slot="table-row"</w:t>
        <w:br/>
        <w:t xml:space="preserve">      className={cn(</w:t>
        <w:br/>
        <w:t xml:space="preserve">        "hover:bg-muted/50 data-[state=selected]:bg-muted border-b transition-colors",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TableHead({ className, ...props }: React.ComponentProps&lt;"th"&gt;) {</w:t>
        <w:br/>
        <w:t xml:space="preserve">  return (</w:t>
        <w:br/>
        <w:t xml:space="preserve">    &lt;th</w:t>
        <w:br/>
        <w:t xml:space="preserve">      data-slot="table-head"</w:t>
        <w:br/>
        <w:t xml:space="preserve">      className={cn(</w:t>
        <w:br/>
        <w:t xml:space="preserve">        "text-foreground h-10 px-2 text-left align-middle font-medium whitespace-nowrap [&amp;:has([role=checkbox])]:pr-0 [&amp;&gt;[role=checkbox]]:translate-y-[2px]",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TableCell({ className, ...props }: React.ComponentProps&lt;"td"&gt;) {</w:t>
        <w:br/>
        <w:t xml:space="preserve">  return (</w:t>
        <w:br/>
        <w:t xml:space="preserve">    &lt;td</w:t>
        <w:br/>
        <w:t xml:space="preserve">      data-slot="table-cell"</w:t>
        <w:br/>
        <w:t xml:space="preserve">      className={cn(</w:t>
        <w:br/>
        <w:t xml:space="preserve">        "p-2 align-middle whitespace-nowrap [&amp;:has([role=checkbox])]:pr-0 [&amp;&gt;[role=checkbox]]:translate-y-[2px]",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TableCaption({</w:t>
        <w:br/>
        <w:t xml:space="preserve">  className,</w:t>
        <w:br/>
        <w:t xml:space="preserve">  ...props</w:t>
        <w:br/>
        <w:t>}: React.ComponentProps&lt;"caption"&gt;) {</w:t>
        <w:br/>
        <w:t xml:space="preserve">  return (</w:t>
        <w:br/>
        <w:t xml:space="preserve">    &lt;caption</w:t>
        <w:br/>
        <w:t xml:space="preserve">      data-slot="table-caption"</w:t>
        <w:br/>
        <w:t xml:space="preserve">      className={cn("text-muted-foreground mt-4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Table,</w:t>
        <w:br/>
        <w:t xml:space="preserve">  TableHeader,</w:t>
        <w:br/>
        <w:t xml:space="preserve">  TableBody,</w:t>
        <w:br/>
        <w:t xml:space="preserve">  TableFooter,</w:t>
        <w:br/>
        <w:t xml:space="preserve">  TableHead,</w:t>
        <w:br/>
        <w:t xml:space="preserve">  TableRow,</w:t>
        <w:br/>
        <w:t xml:space="preserve">  TableCell,</w:t>
        <w:br/>
        <w:t xml:space="preserve">  TableCaption,</w:t>
        <w:br/>
        <w:t>}</w:t>
        <w:br/>
      </w:r>
    </w:p>
    <w:p/>
    <w:p>
      <w:pPr>
        <w:pStyle w:val="Heading2"/>
      </w:pPr>
      <w:r>
        <w:t>frontend/src/components/ui/tabs.tsx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TabsPrimitive from "@radix-ui/react-tabs"</w:t>
        <w:br/>
        <w:br/>
        <w:t>import { cn } from "@/lib/utils"</w:t>
        <w:br/>
        <w:br/>
        <w:t>function Tabs({</w:t>
        <w:br/>
        <w:t xml:space="preserve">  className,</w:t>
        <w:br/>
        <w:t xml:space="preserve">  ...props</w:t>
        <w:br/>
        <w:t>}: React.ComponentProps&lt;typeof TabsPrimitive.Root&gt;) {</w:t>
        <w:br/>
        <w:t xml:space="preserve">  return (</w:t>
        <w:br/>
        <w:t xml:space="preserve">    &lt;TabsPrimitive.Root</w:t>
        <w:br/>
        <w:t xml:space="preserve">      data-slot="tabs"</w:t>
        <w:br/>
        <w:t xml:space="preserve">      className={cn("flex flex-col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TabsList({</w:t>
        <w:br/>
        <w:t xml:space="preserve">  className,</w:t>
        <w:br/>
        <w:t xml:space="preserve">  ...props</w:t>
        <w:br/>
        <w:t>}: React.ComponentProps&lt;typeof TabsPrimitive.List&gt;) {</w:t>
        <w:br/>
        <w:t xml:space="preserve">  return (</w:t>
        <w:br/>
        <w:t xml:space="preserve">    &lt;TabsPrimitive.List</w:t>
        <w:br/>
        <w:t xml:space="preserve">      data-slot="tabs-list"</w:t>
        <w:br/>
        <w:t xml:space="preserve">      className={cn(</w:t>
        <w:br/>
        <w:t xml:space="preserve">        "bg-muted text-muted-foreground inline-flex h-9 w-fit items-center justify-center rounded-lg p-[3px]",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TabsTrigger({</w:t>
        <w:br/>
        <w:t xml:space="preserve">  className,</w:t>
        <w:br/>
        <w:t xml:space="preserve">  ...props</w:t>
        <w:br/>
        <w:t>}: React.ComponentProps&lt;typeof TabsPrimitive.Trigger&gt;) {</w:t>
        <w:br/>
        <w:t xml:space="preserve">  return (</w:t>
        <w:br/>
        <w:t xml:space="preserve">    &lt;TabsPrimitive.Trigger</w:t>
        <w:br/>
        <w:t xml:space="preserve">      data-slot="tabs-trigger"</w:t>
        <w:br/>
        <w:t xml:space="preserve">      className={cn(</w:t>
        <w:br/>
        <w:t xml:space="preserve">        "data-[state=active]:bg-background dark:data-[state=active]:text-foreground focus-visible:border-ring focus-visible:ring-ring/50 focus-visible:outline-ring dark:data-[state=active]:border-input dark:data-[state=active]:bg-input/30 text-foreground dark:text-muted-foreground inline-flex h-[calc(100%-1px)] flex-1 items-center justify-center gap-1.5 rounded-md border border-transparent px-2 py-1 text-sm font-medium whitespace-nowrap transition-[color,box-shadow] focus-visible:ring-[3px] focus-visible:outline-1 disabled:pointer-events-none disabled:opacity-50 data-[state=active]:shadow-sm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TabsContent({</w:t>
        <w:br/>
        <w:t xml:space="preserve">  className,</w:t>
        <w:br/>
        <w:t xml:space="preserve">  ...props</w:t>
        <w:br/>
        <w:t>}: React.ComponentProps&lt;typeof TabsPrimitive.Content&gt;) {</w:t>
        <w:br/>
        <w:t xml:space="preserve">  return (</w:t>
        <w:br/>
        <w:t xml:space="preserve">    &lt;TabsPrimitive.Content</w:t>
        <w:br/>
        <w:t xml:space="preserve">      data-slot="tabs-content"</w:t>
        <w:br/>
        <w:t xml:space="preserve">      className={cn("flex-1 outline-none",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Tabs, TabsList, TabsTrigger, TabsContent }</w:t>
        <w:br/>
      </w:r>
    </w:p>
    <w:p/>
    <w:p>
      <w:pPr>
        <w:pStyle w:val="Heading2"/>
      </w:pPr>
      <w:r>
        <w:t>frontend/src/components/ui/textarea.tsx</w:t>
      </w:r>
    </w:p>
    <w:p>
      <w:r>
        <w:rPr>
          <w:rStyle w:val="Code"/>
        </w:rPr>
        <w:t>import * as React from "react"</w:t>
        <w:br/>
        <w:br/>
        <w:t>import { cn } from "@/lib/utils"</w:t>
        <w:br/>
        <w:br/>
        <w:t>function Textarea({ className, ...props }: React.ComponentProps&lt;"textarea"&gt;) {</w:t>
        <w:br/>
        <w:t xml:space="preserve">  return (</w:t>
        <w:br/>
        <w:t xml:space="preserve">    &lt;textarea</w:t>
        <w:br/>
        <w:t xml:space="preserve">      data-slot="textarea"</w:t>
        <w:br/>
        <w:t xml:space="preserve">      className={cn(</w:t>
        <w:br/>
        <w:t xml:space="preserve">        "border-input placeholder:text-muted-foreground focus-visible:border-ring focus-visible:ring-ring/50 aria-invalid:ring-destructive/20 dark:aria-invalid:ring-destructive/40 aria-invalid:border-destructive dark:bg-input/30 flex field-sizing-content min-h-16 w-full rounded-md border bg-transparent px-3 py-2 text-base shadow-xs transition-[color,box-shadow] outline-none focus-visible:ring-[3px] disabled:cursor-not-allowed disabled:opacity-50 md:text-sm",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Textarea }</w:t>
        <w:br/>
      </w:r>
    </w:p>
    <w:p/>
    <w:p>
      <w:pPr>
        <w:pStyle w:val="Heading2"/>
      </w:pPr>
      <w:r>
        <w:t>frontend/src/components/ui/toggle-group.tsx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ToggleGroupPrimitive from "@radix-ui/react-toggle-group"</w:t>
        <w:br/>
        <w:t>import { type VariantProps } from "class-variance-authority"</w:t>
        <w:br/>
        <w:br/>
        <w:t>import { cn } from "@/lib/utils"</w:t>
        <w:br/>
        <w:t>import { toggleVariants } from "@/components/ui/toggle"</w:t>
        <w:br/>
        <w:br/>
        <w:t>const ToggleGroupContext = React.createContext&lt;</w:t>
        <w:br/>
        <w:t xml:space="preserve">  VariantProps&lt;typeof toggleVariants&gt; &amp; {</w:t>
        <w:br/>
        <w:t xml:space="preserve">    spacing?: number</w:t>
        <w:br/>
        <w:t xml:space="preserve">  }</w:t>
        <w:br/>
        <w:t>&gt;({</w:t>
        <w:br/>
        <w:t xml:space="preserve">  size: "default",</w:t>
        <w:br/>
        <w:t xml:space="preserve">  variant: "default",</w:t>
        <w:br/>
        <w:t xml:space="preserve">  spacing: 0,</w:t>
        <w:br/>
        <w:t>})</w:t>
        <w:br/>
        <w:br/>
        <w:t>function ToggleGroup({</w:t>
        <w:br/>
        <w:t xml:space="preserve">  className,</w:t>
        <w:br/>
        <w:t xml:space="preserve">  variant,</w:t>
        <w:br/>
        <w:t xml:space="preserve">  size,</w:t>
        <w:br/>
        <w:t xml:space="preserve">  spacing = 0,</w:t>
        <w:br/>
        <w:t xml:space="preserve">  children,</w:t>
        <w:br/>
        <w:t xml:space="preserve">  ...props</w:t>
        <w:br/>
        <w:t>}: React.ComponentProps&lt;typeof ToggleGroupPrimitive.Root&gt; &amp;</w:t>
        <w:br/>
        <w:t xml:space="preserve">  VariantProps&lt;typeof toggleVariants&gt; &amp; {</w:t>
        <w:br/>
        <w:t xml:space="preserve">    spacing?: number</w:t>
        <w:br/>
        <w:t xml:space="preserve">  }) {</w:t>
        <w:br/>
        <w:t xml:space="preserve">  return (</w:t>
        <w:br/>
        <w:t xml:space="preserve">    &lt;ToggleGroupPrimitive.Root</w:t>
        <w:br/>
        <w:t xml:space="preserve">      data-slot="toggle-group"</w:t>
        <w:br/>
        <w:t xml:space="preserve">      data-variant={variant}</w:t>
        <w:br/>
        <w:t xml:space="preserve">      data-size={size}</w:t>
        <w:br/>
        <w:t xml:space="preserve">      data-spacing={spacing}</w:t>
        <w:br/>
        <w:t xml:space="preserve">      style={{ "--gap": spacing } as React.CSSProperties}</w:t>
        <w:br/>
        <w:t xml:space="preserve">      className={cn(</w:t>
        <w:br/>
        <w:t xml:space="preserve">        "group/toggle-group flex w-fit items-center gap-[--spacing(var(--gap))] rounded-md data-[spacing=default]:data-[variant=outline]:shadow-xs",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&lt;ToggleGroupContext.Provider value={{ variant, size, spacing }}&gt;</w:t>
        <w:br/>
        <w:t xml:space="preserve">        {children}</w:t>
        <w:br/>
        <w:t xml:space="preserve">      &lt;/ToggleGroupContext.Provider&gt;</w:t>
        <w:br/>
        <w:t xml:space="preserve">    &lt;/ToggleGroupPrimitive.Root&gt;</w:t>
        <w:br/>
        <w:t xml:space="preserve">  )</w:t>
        <w:br/>
        <w:t>}</w:t>
        <w:br/>
        <w:br/>
        <w:t>function ToggleGroupItem({</w:t>
        <w:br/>
        <w:t xml:space="preserve">  className,</w:t>
        <w:br/>
        <w:t xml:space="preserve">  children,</w:t>
        <w:br/>
        <w:t xml:space="preserve">  variant,</w:t>
        <w:br/>
        <w:t xml:space="preserve">  size,</w:t>
        <w:br/>
        <w:t xml:space="preserve">  ...props</w:t>
        <w:br/>
        <w:t>}: React.ComponentProps&lt;typeof ToggleGroupPrimitive.Item&gt; &amp;</w:t>
        <w:br/>
        <w:t xml:space="preserve">  VariantProps&lt;typeof toggleVariants&gt;) {</w:t>
        <w:br/>
        <w:t xml:space="preserve">  const context = React.useContext(ToggleGroupContext)</w:t>
        <w:br/>
        <w:br/>
        <w:t xml:space="preserve">  return (</w:t>
        <w:br/>
        <w:t xml:space="preserve">    &lt;ToggleGroupPrimitive.Item</w:t>
        <w:br/>
        <w:t xml:space="preserve">      data-slot="toggle-group-item"</w:t>
        <w:br/>
        <w:t xml:space="preserve">      data-variant={context.variant || variant}</w:t>
        <w:br/>
        <w:t xml:space="preserve">      data-size={context.size || size}</w:t>
        <w:br/>
        <w:t xml:space="preserve">      data-spacing={context.spacing}</w:t>
        <w:br/>
        <w:t xml:space="preserve">      className={cn(</w:t>
        <w:br/>
        <w:t xml:space="preserve">        toggleVariants({</w:t>
        <w:br/>
        <w:t xml:space="preserve">          variant: context.variant || variant,</w:t>
        <w:br/>
        <w:t xml:space="preserve">          size: context.size || size,</w:t>
        <w:br/>
        <w:t xml:space="preserve">        }),</w:t>
        <w:br/>
        <w:t xml:space="preserve">        "w-auto min-w-0 shrink-0 px-3 focus:z-10 focus-visible:z-10",</w:t>
        <w:br/>
        <w:t xml:space="preserve">        "data-[spacing=0]:rounded-none data-[spacing=0]:shadow-none data-[spacing=0]:first:rounded-l-md data-[spacing=0]:last:rounded-r-md data-[spacing=0]:data-[variant=outline]:border-l-0 data-[spacing=0]:data-[variant=outline]:first:border-l",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&lt;/ToggleGroupPrimitive.Item&gt;</w:t>
        <w:br/>
        <w:t xml:space="preserve">  )</w:t>
        <w:br/>
        <w:t>}</w:t>
        <w:br/>
        <w:br/>
        <w:t>export { ToggleGroup, ToggleGroupItem }</w:t>
        <w:br/>
      </w:r>
    </w:p>
    <w:p/>
    <w:p>
      <w:pPr>
        <w:pStyle w:val="Heading2"/>
      </w:pPr>
      <w:r>
        <w:t>frontend/src/components/ui/toggle.tsx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TogglePrimitive from "@radix-ui/react-toggle"</w:t>
        <w:br/>
        <w:t>import { cva, type VariantProps } from "class-variance-authority"</w:t>
        <w:br/>
        <w:br/>
        <w:t>import { cn } from "@/lib/utils"</w:t>
        <w:br/>
        <w:br/>
        <w:t>const toggleVariants = cva(</w:t>
        <w:br/>
        <w:t xml:space="preserve">  "inline-flex items-center justify-center gap-2 rounded-md text-sm font-medium hover:bg-muted hover:text-muted-foreground disabled:pointer-events-none disabled:opacity-50 data-[state=on]:bg-accent data-[state=on]:text-accent-foreground [&amp;_svg]:pointer-events-none [&amp;_svg:not([class*='size-'])]:size-4 [&amp;_svg]:shrink-0 focus-visible:border-ring focus-visible:ring-ring/50 focus-visible:ring-[3px] outline-none transition-[color,box-shadow] aria-invalid:ring-destructive/20 dark:aria-invalid:ring-destructive/40 aria-invalid:border-destructive whitespace-nowrap",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outline:</w:t>
        <w:br/>
        <w:t xml:space="preserve">          "border border-input bg-transparent shadow-xs hover:bg-accent hover:text-accent-foreground",</w:t>
        <w:br/>
        <w:t xml:space="preserve">      },</w:t>
        <w:br/>
        <w:t xml:space="preserve">      size: {</w:t>
        <w:br/>
        <w:t xml:space="preserve">        default: "h-9 px-2 min-w-9",</w:t>
        <w:br/>
        <w:t xml:space="preserve">        sm: "h-8 px-1.5 min-w-8",</w:t>
        <w:br/>
        <w:t xml:space="preserve">        lg: "h-10 px-2.5 min-w-10",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Toggle({</w:t>
        <w:br/>
        <w:t xml:space="preserve">  className,</w:t>
        <w:br/>
        <w:t xml:space="preserve">  variant,</w:t>
        <w:br/>
        <w:t xml:space="preserve">  size,</w:t>
        <w:br/>
        <w:t xml:space="preserve">  ...props</w:t>
        <w:br/>
        <w:t>}: React.ComponentProps&lt;typeof TogglePrimitive.Root&gt; &amp;</w:t>
        <w:br/>
        <w:t xml:space="preserve">  VariantProps&lt;typeof toggleVariants&gt;) {</w:t>
        <w:br/>
        <w:t xml:space="preserve">  return (</w:t>
        <w:br/>
        <w:t xml:space="preserve">    &lt;TogglePrimitive.Root</w:t>
        <w:br/>
        <w:t xml:space="preserve">      data-slot="toggle"</w:t>
        <w:br/>
        <w:t xml:space="preserve">      className={cn(toggleVariants({ variant, size,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Toggle, toggleVariants }</w:t>
        <w:br/>
      </w:r>
    </w:p>
    <w:p/>
    <w:p>
      <w:pPr>
        <w:pStyle w:val="Heading2"/>
      </w:pPr>
      <w:r>
        <w:t>frontend/src/components/ui/tooltip.tsx</w:t>
      </w:r>
    </w:p>
    <w:p>
      <w:r>
        <w:rPr>
          <w:rStyle w:val="Code"/>
        </w:rPr>
        <w:t>"use client"</w:t>
        <w:br/>
        <w:br/>
        <w:t>import * as React from "react"</w:t>
        <w:br/>
        <w:t>import * as TooltipPrimitive from "@radix-ui/react-tooltip"</w:t>
        <w:br/>
        <w:br/>
        <w:t>import { cn } from "@/lib/utils"</w:t>
        <w:br/>
        <w:br/>
        <w:t>function TooltipProvider({</w:t>
        <w:br/>
        <w:t xml:space="preserve">  delayDuration = 0,</w:t>
        <w:br/>
        <w:t xml:space="preserve">  ...props</w:t>
        <w:br/>
        <w:t>}: React.ComponentProps&lt;typeof TooltipPrimitive.Provider&gt;) {</w:t>
        <w:br/>
        <w:t xml:space="preserve">  return (</w:t>
        <w:br/>
        <w:t xml:space="preserve">    &lt;TooltipPrimitive.Provider</w:t>
        <w:br/>
        <w:t xml:space="preserve">      data-slot="tooltip-provider"</w:t>
        <w:br/>
        <w:t xml:space="preserve">      delayDuration={delayDuration}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Tooltip({</w:t>
        <w:br/>
        <w:t xml:space="preserve">  ...props</w:t>
        <w:br/>
        <w:t>}: React.ComponentProps&lt;typeof TooltipPrimitive.Root&gt;) {</w:t>
        <w:br/>
        <w:t xml:space="preserve">  return (</w:t>
        <w:br/>
        <w:t xml:space="preserve">    &lt;TooltipProvider&gt;</w:t>
        <w:br/>
        <w:t xml:space="preserve">      &lt;TooltipPrimitive.Root data-slot="tooltip" {...props} /&gt;</w:t>
        <w:br/>
        <w:t xml:space="preserve">    &lt;/TooltipProvider&gt;</w:t>
        <w:br/>
        <w:t xml:space="preserve">  )</w:t>
        <w:br/>
        <w:t>}</w:t>
        <w:br/>
        <w:br/>
        <w:t>function TooltipTrigger({</w:t>
        <w:br/>
        <w:t xml:space="preserve">  ...props</w:t>
        <w:br/>
        <w:t>}: React.ComponentProps&lt;typeof TooltipPrimitive.Trigger&gt;) {</w:t>
        <w:br/>
        <w:t xml:space="preserve">  return &lt;TooltipPrimitive.Trigger data-slot="tooltip-trigger" {...props} /&gt;</w:t>
        <w:br/>
        <w:t>}</w:t>
        <w:br/>
        <w:br/>
        <w:t>function TooltipContent({</w:t>
        <w:br/>
        <w:t xml:space="preserve">  className,</w:t>
        <w:br/>
        <w:t xml:space="preserve">  sideOffset = 0,</w:t>
        <w:br/>
        <w:t xml:space="preserve">  children,</w:t>
        <w:br/>
        <w:t xml:space="preserve">  ...props</w:t>
        <w:br/>
        <w:t>}: React.ComponentProps&lt;typeof TooltipPrimitive.Content&gt;) {</w:t>
        <w:br/>
        <w:t xml:space="preserve">  return (</w:t>
        <w:br/>
        <w:t xml:space="preserve">    &lt;TooltipPrimitive.Portal&gt;</w:t>
        <w:br/>
        <w:t xml:space="preserve">      &lt;TooltipPrimitive.Content</w:t>
        <w:br/>
        <w:t xml:space="preserve">        data-slot="tooltip-content"</w:t>
        <w:br/>
        <w:t xml:space="preserve">        sideOffset={sideOffset}</w:t>
        <w:br/>
        <w:t xml:space="preserve">        className={cn(</w:t>
        <w:br/>
        <w:t xml:space="preserve">          "bg-foreground text-background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 z-50 w-fit origin-(--radix-tooltip-content-transform-origin) rounded-md px-3 py-1.5 text-xs text-balance",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&lt;TooltipPrimitive.Arrow className="bg-foreground fill-foreground z-50 size-2.5 translate-y-[calc(-50%_-_2px)] rotate-45 rounded-[2px]" /&gt;</w:t>
        <w:br/>
        <w:t xml:space="preserve">      &lt;/TooltipPrimitive.Content&gt;</w:t>
        <w:br/>
        <w:t xml:space="preserve">    &lt;/TooltipPrimitive.Portal&gt;</w:t>
        <w:br/>
        <w:t xml:space="preserve">  )</w:t>
        <w:br/>
        <w:t>}</w:t>
        <w:br/>
        <w:br/>
        <w:t>export { Tooltip, TooltipTrigger, TooltipContent, TooltipProvider }</w:t>
        <w:br/>
      </w:r>
    </w:p>
    <w:p/>
    <w:p>
      <w:pPr>
        <w:pStyle w:val="Heading2"/>
      </w:pPr>
      <w:r>
        <w:t>frontend/src/hooks/use-mobile.ts</w:t>
      </w:r>
    </w:p>
    <w:p>
      <w:r>
        <w:rPr>
          <w:rStyle w:val="Code"/>
        </w:rPr>
        <w:t>import * as React from "react"</w:t>
        <w:br/>
        <w:br/>
        <w:t>const MOBILE_BREAKPOINT = 768</w:t>
        <w:br/>
        <w:br/>
        <w:t>export function useIsMobile() {</w:t>
        <w:br/>
        <w:t xml:space="preserve">  const [isMobile, setIsMobile] = React.useState&lt;boolean | undefined&gt;(undefined)</w:t>
        <w:br/>
        <w:br/>
        <w:t xml:space="preserve">  React.useEffect(() =&gt; {</w:t>
        <w:br/>
        <w:t xml:space="preserve">    const mql = window.matchMedia(`(max-width: ${MOBILE_BREAKPOINT - 1}px)`)</w:t>
        <w:br/>
        <w:t xml:space="preserve">    const onChange = () =&gt; {</w:t>
        <w:br/>
        <w:t xml:space="preserve">      setIsMobile(window.innerWidth &lt; MOBILE_BREAKPOINT)</w:t>
        <w:br/>
        <w:t xml:space="preserve">    }</w:t>
        <w:br/>
        <w:t xml:space="preserve">    mql.addEventListener("change", onChange)</w:t>
        <w:br/>
        <w:t xml:space="preserve">    setIsMobile(window.innerWidth &lt; MOBILE_BREAKPOINT)</w:t>
        <w:br/>
        <w:t xml:space="preserve">    return () =&gt; mql.removeEventListener("change", onChange)</w:t>
        <w:br/>
        <w:t xml:space="preserve">  }, [])</w:t>
        <w:br/>
        <w:br/>
        <w:t xml:space="preserve">  return !!isMobile</w:t>
        <w:br/>
        <w:t>}</w:t>
        <w:br/>
      </w:r>
    </w:p>
    <w:p/>
    <w:p>
      <w:pPr>
        <w:pStyle w:val="Heading2"/>
      </w:pPr>
      <w:r>
        <w:t>frontend/src/lib/utils.ts</w:t>
      </w:r>
    </w:p>
    <w:p>
      <w:r>
        <w:rPr>
          <w:rStyle w:val="Code"/>
        </w:rPr>
        <w:t>import { clsx, type ClassValue } from "clsx"</w:t>
        <w:br/>
        <w:t>import { twMerge } from "tailwind-merge"</w:t>
        <w:br/>
        <w:br/>
        <w:t>export function cn(...inputs: ClassValue[]) {</w:t>
        <w:br/>
        <w:t xml:space="preserve">  return twMerge(clsx(inputs))</w:t>
        <w:br/>
        <w:t>}</w:t>
        <w:br/>
      </w:r>
    </w:p>
    <w:p/>
    <w:p>
      <w:pPr>
        <w:pStyle w:val="Heading2"/>
      </w:pPr>
      <w:r>
        <w:t>frontend/tsconfig.json</w:t>
      </w:r>
    </w:p>
    <w:p>
      <w:r>
        <w:rPr>
          <w:rStyle w:val="Code"/>
        </w:rPr>
        <w:t>{</w:t>
        <w:br/>
        <w:t xml:space="preserve">  "compilerOptions": {</w:t>
        <w:br/>
        <w:t xml:space="preserve">    "target": "ES2017",</w:t>
        <w:br/>
        <w:t xml:space="preserve">    "lib": ["dom", "dom.iterable", "esnext"],</w:t>
        <w:br/>
        <w:t xml:space="preserve">    "allowJs": true,</w:t>
        <w:br/>
        <w:t xml:space="preserve">    "skipLibCheck": true,</w:t>
        <w:br/>
        <w:t xml:space="preserve">    "strict": true,</w:t>
        <w:br/>
        <w:t xml:space="preserve">    "noEmit": true,</w:t>
        <w:br/>
        <w:t xml:space="preserve">    "esModuleInterop": true,</w:t>
        <w:br/>
        <w:t xml:space="preserve">    "module": "esnext",</w:t>
        <w:br/>
        <w:t xml:space="preserve">    "moduleResolution": "bundler",</w:t>
        <w:br/>
        <w:t xml:space="preserve">    "resolveJsonModule": true,</w:t>
        <w:br/>
        <w:t xml:space="preserve">    "isolatedModules": true,</w:t>
        <w:br/>
        <w:t xml:space="preserve">    "jsx": "preserve",</w:t>
        <w:br/>
        <w:t xml:space="preserve">    "incremental": true,</w:t>
        <w:br/>
        <w:t xml:space="preserve">    "plugins": [</w:t>
        <w:br/>
        <w:t xml:space="preserve">      {</w:t>
        <w:br/>
        <w:t xml:space="preserve">        "name": "next"</w:t>
        <w:br/>
        <w:t xml:space="preserve">      }</w:t>
        <w:br/>
        <w:t xml:space="preserve">    ],</w:t>
        <w:br/>
        <w:t xml:space="preserve">    "paths": {</w:t>
        <w:br/>
        <w:t xml:space="preserve">      "@/*": ["./src/*"]</w:t>
        <w:br/>
        <w:t xml:space="preserve">    }</w:t>
        <w:br/>
        <w:t xml:space="preserve">  },</w:t>
        <w:br/>
        <w:t xml:space="preserve">  "include": ["next-env.d.ts", "**/*.ts", "**/*.tsx", ".next/types/**/*.ts"],</w:t>
        <w:br/>
        <w:t xml:space="preserve">  "exclude": ["node_modules"]</w:t>
        <w:br/>
        <w:t>}</w:t>
        <w:br/>
      </w:r>
    </w:p>
    <w:p/>
    <w:p>
      <w:pPr>
        <w:pStyle w:val="Heading2"/>
      </w:pPr>
      <w:r>
        <w:t>generate_api_inventory.py</w:t>
      </w:r>
    </w:p>
    <w:p>
      <w:r>
        <w:rPr>
          <w:rStyle w:val="Code"/>
        </w:rPr>
        <w:t>#!/usr/bin/env python3</w:t>
        <w:br/>
        <w:t>"""</w:t>
        <w:br/>
        <w:t>generate_api_inventory_v2.py</w:t>
        <w:br/>
        <w:br/>
        <w:t>Introspect Django REST Framework views directly (without relying on DRF's</w:t>
        <w:br/>
        <w:t>OpenAPI schema) to generate an API inventory that includes:</w:t>
        <w:br/>
        <w:br/>
        <w:t>- Method + path</w:t>
        <w:br/>
        <w:t>- Purpose (heuristic, based on view class name + method)</w:t>
        <w:br/>
        <w:t>- Request fields (from serializer_class / get_serializer_class)</w:t>
        <w:br/>
        <w:t>- Response fields (assumed same serializer)</w:t>
        <w:br/>
        <w:br/>
        <w:t>Output: api_inventory_v2.txt in the project root.</w:t>
        <w:br/>
        <w:br/>
        <w:t>Usage:</w:t>
        <w:br/>
        <w:t xml:space="preserve">  cd D:\1SMW\SMW-v1</w:t>
        <w:br/>
        <w:t xml:space="preserve">  python generate_api_inventory_v2.py</w:t>
        <w:br/>
        <w:t>"""</w:t>
        <w:br/>
        <w:br/>
        <w:t>import os</w:t>
        <w:br/>
        <w:t>import sys</w:t>
        <w:br/>
        <w:t>from datetime import datetime</w:t>
        <w:br/>
        <w:br/>
        <w:t>BASE_DIR = os.path.dirname(os.path.abspath(__file__))</w:t>
        <w:br/>
        <w:t>BACKEND_DIR = os.path.join(BASE_DIR, "Backend")</w:t>
        <w:br/>
        <w:br/>
        <w:t>if BACKEND_DIR not in sys.path:</w:t>
        <w:br/>
        <w:t xml:space="preserve">    sys.path.insert(0, BACKEND_DIR)</w:t>
        <w:br/>
        <w:br/>
        <w:t>os.environ.setdefault("DJANGO_SETTINGS_MODULE", "smw.settings")</w:t>
        <w:br/>
        <w:br/>
        <w:t>import django  # noqa: E402</w:t>
        <w:br/>
        <w:br/>
        <w:t>django.setup()</w:t>
        <w:br/>
        <w:br/>
        <w:t>from django.urls import URLPattern, URLResolver, get_resolver  # noqa: E402</w:t>
        <w:br/>
        <w:t>from rest_framework.views import APIView  # noqa: E402</w:t>
        <w:br/>
        <w:t>from rest_framework import serializers  # noqa: E402</w:t>
        <w:br/>
        <w:br/>
        <w:br/>
        <w:t># ---------------------------------------------------------------------------</w:t>
        <w:br/>
        <w:t># Helpers</w:t>
        <w:br/>
        <w:t># ---------------------------------------------------------------------------</w:t>
        <w:br/>
        <w:br/>
        <w:t>def walk_urlpatterns(patterns, prefix=""):</w:t>
        <w:br/>
        <w:t xml:space="preserve">    """</w:t>
        <w:br/>
        <w:t xml:space="preserve">    Recursively yield (path, callback) for all URLPattern objects.</w:t>
        <w:br/>
        <w:t xml:space="preserve">    """</w:t>
        <w:br/>
        <w:t xml:space="preserve">    for pattern in patterns:</w:t>
        <w:br/>
        <w:t xml:space="preserve">        if isinstance(pattern, URLPattern):</w:t>
        <w:br/>
        <w:t xml:space="preserve">            path_str = prefix + str(pattern.pattern)</w:t>
        <w:br/>
        <w:t xml:space="preserve">            # Ensure a leading "/"</w:t>
        <w:br/>
        <w:t xml:space="preserve">            if not path_str.startswith("/"):</w:t>
        <w:br/>
        <w:t xml:space="preserve">                path_str = "/" + path_str</w:t>
        <w:br/>
        <w:t xml:space="preserve">            yield path_str, pattern.callback</w:t>
        <w:br/>
        <w:t xml:space="preserve">        elif isinstance(pattern, URLResolver):</w:t>
        <w:br/>
        <w:t xml:space="preserve">            nested_prefix = prefix + str(pattern.pattern)</w:t>
        <w:br/>
        <w:t xml:space="preserve">            yield from walk_urlpatterns(pattern.url_patterns, prefix=nested_prefix)</w:t>
        <w:br/>
        <w:br/>
        <w:br/>
        <w:t>def get_http_methods(view_cls):</w:t>
        <w:br/>
        <w:t xml:space="preserve">    """</w:t>
        <w:br/>
        <w:t xml:space="preserve">    Get the list of HTTP methods for a DRF APIView.</w:t>
        <w:br/>
        <w:t xml:space="preserve">    """</w:t>
        <w:br/>
        <w:t xml:space="preserve">    names = getattr(view_cls, "http_method_names", None)</w:t>
        <w:br/>
        <w:t xml:space="preserve">    if not names:</w:t>
        <w:br/>
        <w:t xml:space="preserve">        return []</w:t>
        <w:br/>
        <w:t xml:space="preserve">    # Filter out options/head etc.</w:t>
        <w:br/>
        <w:t xml:space="preserve">    return [m for m in names if m not in ("options", "head")]</w:t>
        <w:br/>
        <w:br/>
        <w:br/>
        <w:t>def infer_purpose(view_cls, method, path):</w:t>
        <w:br/>
        <w:t xml:space="preserve">    """</w:t>
        <w:br/>
        <w:t xml:space="preserve">    Heuristic for "purpose" text:</w:t>
        <w:br/>
        <w:t xml:space="preserve">    - Based on view class name (e.g., AdmissionApplyView -&gt; "Admission apply")</w:t>
        <w:br/>
        <w:t xml:space="preserve">    - And HTTP method (GET -&gt; list/retrieve, POST -&gt; create, etc.)</w:t>
        <w:br/>
        <w:t xml:space="preserve">    """</w:t>
        <w:br/>
        <w:t xml:space="preserve">    cls_name = view_cls.__name__</w:t>
        <w:br/>
        <w:t xml:space="preserve">    base = cls_name.replace("APIView", "").replace("ViewSet", "").replace("View", "")</w:t>
        <w:br/>
        <w:br/>
        <w:t xml:space="preserve">    # Very rough split Words by capital letter boundaries</w:t>
        <w:br/>
        <w:t xml:space="preserve">    words = []</w:t>
        <w:br/>
        <w:t xml:space="preserve">    current = ""</w:t>
        <w:br/>
        <w:t xml:space="preserve">    for ch in base:</w:t>
        <w:br/>
        <w:t xml:space="preserve">        if ch.isupper() and current:</w:t>
        <w:br/>
        <w:t xml:space="preserve">            words.append(current)</w:t>
        <w:br/>
        <w:t xml:space="preserve">            current = ch</w:t>
        <w:br/>
        <w:t xml:space="preserve">        else:</w:t>
        <w:br/>
        <w:t xml:space="preserve">            current += ch</w:t>
        <w:br/>
        <w:t xml:space="preserve">    if current:</w:t>
        <w:br/>
        <w:t xml:space="preserve">        words.append(current)</w:t>
        <w:br/>
        <w:br/>
        <w:t xml:space="preserve">    label = " ".join(w.lower() for w in words) or cls_name</w:t>
        <w:br/>
        <w:br/>
        <w:t xml:space="preserve">    method = method.lower()</w:t>
        <w:br/>
        <w:t xml:space="preserve">    if method == "get":</w:t>
        <w:br/>
        <w:t xml:space="preserve">        if "list" in label or "list" in path:</w:t>
        <w:br/>
        <w:t xml:space="preserve">            action = "list"</w:t>
        <w:br/>
        <w:t xml:space="preserve">        elif "detail" in label or "id" in path or "pk" in path:</w:t>
        <w:br/>
        <w:t xml:space="preserve">            action = "retrieve"</w:t>
        <w:br/>
        <w:t xml:space="preserve">        else:</w:t>
        <w:br/>
        <w:t xml:space="preserve">            action = "retrieve/list"</w:t>
        <w:br/>
        <w:t xml:space="preserve">    elif method == "post":</w:t>
        <w:br/>
        <w:t xml:space="preserve">        action = "create"</w:t>
        <w:br/>
        <w:t xml:space="preserve">    elif method in ("put", "patch"):</w:t>
        <w:br/>
        <w:t xml:space="preserve">        action = "update"</w:t>
        <w:br/>
        <w:t xml:space="preserve">    elif method == "delete":</w:t>
        <w:br/>
        <w:t xml:space="preserve">        action = "delete"</w:t>
        <w:br/>
        <w:t xml:space="preserve">    else:</w:t>
        <w:br/>
        <w:t xml:space="preserve">        action = method</w:t>
        <w:br/>
        <w:br/>
        <w:t xml:space="preserve">    return f"{action.capitalize()} – {label}"</w:t>
        <w:br/>
        <w:br/>
        <w:br/>
        <w:t>def describe_serializer_fields(serializer_class):</w:t>
        <w:br/>
        <w:t xml:space="preserve">    """</w:t>
        <w:br/>
        <w:t xml:space="preserve">    Given a DRF serializer class, instantiate it without data and return a list of</w:t>
        <w:br/>
        <w:t xml:space="preserve">    "name: type (required/optional)" lines.</w:t>
        <w:br/>
        <w:t xml:space="preserve">    """</w:t>
        <w:br/>
        <w:t xml:space="preserve">    lines = []</w:t>
        <w:br/>
        <w:br/>
        <w:t xml:space="preserve">    if not serializer_class or not issubclass(serializer_class, serializers.BaseSerializer):</w:t>
        <w:br/>
        <w:t xml:space="preserve">        lines.append("  (no serializer detected)")</w:t>
        <w:br/>
        <w:t xml:space="preserve">        return lines</w:t>
        <w:br/>
        <w:br/>
        <w:t xml:space="preserve">    # Try to instantiate without args; for ModelSerializer this is usually fine.</w:t>
        <w:br/>
        <w:t xml:space="preserve">    try:</w:t>
        <w:br/>
        <w:t xml:space="preserve">        serializer = serializer_class()</w:t>
        <w:br/>
        <w:t xml:space="preserve">    except TypeError:</w:t>
        <w:br/>
        <w:t xml:space="preserve">        # Fallback: try with no instance/data; some custom serializers might still fail.</w:t>
        <w:br/>
        <w:t xml:space="preserve">        try:</w:t>
        <w:br/>
        <w:t xml:space="preserve">            serializer = serializer_class(instance=None)</w:t>
        <w:br/>
        <w:t xml:space="preserve">        except Exception:</w:t>
        <w:br/>
        <w:t xml:space="preserve">            lines.append("  (serializer exists but could not be instantiated)")</w:t>
        <w:br/>
        <w:t xml:space="preserve">            return lines</w:t>
        <w:br/>
        <w:br/>
        <w:t xml:space="preserve">    fields = getattr(serializer, "fields", None)</w:t>
        <w:br/>
        <w:t xml:space="preserve">    if not fields:</w:t>
        <w:br/>
        <w:t xml:space="preserve">        lines.append("  (serializer has no fields attribute)")</w:t>
        <w:br/>
        <w:t xml:space="preserve">        return lines</w:t>
        <w:br/>
        <w:br/>
        <w:t xml:space="preserve">    for name, field in fields.items():</w:t>
        <w:br/>
        <w:t xml:space="preserve">        ftype = field.__class__.__name__</w:t>
        <w:br/>
        <w:t xml:space="preserve">        required = getattr(field, "required", False)</w:t>
        <w:br/>
        <w:t xml:space="preserve">        req_label = "required" if required else "optional"</w:t>
        <w:br/>
        <w:t xml:space="preserve">        help_text = getattr(field, "help_text", "") or ""</w:t>
        <w:br/>
        <w:t xml:space="preserve">        line = f"  - {name}: {ftype} ({req_label})"</w:t>
        <w:br/>
        <w:t xml:space="preserve">        if help_text:</w:t>
        <w:br/>
        <w:t xml:space="preserve">            line += f" — {help_text.strip()}"</w:t>
        <w:br/>
        <w:t xml:space="preserve">        lines.append(line)</w:t>
        <w:br/>
        <w:br/>
        <w:t xml:space="preserve">    if not lines:</w:t>
        <w:br/>
        <w:t xml:space="preserve">        lines.append("  (serializer has no visible fields)")</w:t>
        <w:br/>
        <w:br/>
        <w:t xml:space="preserve">    return lines</w:t>
        <w:br/>
        <w:br/>
        <w:br/>
        <w:t>def get_serializer_class_for_method(view_cls, method):</w:t>
        <w:br/>
        <w:t xml:space="preserve">    """</w:t>
        <w:br/>
        <w:t xml:space="preserve">    Try to get the serializer class used by a view for a given method.</w:t>
        <w:br/>
        <w:t xml:space="preserve">    - Works for typical DRF APIView / GenericAPIView patterns.</w:t>
        <w:br/>
        <w:t xml:space="preserve">    - For ViewSets with get_serializer_class depending on action,</w:t>
        <w:br/>
        <w:t xml:space="preserve">      this may not be fully accurate but should still capture most cases.</w:t>
        <w:br/>
        <w:t xml:space="preserve">    """</w:t>
        <w:br/>
        <w:t xml:space="preserve">    # Construct an instance of the view; don't dispatch, just use attributes.</w:t>
        <w:br/>
        <w:t xml:space="preserve">    try:</w:t>
        <w:br/>
        <w:t xml:space="preserve">        view = view_cls()</w:t>
        <w:br/>
        <w:t xml:space="preserve">    except Exception:</w:t>
        <w:br/>
        <w:t xml:space="preserve">        return None</w:t>
        <w:br/>
        <w:br/>
        <w:t xml:space="preserve">    # Some GenericAPIView subclasses define get_serializer_class</w:t>
        <w:br/>
        <w:t xml:space="preserve">    get_sc = getattr(view, "get_serializer_class", None)</w:t>
        <w:br/>
        <w:t xml:space="preserve">    if callable(get_sc):</w:t>
        <w:br/>
        <w:t xml:space="preserve">        try:</w:t>
        <w:br/>
        <w:t xml:space="preserve">            return get_sc()</w:t>
        <w:br/>
        <w:t xml:space="preserve">        except TypeError:</w:t>
        <w:br/>
        <w:t xml:space="preserve">            # Some implementations expect args; ignore</w:t>
        <w:br/>
        <w:t xml:space="preserve">            pass</w:t>
        <w:br/>
        <w:t xml:space="preserve">        except Exception:</w:t>
        <w:br/>
        <w:t xml:space="preserve">            pass</w:t>
        <w:br/>
        <w:br/>
        <w:t xml:space="preserve">    # Fallback to plain serializer_class attribute</w:t>
        <w:br/>
        <w:t xml:space="preserve">    serializer_class = getattr(view, "serializer_class", None)</w:t>
        <w:br/>
        <w:t xml:space="preserve">    if serializer_class:</w:t>
        <w:br/>
        <w:t xml:space="preserve">        return serializer_class</w:t>
        <w:br/>
        <w:br/>
        <w:t xml:space="preserve">    return None</w:t>
        <w:br/>
        <w:br/>
        <w:br/>
        <w:t># ---------------------------------------------------------------------------</w:t>
        <w:br/>
        <w:t># Main inventory generation</w:t>
        <w:br/>
        <w:t># ---------------------------------------------------------------------------</w:t>
        <w:br/>
        <w:br/>
        <w:t>resolver = get_resolver()</w:t>
        <w:br/>
        <w:t>all_patterns = list(walk_urlpatterns(resolver.url_patterns))</w:t>
        <w:br/>
        <w:br/>
        <w:t>entries = []</w:t>
        <w:br/>
        <w:br/>
        <w:t>for path, callback in all_patterns:</w:t>
        <w:br/>
        <w:t xml:space="preserve">    view_cls = getattr(callback, "cls", None)</w:t>
        <w:br/>
        <w:t xml:space="preserve">    if not view_cls:</w:t>
        <w:br/>
        <w:t xml:space="preserve">        continue</w:t>
        <w:br/>
        <w:t xml:space="preserve">    if not issubclass(view_cls, APIView):</w:t>
        <w:br/>
        <w:t xml:space="preserve">        continue</w:t>
        <w:br/>
        <w:br/>
        <w:t xml:space="preserve">    methods = get_http_methods(view_cls)</w:t>
        <w:br/>
        <w:t xml:space="preserve">    if not methods:</w:t>
        <w:br/>
        <w:t xml:space="preserve">        continue</w:t>
        <w:br/>
        <w:br/>
        <w:t xml:space="preserve">    for method in methods:</w:t>
        <w:br/>
        <w:t xml:space="preserve">        purpose = infer_purpose(view_cls, method, path)</w:t>
        <w:br/>
        <w:t xml:space="preserve">        serializer_class = get_serializer_class_for_method(view_cls, method)</w:t>
        <w:br/>
        <w:br/>
        <w:t xml:space="preserve">        entries.append({</w:t>
        <w:br/>
        <w:t xml:space="preserve">            "path": path,</w:t>
        <w:br/>
        <w:t xml:space="preserve">            "method": method.upper(),</w:t>
        <w:br/>
        <w:t xml:space="preserve">            "view": f"{view_cls.__module__}.{view_cls.__name__}",</w:t>
        <w:br/>
        <w:t xml:space="preserve">            "purpose": purpose,</w:t>
        <w:br/>
        <w:t xml:space="preserve">            "serializer_class": serializer_class,</w:t>
        <w:br/>
        <w:t xml:space="preserve">        })</w:t>
        <w:br/>
        <w:br/>
        <w:t># Sort entries for stable output</w:t>
        <w:br/>
        <w:t>entries.sort(key=lambda e: (e["path"], e["method"]))</w:t>
        <w:br/>
        <w:br/>
        <w:br/>
        <w:t># ---------------------------------------------------------------------------</w:t>
        <w:br/>
        <w:t># Write to file</w:t>
        <w:br/>
        <w:t># ---------------------------------------------------------------------------</w:t>
        <w:br/>
        <w:br/>
        <w:t>now = datetime.now().strftime("%Y-%m-%d %H:%M:%S")</w:t>
        <w:br/>
        <w:t>output_lines = []</w:t>
        <w:br/>
        <w:br/>
        <w:t>output_lines.append("# API Inventory (direct view/serializer introspection)")</w:t>
        <w:br/>
        <w:t>output_lines.append(f"- Generated: {now}")</w:t>
        <w:br/>
        <w:t>output_lines.append(f"- Base dir: {BASE_DIR}")</w:t>
        <w:br/>
        <w:t>output_lines.append(f"- Settings: {os.environ.get('DJANGO_SETTINGS_MODULE')}")</w:t>
        <w:br/>
        <w:t>output_lines.append("")</w:t>
        <w:br/>
        <w:t>output_lines.append("")</w:t>
        <w:br/>
        <w:br/>
        <w:t>for entry in entries:</w:t>
        <w:br/>
        <w:t xml:space="preserve">    path = entry["path"]</w:t>
        <w:br/>
        <w:t xml:space="preserve">    method = entry["method"]</w:t>
        <w:br/>
        <w:t xml:space="preserve">    view = entry["view"]</w:t>
        <w:br/>
        <w:t xml:space="preserve">    purpose = entry["purpose"]</w:t>
        <w:br/>
        <w:t xml:space="preserve">    serializer_class = entry["serializer_class"]</w:t>
        <w:br/>
        <w:br/>
        <w:t xml:space="preserve">    output_lines.append(f"## {method} {path}")</w:t>
        <w:br/>
        <w:t xml:space="preserve">    output_lines.append(f"- View: {view}")</w:t>
        <w:br/>
        <w:t xml:space="preserve">    output_lines.append(f"- Purpose: {purpose}")</w:t>
        <w:br/>
        <w:t xml:space="preserve">    output_lines.append("")</w:t>
        <w:br/>
        <w:br/>
        <w:t xml:space="preserve">    # Request + Response: same serializer (best-effort assumption)</w:t>
        <w:br/>
        <w:t xml:space="preserve">    if method in ("POST", "PUT", "PATCH"):</w:t>
        <w:br/>
        <w:t xml:space="preserve">        output_lines.append("Request body fields:")</w:t>
        <w:br/>
        <w:t xml:space="preserve">        output_lines.extend(describe_serializer_fields(serializer_class))</w:t>
        <w:br/>
        <w:t xml:space="preserve">        output_lines.append("")</w:t>
        <w:br/>
        <w:t xml:space="preserve">    else:</w:t>
        <w:br/>
        <w:t xml:space="preserve">        output_lines.append("Request body: none (or not used)")</w:t>
        <w:br/>
        <w:t xml:space="preserve">        output_lines.append("")</w:t>
        <w:br/>
        <w:br/>
        <w:t xml:space="preserve">    output_lines.append("Response fields (assumed same serializer):")</w:t>
        <w:br/>
        <w:t xml:space="preserve">    output_lines.extend(describe_serializer_fields(serializer_class))</w:t>
        <w:br/>
        <w:t xml:space="preserve">    output_lines.append("")</w:t>
        <w:br/>
        <w:t xml:space="preserve">    output_lines.append("")</w:t>
        <w:br/>
        <w:br/>
        <w:t>output_path = os.path.join(BASE_DIR, "api_inventory.txt")</w:t>
        <w:br/>
        <w:t>with open(output_path, "w", encoding="utf-8") as f:</w:t>
        <w:br/>
        <w:t xml:space="preserve">    f.write("\n".join(output_lines))</w:t>
        <w:br/>
        <w:br/>
        <w:t>print(f"API inventory written to: {output_path}")</w:t>
        <w:br/>
      </w:r>
    </w:p>
    <w:p/>
    <w:p>
      <w:pPr>
        <w:pStyle w:val="Heading2"/>
      </w:pPr>
      <w:r>
        <w:t>generate_cb.py</w:t>
      </w:r>
    </w:p>
    <w:p>
      <w:r>
        <w:rPr>
          <w:rStyle w:val="Code"/>
        </w:rPr>
        <w:t>#!/usr/bin/env python3</w:t>
        <w:br/>
        <w:t>"""</w:t>
        <w:br/>
        <w:t>generate_cb_full.py — One-click exporter for your whole SMW-v1 codebase into a</w:t>
        <w:br/>
        <w:t>single Word document.</w:t>
        <w:br/>
        <w:br/>
        <w:t>Usage:</w:t>
        <w:br/>
        <w:t xml:space="preserve">  python generate_cb_full.py</w:t>
        <w:br/>
        <w:br/>
        <w:t>Behavior:</w:t>
        <w:br/>
        <w:t xml:space="preserve">  • Scans the CURRENT WORKING DIRECTORY recursively (run it from SMW-v1 root).</w:t>
        <w:br/>
        <w:t xml:space="preserve">  • Skips common junk/binary folders and file types (.git, node_modules, images, etc.).</w:t>
        <w:br/>
        <w:t xml:space="preserve">  • Includes .env and other text config files.</w:t>
        <w:br/>
        <w:t xml:space="preserve">  • Writes a single Word document 'codebase_full.docx' with file-by-file content,</w:t>
        <w:br/>
        <w:t xml:space="preserve">    using monospace formatting.</w:t>
        <w:br/>
        <w:br/>
        <w:t>Tip:</w:t>
        <w:br/>
        <w:t xml:space="preserve">  If Word says permission denied, close codebase_full.docx and run again.</w:t>
        <w:br/>
        <w:t>"""</w:t>
        <w:br/>
        <w:br/>
        <w:t>import os</w:t>
        <w:br/>
        <w:t>from pathlib import Path</w:t>
        <w:br/>
        <w:br/>
        <w:t>from docx import Document</w:t>
        <w:br/>
        <w:t>from docx.shared import Pt</w:t>
        <w:br/>
        <w:t>from docx.enum.style import WD_STYLE_TYPE</w:t>
        <w:br/>
        <w:br/>
        <w:t># ====== SETTINGS ======</w:t>
        <w:br/>
        <w:t>ROOT = Path(__file__).resolve().parent</w:t>
        <w:br/>
        <w:t>OUTPUT_FILE = ROOT / "codebase_full.docx"</w:t>
        <w:br/>
        <w:br/>
        <w:t># Directories we completely skip</w:t>
        <w:br/>
        <w:t>EXCLUDED_DIRS = {</w:t>
        <w:br/>
        <w:t xml:space="preserve">    ".git",</w:t>
        <w:br/>
        <w:t xml:space="preserve">    ".idea",</w:t>
        <w:br/>
        <w:t xml:space="preserve">    ".vscode",</w:t>
        <w:br/>
        <w:t xml:space="preserve">    "__pycache__",</w:t>
        <w:br/>
        <w:t xml:space="preserve">    "node_modules",</w:t>
        <w:br/>
        <w:t xml:space="preserve">    ".next",</w:t>
        <w:br/>
        <w:t xml:space="preserve">    ".turbo",</w:t>
        <w:br/>
        <w:t xml:space="preserve">    ".venv",</w:t>
        <w:br/>
        <w:t xml:space="preserve">    "venv",</w:t>
        <w:br/>
        <w:t xml:space="preserve">    ".pytest_cache",</w:t>
        <w:br/>
        <w:t xml:space="preserve">    ".mypy_cache",</w:t>
        <w:br/>
        <w:t xml:space="preserve">    "dist",</w:t>
        <w:br/>
        <w:t xml:space="preserve">    "build",</w:t>
        <w:br/>
        <w:t>}</w:t>
        <w:br/>
        <w:br/>
        <w:t># File extensions to SKIP (binary/irrelevant for code export)</w:t>
        <w:br/>
        <w:t>SKIP_EXTENSIONS = {</w:t>
        <w:br/>
        <w:t xml:space="preserve">    ".png",</w:t>
        <w:br/>
        <w:t xml:space="preserve">    ".jpg",</w:t>
        <w:br/>
        <w:t xml:space="preserve">    ".jpeg",</w:t>
        <w:br/>
        <w:t xml:space="preserve">    ".gif",</w:t>
        <w:br/>
        <w:t xml:space="preserve">    ".ico",</w:t>
        <w:br/>
        <w:t xml:space="preserve">    ".svg",</w:t>
        <w:br/>
        <w:t xml:space="preserve">    ".webp",</w:t>
        <w:br/>
        <w:t xml:space="preserve">    ".pdf",</w:t>
        <w:br/>
        <w:t xml:space="preserve">    ".ttf",</w:t>
        <w:br/>
        <w:t xml:space="preserve">    ".woff",</w:t>
        <w:br/>
        <w:t xml:space="preserve">    ".woff2",</w:t>
        <w:br/>
        <w:t xml:space="preserve">    ".eot",</w:t>
        <w:br/>
        <w:t xml:space="preserve">    ".otf",</w:t>
        <w:br/>
        <w:t xml:space="preserve">    ".mp3",</w:t>
        <w:br/>
        <w:t xml:space="preserve">    ".mp4",</w:t>
        <w:br/>
        <w:t xml:space="preserve">    ".mov",</w:t>
        <w:br/>
        <w:t xml:space="preserve">    ".avi",</w:t>
        <w:br/>
        <w:t xml:space="preserve">    ".zip",</w:t>
        <w:br/>
        <w:t xml:space="preserve">    ".tar",</w:t>
        <w:br/>
        <w:t xml:space="preserve">    ".gz",</w:t>
        <w:br/>
        <w:t xml:space="preserve">    ".bz2",</w:t>
        <w:br/>
        <w:t xml:space="preserve">    ".7z",</w:t>
        <w:br/>
        <w:t xml:space="preserve">    ".exe",</w:t>
        <w:br/>
        <w:t xml:space="preserve">    ".dll",</w:t>
        <w:br/>
        <w:t xml:space="preserve">    ".so",</w:t>
        <w:br/>
        <w:t xml:space="preserve">    ".dylib",</w:t>
        <w:br/>
        <w:t xml:space="preserve">    ".obj",</w:t>
        <w:br/>
        <w:t xml:space="preserve">    ".pyc",</w:t>
        <w:br/>
        <w:t xml:space="preserve">    ".pyo",</w:t>
        <w:br/>
        <w:t xml:space="preserve">    ".class",</w:t>
        <w:br/>
        <w:t xml:space="preserve">    ".db",</w:t>
        <w:br/>
        <w:t xml:space="preserve">    ".sqlite3",</w:t>
        <w:br/>
        <w:t xml:space="preserve">    ".docx",   # avoid including our own output docx or others</w:t>
        <w:br/>
        <w:t>}</w:t>
        <w:br/>
        <w:br/>
        <w:br/>
        <w:t>def setup_code_style(doc: Document):</w:t>
        <w:br/>
        <w:t xml:space="preserve">    """</w:t>
        <w:br/>
        <w:t xml:space="preserve">    Ensure there is a 'Code' character style with monospace font.</w:t>
        <w:br/>
        <w:t xml:space="preserve">    No low-level XML tricks, just standard python-docx API.</w:t>
        <w:br/>
        <w:t xml:space="preserve">    """</w:t>
        <w:br/>
        <w:t xml:space="preserve">    styles = doc.styles</w:t>
        <w:br/>
        <w:t xml:space="preserve">    try:</w:t>
        <w:br/>
        <w:t xml:space="preserve">        code_style = styles["Code"]</w:t>
        <w:br/>
        <w:t xml:space="preserve">    except KeyError:</w:t>
        <w:br/>
        <w:t xml:space="preserve">        code_style = styles.add_style("Code", WD_STYLE_TYPE.CHARACTER)</w:t>
        <w:br/>
        <w:br/>
        <w:t xml:space="preserve">    font = code_style.font</w:t>
        <w:br/>
        <w:t xml:space="preserve">    font.name = "Consolas"</w:t>
        <w:br/>
        <w:t xml:space="preserve">    font.size = Pt(9)</w:t>
        <w:br/>
        <w:t xml:space="preserve">    return code_style</w:t>
        <w:br/>
        <w:br/>
        <w:br/>
        <w:t>def is_binary_file(path: Path) -&gt; bool:</w:t>
        <w:br/>
        <w:t xml:space="preserve">    """</w:t>
        <w:br/>
        <w:t xml:space="preserve">    Simple heuristic: skip by extension using SKIP_EXTENSIONS.</w:t>
        <w:br/>
        <w:t xml:space="preserve">    """</w:t>
        <w:br/>
        <w:t xml:space="preserve">    return path.suffix.lower() in SKIP_EXTENSIONS</w:t>
        <w:br/>
        <w:br/>
        <w:br/>
        <w:t>def iter_files(root: Path):</w:t>
        <w:br/>
        <w:t xml:space="preserve">    """</w:t>
        <w:br/>
        <w:t xml:space="preserve">    Yield all files under root, respecting EXCLUDED_DIRS.</w:t>
        <w:br/>
        <w:t xml:space="preserve">    """</w:t>
        <w:br/>
        <w:t xml:space="preserve">    for dirpath, dirnames, filenames in os.walk(root):</w:t>
        <w:br/>
        <w:t xml:space="preserve">        # remove excluded dirs in-place so os.walk won't descend into them</w:t>
        <w:br/>
        <w:t xml:space="preserve">        dirnames[:] = [d for d in dirnames if d not in EXCLUDED_DIRS]</w:t>
        <w:br/>
        <w:br/>
        <w:t xml:space="preserve">        for filename in filenames:</w:t>
        <w:br/>
        <w:t xml:space="preserve">            full_path = Path(dirpath) / filename</w:t>
        <w:br/>
        <w:t xml:space="preserve">            # skip the output file itself, if present in tree</w:t>
        <w:br/>
        <w:t xml:space="preserve">            if full_path.resolve() == OUTPUT_FILE.resolve():</w:t>
        <w:br/>
        <w:t xml:space="preserve">                continue</w:t>
        <w:br/>
        <w:t xml:space="preserve">            if is_binary_file(full_path):</w:t>
        <w:br/>
        <w:t xml:space="preserve">                continue</w:t>
        <w:br/>
        <w:t xml:space="preserve">            yield full_path</w:t>
        <w:br/>
        <w:br/>
        <w:br/>
        <w:t>def main():</w:t>
        <w:br/>
        <w:t xml:space="preserve">    print(f"Project root: {ROOT}")</w:t>
        <w:br/>
        <w:t xml:space="preserve">    print(f"Output file : {OUTPUT_FILE}")</w:t>
        <w:br/>
        <w:t xml:space="preserve">    print("Building Word document...")</w:t>
        <w:br/>
        <w:br/>
        <w:t xml:space="preserve">    doc = Document()</w:t>
        <w:br/>
        <w:t xml:space="preserve">    doc.core_properties.title = "SMW-v1 Codebase"</w:t>
        <w:br/>
        <w:t xml:space="preserve">    doc.add_heading("SMW-v1 Codebase Export", level=0)</w:t>
        <w:br/>
        <w:t xml:space="preserve">    doc.add_paragraph("Generated from project root: {}".format(ROOT))</w:t>
        <w:br/>
        <w:br/>
        <w:t xml:space="preserve">    code_style = setup_code_style(doc)</w:t>
        <w:br/>
        <w:br/>
        <w:t xml:space="preserve">    for path in sorted(iter_files(ROOT)):</w:t>
        <w:br/>
        <w:t xml:space="preserve">        rel_path = path.relative_to(ROOT).as_posix()</w:t>
        <w:br/>
        <w:t xml:space="preserve">        print(f"Adding: {rel_path}")</w:t>
        <w:br/>
        <w:br/>
        <w:t xml:space="preserve">        # Add a heading for this file</w:t>
        <w:br/>
        <w:t xml:space="preserve">        doc.add_heading(rel_path, level=2)</w:t>
        <w:br/>
        <w:br/>
        <w:t xml:space="preserve">        try:</w:t>
        <w:br/>
        <w:t xml:space="preserve">            text = path.read_text(encoding="utf-8", errors="replace")</w:t>
        <w:br/>
        <w:t xml:space="preserve">        except Exception as e:</w:t>
        <w:br/>
        <w:t xml:space="preserve">            # If something goes wrong, note it in the doc</w:t>
        <w:br/>
        <w:t xml:space="preserve">            p = doc.add_paragraph()</w:t>
        <w:br/>
        <w:t xml:space="preserve">            run = p.add_run(f"[Error reading file: {e}]")</w:t>
        <w:br/>
        <w:t xml:space="preserve">            run.italic = True</w:t>
        <w:br/>
        <w:t xml:space="preserve">            continue</w:t>
        <w:br/>
        <w:br/>
        <w:t xml:space="preserve">        if not text:</w:t>
        <w:br/>
        <w:t xml:space="preserve">            p = doc.add_paragraph()</w:t>
        <w:br/>
        <w:t xml:space="preserve">            run = p.add_run("[Empty file]")</w:t>
        <w:br/>
        <w:t xml:space="preserve">            run.italic = True</w:t>
        <w:br/>
        <w:t xml:space="preserve">            continue</w:t>
        <w:br/>
        <w:br/>
        <w:t xml:space="preserve">        # Add file content as a "code" run</w:t>
        <w:br/>
        <w:t xml:space="preserve">        # (newline characters in `text` become Word line breaks)</w:t>
        <w:br/>
        <w:t xml:space="preserve">        p = doc.add_paragraph()</w:t>
        <w:br/>
        <w:t xml:space="preserve">        run = p.add_run(text)</w:t>
        <w:br/>
        <w:t xml:space="preserve">        run.style = code_style</w:t>
        <w:br/>
        <w:br/>
        <w:t xml:space="preserve">        # Spacer between files</w:t>
        <w:br/>
        <w:t xml:space="preserve">        doc.add_paragraph()</w:t>
        <w:br/>
        <w:br/>
        <w:t xml:space="preserve">    doc.save(str(OUTPUT_FILE))</w:t>
        <w:br/>
        <w:t xml:space="preserve">    print("Done. Saved:", OUTPUT_FILE)</w:t>
        <w:br/>
        <w:br/>
        <w:br/>
        <w:t>if __name__ == "__main__":</w:t>
        <w:br/>
        <w:t xml:space="preserve">    main()</w:t>
        <w:br/>
      </w:r>
    </w:p>
    <w:p/>
    <w:p>
      <w:pPr>
        <w:pStyle w:val="Heading2"/>
      </w:pPr>
      <w:r>
        <w:t>generate_model_inventory.py</w:t>
      </w:r>
    </w:p>
    <w:p>
      <w:r>
        <w:rPr>
          <w:rStyle w:val="Code"/>
        </w:rPr>
        <w:t>import os</w:t>
        <w:br/>
        <w:t>import sys</w:t>
        <w:br/>
        <w:t>import django</w:t>
        <w:br/>
        <w:t>from django.apps import apps</w:t>
        <w:br/>
        <w:t>from django.db import models</w:t>
        <w:br/>
        <w:br/>
        <w:t># ------------------------------------------------</w:t>
        <w:br/>
        <w:t># 1. Add Backend to PYTHONPATH</w:t>
        <w:br/>
        <w:t># ------------------------------------------------</w:t>
        <w:br/>
        <w:t>BASE_DIR = os.path.dirname(os.path.abspath(__file__))</w:t>
        <w:br/>
        <w:t>BACKEND_DIR = os.path.join(BASE_DIR, "Backend")</w:t>
        <w:br/>
        <w:t>sys.path.insert(0, BACKEND_DIR)</w:t>
        <w:br/>
        <w:br/>
        <w:t># ------------------------------------------------</w:t>
        <w:br/>
        <w:t># 2. Set Django settings module</w:t>
        <w:br/>
        <w:t># ------------------------------------------------</w:t>
        <w:br/>
        <w:t>os.environ.setdefault("DJANGO_SETTINGS_MODULE", "smw.settings")</w:t>
        <w:br/>
        <w:br/>
        <w:t># ------------------------------------------------</w:t>
        <w:br/>
        <w:t># 3. Initialize Django</w:t>
        <w:br/>
        <w:t># ------------------------------------------------</w:t>
        <w:br/>
        <w:t>django.setup()</w:t>
        <w:br/>
        <w:br/>
        <w:t>OUTPUT_FILE = "model_inventory.txt"</w:t>
        <w:br/>
        <w:br/>
        <w:t>def format_field(field):</w:t>
        <w:br/>
        <w:t xml:space="preserve">    """Format field details (type, PK, FK, relations)."""</w:t>
        <w:br/>
        <w:t xml:space="preserve">    msg = f"- {field.name} ({field.get_internal_type()})"</w:t>
        <w:br/>
        <w:br/>
        <w:t xml:space="preserve">    if field.primary_key:</w:t>
        <w:br/>
        <w:t xml:space="preserve">        msg += " [PK]"</w:t>
        <w:br/>
        <w:br/>
        <w:t xml:space="preserve">    if isinstance(field, models.ForeignKey):</w:t>
        <w:br/>
        <w:t xml:space="preserve">        msg += f" [FK → {field.related_model.__name__}]"</w:t>
        <w:br/>
        <w:br/>
        <w:t xml:space="preserve">    if isinstance(field, models.OneToOneField):</w:t>
        <w:br/>
        <w:t xml:space="preserve">        msg += f" [OneToOne → {field.related_model.__name__}]"</w:t>
        <w:br/>
        <w:br/>
        <w:t xml:space="preserve">    if isinstance(field, models.ManyToManyField):</w:t>
        <w:br/>
        <w:t xml:space="preserve">        msg += f" [ManyToMany → {field.related_model.__name__}]"</w:t>
        <w:br/>
        <w:br/>
        <w:t xml:space="preserve">    return msg</w:t>
        <w:br/>
        <w:br/>
        <w:br/>
        <w:t>def generate_model_inventory():</w:t>
        <w:br/>
        <w:t xml:space="preserve">    with open(OUTPUT_FILE, "w", encoding="utf-8") as f:</w:t>
        <w:br/>
        <w:t xml:space="preserve">        f.write("=== Django Model Inventory ===\n\n")</w:t>
        <w:br/>
        <w:br/>
        <w:t xml:space="preserve">        for model in apps.get_models():</w:t>
        <w:br/>
        <w:t xml:space="preserve">            model_name = model._meta.label   # app.ModelName</w:t>
        <w:br/>
        <w:t xml:space="preserve">            f.write(f"MODEL: {model_name}\n")</w:t>
        <w:br/>
        <w:t xml:space="preserve">            f.write("-" * (len(model_name) + 8) + "\n")</w:t>
        <w:br/>
        <w:br/>
        <w:t xml:space="preserve">            for field in model._meta.get_fields():</w:t>
        <w:br/>
        <w:t xml:space="preserve">                # skip reverse relations</w:t>
        <w:br/>
        <w:t xml:space="preserve">                if field.auto_created and not field.concrete:</w:t>
        <w:br/>
        <w:t xml:space="preserve">                    continue</w:t>
        <w:br/>
        <w:br/>
        <w:t xml:space="preserve">                f.write(format_field(field) + "\n")</w:t>
        <w:br/>
        <w:br/>
        <w:t xml:space="preserve">            f.write("\n")</w:t>
        <w:br/>
        <w:br/>
        <w:t xml:space="preserve">    print(f"✔ Model inventory written to {OUTPUT_FILE}")</w:t>
        <w:br/>
        <w:br/>
        <w:br/>
        <w:t>if __name__ == "__main__":</w:t>
        <w:br/>
        <w:t xml:space="preserve">    generate_model_inventory()</w:t>
        <w:br/>
      </w:r>
    </w:p>
    <w:p/>
    <w:p>
      <w:pPr>
        <w:pStyle w:val="Heading2"/>
      </w:pPr>
      <w:r>
        <w:t>model_inventory.txt</w:t>
      </w:r>
    </w:p>
    <w:p>
      <w:r>
        <w:rPr>
          <w:rStyle w:val="Code"/>
        </w:rPr>
        <w:t>=== Django Model Inventory ===</w:t>
        <w:br/>
        <w:br/>
        <w:t>MODEL: admin.LogEntry</w:t>
        <w:br/>
        <w:t>----------------------</w:t>
        <w:br/>
        <w:t>- id (AutoField) [PK]</w:t>
        <w:br/>
        <w:t>- action_time (DateTimeField)</w:t>
        <w:br/>
        <w:t>- user (ForeignKey) [FK → User]</w:t>
        <w:br/>
        <w:t>- content_type (ForeignKey) [FK → ContentType]</w:t>
        <w:br/>
        <w:t>- object_id (TextField)</w:t>
        <w:br/>
        <w:t>- object_repr (CharField)</w:t>
        <w:br/>
        <w:t>- action_flag (PositiveSmallIntegerField)</w:t>
        <w:br/>
        <w:t>- change_message (TextField)</w:t>
        <w:br/>
        <w:br/>
        <w:t>MODEL: auth.Permission</w:t>
        <w:br/>
        <w:t>-----------------------</w:t>
        <w:br/>
        <w:t>- id (AutoField) [PK]</w:t>
        <w:br/>
        <w:t>- name (CharField)</w:t>
        <w:br/>
        <w:t>- content_type (ForeignKey) [FK → ContentType]</w:t>
        <w:br/>
        <w:t>- codename (CharField)</w:t>
        <w:br/>
        <w:br/>
        <w:t>MODEL: auth.Group</w:t>
        <w:br/>
        <w:t>------------------</w:t>
        <w:br/>
        <w:t>- id (AutoField) [PK]</w:t>
        <w:br/>
        <w:t>- name (CharField)</w:t>
        <w:br/>
        <w:t>- permissions (ManyToManyField) [ManyToMany → Permission]</w:t>
        <w:br/>
        <w:br/>
        <w:t>MODEL: contenttypes.ContentType</w:t>
        <w:br/>
        <w:t>--------------------------------</w:t>
        <w:br/>
        <w:t>- id (AutoField) [PK]</w:t>
        <w:br/>
        <w:t>- app_label (CharField)</w:t>
        <w:br/>
        <w:t>- model (CharField)</w:t>
        <w:br/>
        <w:br/>
        <w:t>MODEL: sessions.Session</w:t>
        <w:br/>
        <w:t>------------------------</w:t>
        <w:br/>
        <w:t>- session_key (CharField) [PK]</w:t>
        <w:br/>
        <w:t>- session_data (TextField)</w:t>
        <w:br/>
        <w:t>- expire_date (DateTimeField)</w:t>
        <w:br/>
        <w:br/>
        <w:t>MODEL: authentication.User</w:t>
        <w:br/>
        <w:t>---------------------------</w:t>
        <w:br/>
        <w:t>- id (BigAutoField) [PK]</w:t>
        <w:br/>
        <w:t>- password (CharField)</w:t>
        <w:br/>
        <w:t>- last_login (DateTimeField)</w:t>
        <w:br/>
        <w:t>- email (CharField)</w:t>
        <w:br/>
        <w:t>- f_name (CharField)</w:t>
        <w:br/>
        <w:t>- l_name (CharField)</w:t>
        <w:br/>
        <w:t>- phone (CharField)</w:t>
        <w:br/>
        <w:t>- photo (FileField)</w:t>
        <w:br/>
        <w:t>- is_staff (BooleanField)</w:t>
        <w:br/>
        <w:t>- is_approved (BooleanField)</w:t>
        <w:br/>
        <w:t>- is_active (BooleanField)</w:t>
        <w:br/>
        <w:t>- is_superuser (BooleanField)</w:t>
        <w:br/>
        <w:t>- is_staff_request (BooleanField)</w:t>
        <w:br/>
        <w:t>- is_anonymous_user (BooleanField)</w:t>
        <w:br/>
        <w:t>- created_at (DateTimeField)</w:t>
        <w:br/>
        <w:t>- groups (ManyToManyField) [ManyToMany → Group]</w:t>
        <w:br/>
        <w:t>- user_permissions (ManyToManyField) [ManyToMany → Permission]</w:t>
        <w:br/>
        <w:br/>
        <w:t>MODEL: users.UserProfile</w:t>
        <w:br/>
        <w:t>-------------------------</w:t>
        <w:br/>
        <w:t>- id (BigAutoField) [PK]</w:t>
        <w:br/>
        <w:t>- user (OneToOneField) [FK → User] [OneToOne → User]</w:t>
        <w:br/>
        <w:t>- phone (CharField)</w:t>
        <w:br/>
        <w:t>- photo_url (CharField)</w:t>
        <w:br/>
        <w:t>- current_class (CharField)</w:t>
        <w:br/>
        <w:t>- group_name (CharField)</w:t>
        <w:br/>
        <w:t>- student_uid (CharField)</w:t>
        <w:br/>
        <w:t>- school (ForeignKey) [FK → School]</w:t>
        <w:br/>
        <w:t>- current_batch (ForeignKey) [FK → Batch]</w:t>
        <w:br/>
        <w:t>- created_at (DateTimeField)</w:t>
        <w:br/>
        <w:t>- updated_at (DateTimeField)</w:t>
        <w:br/>
        <w:br/>
        <w:t>MODEL: admissions.School</w:t>
        <w:br/>
        <w:t>-------------------------</w:t>
        <w:br/>
        <w:t>- id (BigAutoField) [PK]</w:t>
        <w:br/>
        <w:t>- name (CharField)</w:t>
        <w:br/>
        <w:t>- code (CharField)</w:t>
        <w:br/>
        <w:t>- address (CharField)</w:t>
        <w:br/>
        <w:t>- contact_phone (CharField)</w:t>
        <w:br/>
        <w:t>- created_at (DateTimeField)</w:t>
        <w:br/>
        <w:t>- updated_at (DateTimeField)</w:t>
        <w:br/>
        <w:br/>
        <w:t>MODEL: admissions.AdmissionApplication</w:t>
        <w:br/>
        <w:t>---------------------------------------</w:t>
        <w:br/>
        <w:t>- id (BigAutoField) [PK]</w:t>
        <w:br/>
        <w:t>- student_name (CharField)</w:t>
        <w:br/>
        <w:t>- student_nick_name (CharField)</w:t>
        <w:br/>
        <w:t>- date_of_birth (DateField)</w:t>
        <w:br/>
        <w:t>- sex (CharField)</w:t>
        <w:br/>
        <w:t>- current_class (CharField)</w:t>
        <w:br/>
        <w:t>- jsc_result (CharField)</w:t>
        <w:br/>
        <w:t>- ssc_result (CharField)</w:t>
        <w:br/>
        <w:t>- batch (ForeignKey) [FK → Batch]</w:t>
        <w:br/>
        <w:t>- student_mobile (CharField)</w:t>
        <w:br/>
        <w:t>- student_email (CharField)</w:t>
        <w:br/>
        <w:t>- home_location (TextField)</w:t>
        <w:br/>
        <w:t>- picture_path (CharField)</w:t>
        <w:br/>
        <w:t>- is_submitted (BooleanField)</w:t>
        <w:br/>
        <w:t>- is_reviewed (BooleanField)</w:t>
        <w:br/>
        <w:t>- is_approved (BooleanField)</w:t>
        <w:br/>
        <w:t>- status (CharField)</w:t>
        <w:br/>
        <w:t>- created_user (OneToOneField) [FK → User] [OneToOne → User]</w:t>
        <w:br/>
        <w:t>- school (CharField)</w:t>
        <w:br/>
        <w:t>- created_at (DateTimeField)</w:t>
        <w:br/>
        <w:br/>
        <w:t>MODEL: admissions.Guardian</w:t>
        <w:br/>
        <w:t>---------------------------</w:t>
        <w:br/>
        <w:t>- id (BigAutoField) [PK]</w:t>
        <w:br/>
        <w:t>- application (ForeignKey) [FK → AdmissionApplication]</w:t>
        <w:br/>
        <w:t>- role (CharField)</w:t>
        <w:br/>
        <w:t>- name_en (CharField)</w:t>
        <w:br/>
        <w:t>- occupation (CharField)</w:t>
        <w:br/>
        <w:t>- contact_number (CharField)</w:t>
        <w:br/>
        <w:t>- email_address (CharField)</w:t>
        <w:br/>
        <w:br/>
        <w:t>MODEL: admissions.SeatHold</w:t>
        <w:br/>
        <w:t>---------------------------</w:t>
        <w:br/>
        <w:t>- id (BigAutoField) [PK]</w:t>
        <w:br/>
        <w:t>- application (ForeignKey) [FK → AdmissionApplication]</w:t>
        <w:br/>
        <w:t>- batch (ForeignKey) [FK → Batch]</w:t>
        <w:br/>
        <w:t>- hold_token (UUIDField)</w:t>
        <w:br/>
        <w:t>- expires_at (DateTimeField)</w:t>
        <w:br/>
        <w:t>- status (CharField)</w:t>
        <w:br/>
        <w:t>- created_at (DateTimeField)</w:t>
        <w:br/>
        <w:br/>
        <w:t>MODEL: courses_app.Course</w:t>
        <w:br/>
        <w:t>--------------------------</w:t>
        <w:br/>
        <w:t>- id (BigAutoField) [PK]</w:t>
        <w:br/>
        <w:t>- title (CharField)</w:t>
        <w:br/>
        <w:t>- grade_level (CharField)</w:t>
        <w:br/>
        <w:t>- is_active (BooleanField)</w:t>
        <w:br/>
        <w:t>- created_at (DateTimeField)</w:t>
        <w:br/>
        <w:t>- updated_at (DateTimeField)</w:t>
        <w:br/>
        <w:br/>
        <w:t>MODEL: courses_app.Batch</w:t>
        <w:br/>
        <w:t>-------------------------</w:t>
        <w:br/>
        <w:t>- id (BigAutoField) [PK]</w:t>
        <w:br/>
        <w:t>- batch_number (CharField)</w:t>
        <w:br/>
        <w:t>- days (CharField)</w:t>
        <w:br/>
        <w:t>- time_slot (CharField)</w:t>
        <w:br/>
        <w:t>- total_seat (PositiveIntegerField)</w:t>
        <w:br/>
        <w:t>- class_name (CharField)</w:t>
        <w:br/>
        <w:t>- group_name (CharField)</w:t>
        <w:br/>
        <w:t>- is_active (BooleanField)</w:t>
        <w:br/>
        <w:t>- created_at (DateTimeField)</w:t>
        <w:br/>
        <w:t>- updated_at (DateTimeField)</w:t>
        <w:br/>
        <w:t>- filled_seats (PositiveIntegerField)</w:t>
        <w:br/>
        <w:br/>
        <w:t>MODEL: financials.Payment</w:t>
        <w:br/>
        <w:t>--------------------------</w:t>
        <w:br/>
        <w:t>- id (BigAutoField) [PK]</w:t>
        <w:br/>
        <w:t>- purpose (CharField)</w:t>
        <w:br/>
        <w:t>- application (ForeignKey) [FK → AdmissionApplication]</w:t>
        <w:br/>
        <w:t>- user (ForeignKey) [FK → User]</w:t>
        <w:br/>
        <w:t>- method (CharField)</w:t>
        <w:br/>
        <w:t>- amount (DecimalField)</w:t>
        <w:br/>
        <w:t>- currency (CharField)</w:t>
        <w:br/>
        <w:t>- status (CharField)</w:t>
        <w:br/>
        <w:t>- gateway_trx_id (CharField)</w:t>
        <w:br/>
        <w:t>- meta (JSONField)</w:t>
        <w:br/>
        <w:t>- created_at (DateTimeField)</w:t>
        <w:br/>
        <w:t>- updated_at (DateTimeField)</w:t>
        <w:br/>
        <w:br/>
        <w:t>MODEL: payments.Payment</w:t>
        <w:br/>
        <w:t>------------------------</w:t>
        <w:br/>
        <w:t>- id (UUIDField) [PK]</w:t>
        <w:br/>
        <w:t>- tran_id (CharField)</w:t>
        <w:br/>
        <w:t>- amount (DecimalField)</w:t>
        <w:br/>
        <w:t>- currency (CharField)</w:t>
        <w:br/>
        <w:t>- gateway (CharField)</w:t>
        <w:br/>
        <w:t>- status (CharField)</w:t>
        <w:br/>
        <w:t>- created_by (ForeignKey) [FK → User]</w:t>
        <w:br/>
        <w:t>- application_id (IntegerField)</w:t>
        <w:br/>
        <w:t>- create_payload (JSONField)</w:t>
        <w:br/>
        <w:t>- gateway_response (JSONField)</w:t>
        <w:br/>
        <w:t>- validation_response (JSONField)</w:t>
        <w:br/>
        <w:t>- created_at (DateTimeField)</w:t>
        <w:br/>
        <w:t>- updated_at (DateTimeField)</w:t>
        <w:br/>
        <w:br/>
      </w:r>
    </w:p>
    <w:p/>
    <w:p>
      <w:pPr>
        <w:pStyle w:val="Heading2"/>
      </w:pPr>
      <w:r>
        <w:t>model_list.py</w:t>
      </w:r>
    </w:p>
    <w:p>
      <w:r>
        <w:rPr>
          <w:rStyle w:val="Code"/>
        </w:rPr>
        <w:t># model_list.py  (place this in SMW-v1/ next to the Backend/ folder)</w:t>
        <w:br/>
        <w:br/>
        <w:t>import os</w:t>
        <w:br/>
        <w:t>import sys</w:t>
        <w:br/>
        <w:t>from pathlib import Path</w:t>
        <w:br/>
        <w:t>from datetime import datetime</w:t>
        <w:br/>
        <w:br/>
        <w:t># ---- Configure paths &amp; settings module ----</w:t>
        <w:br/>
        <w:t>REPO_ROOT = Path(__file__).resolve().parent</w:t>
        <w:br/>
        <w:t>BACKEND_DIR = REPO_ROOT / "Backend"</w:t>
        <w:br/>
        <w:br/>
        <w:t># Ensure Backend/ is importable so 'smw.settings' can be found</w:t>
        <w:br/>
        <w:t>sys.path.insert(0, str(BACKEND_DIR))</w:t>
        <w:br/>
        <w:br/>
        <w:t># If your settings live at Backend/smw/settings.py, this is correct:</w:t>
        <w:br/>
        <w:t>DJANGO_SETTINGS_MODULE = os.environ.get("DJANGO_SETTINGS_MODULE", "smw.settings")</w:t>
        <w:br/>
        <w:t>os.environ.setdefault("DJANGO_SETTINGS_MODULE", DJANGO_SETTINGS_MODULE)</w:t>
        <w:br/>
        <w:br/>
        <w:t># ---- Django setup ----</w:t>
        <w:br/>
        <w:t>import django</w:t>
        <w:br/>
        <w:t>try:</w:t>
        <w:br/>
        <w:t xml:space="preserve">    django.setup()</w:t>
        <w:br/>
        <w:t>except Exception as e:</w:t>
        <w:br/>
        <w:t xml:space="preserve">    sys.stderr.write(</w:t>
        <w:br/>
        <w:t xml:space="preserve">        f"\n[ERROR] Could not set up Django with settings '{DJANGO_SETTINGS_MODULE}'. "</w:t>
        <w:br/>
        <w:t xml:space="preserve">        f"Make sure the path is correct relative to Backend/.\n"</w:t>
        <w:br/>
        <w:t xml:space="preserve">        f"Original error: {e}\n"</w:t>
        <w:br/>
        <w:t xml:space="preserve">    )</w:t>
        <w:br/>
        <w:t xml:space="preserve">    sys.exit(1)</w:t>
        <w:br/>
        <w:br/>
        <w:t>from django.apps import apps</w:t>
        <w:br/>
        <w:t>from django.db.models import (</w:t>
        <w:br/>
        <w:t xml:space="preserve">    AutoField,</w:t>
        <w:br/>
        <w:t xml:space="preserve">    ForeignKey,</w:t>
        <w:br/>
        <w:t xml:space="preserve">    ManyToManyField,</w:t>
        <w:br/>
        <w:t xml:space="preserve">    OneToOneField,</w:t>
        <w:br/>
        <w:t xml:space="preserve">    Field,</w:t>
        <w:br/>
        <w:t>)</w:t>
        <w:br/>
        <w:br/>
        <w:t>def format_field(field: Field) -&gt; str:</w:t>
        <w:br/>
        <w:t xml:space="preserve">    """Return a human-friendly line for a field."""</w:t>
        <w:br/>
        <w:t xml:space="preserve">    # Primary key</w:t>
        <w:br/>
        <w:t xml:space="preserve">    if isinstance(field, AutoField) and getattr(field, "primary_key", False):</w:t>
        <w:br/>
        <w:t xml:space="preserve">        return f"- {field.name}: (PK)"</w:t>
        <w:br/>
        <w:br/>
        <w:t xml:space="preserve">    # Relations</w:t>
        <w:br/>
        <w:t xml:space="preserve">    if isinstance(field, OneToOneField):</w:t>
        <w:br/>
        <w:t xml:space="preserve">        return f"- {field.name} (O2O → {field.related_model._meta.label})"</w:t>
        <w:br/>
        <w:t xml:space="preserve">    if isinstance(field, ForeignKey):</w:t>
        <w:br/>
        <w:t xml:space="preserve">        return f"- {field.name} (FK → {field.related_model._meta.label})"</w:t>
        <w:br/>
        <w:t xml:space="preserve">    if isinstance(field, ManyToManyField):</w:t>
        <w:br/>
        <w:t xml:space="preserve">        return f"- {field.name} (M2M ↔ {field.related_model._meta.label})"</w:t>
        <w:br/>
        <w:br/>
        <w:t xml:space="preserve">    # Non-relation concrete field</w:t>
        <w:br/>
        <w:t xml:space="preserve">    if getattr(field, "concrete", False) and not getattr(field, "is_relation", False):</w:t>
        <w:br/>
        <w:t xml:space="preserve">        return f"- {field.name}"</w:t>
        <w:br/>
        <w:br/>
        <w:t xml:space="preserve">    # For completeness, show editable non-concrete fields if they’re M2M on reverse</w:t>
        <w:br/>
        <w:t xml:space="preserve">    if getattr(field, "many_to_many", False) and not getattr(field, "concrete", False):</w:t>
        <w:br/>
        <w:t xml:space="preserve">        # Skip auto-created reverse M2M to keep output clean</w:t>
        <w:br/>
        <w:t xml:space="preserve">        if getattr(field, "auto_created", False):</w:t>
        <w:br/>
        <w:t xml:space="preserve">            return ""</w:t>
        <w:br/>
        <w:t xml:space="preserve">        return f"- {field.name} (M2M-rev ↔ {field.related_model._meta.label})"</w:t>
        <w:br/>
        <w:br/>
        <w:t xml:space="preserve">    return ""</w:t>
        <w:br/>
        <w:br/>
        <w:t>def generate_model_report() -&gt; str:</w:t>
        <w:br/>
        <w:t xml:space="preserve">    # Group by app label, then model name</w:t>
        <w:br/>
        <w:t xml:space="preserve">    all_models = sorted(</w:t>
        <w:br/>
        <w:t xml:space="preserve">        apps.get_models(),</w:t>
        <w:br/>
        <w:t xml:space="preserve">        key=lambda m: (m._meta.app_label, m.__name__)</w:t>
        <w:br/>
        <w:t xml:space="preserve">    )</w:t>
        <w:br/>
        <w:br/>
        <w:t xml:space="preserve">    lines = []</w:t>
        <w:br/>
        <w:t xml:space="preserve">    lines.append("# Django Model Inventory")</w:t>
        <w:br/>
        <w:t xml:space="preserve">    lines.append(f"- Generated: {datetime.now().strftime('%Y-%m-%d %H:%M:%S')}")</w:t>
        <w:br/>
        <w:t xml:space="preserve">    lines.append(f"- Repo root: {REPO_ROOT}")</w:t>
        <w:br/>
        <w:t xml:space="preserve">    lines.append(f"- Using settings: {DJANGO_SETTINGS_MODULE}")</w:t>
        <w:br/>
        <w:t xml:space="preserve">    lines.append("")</w:t>
        <w:br/>
        <w:br/>
        <w:t xml:space="preserve">    current_app = None</w:t>
        <w:br/>
        <w:t xml:space="preserve">    for model in all_models:</w:t>
        <w:br/>
        <w:t xml:space="preserve">        app_label = model._meta.app_label</w:t>
        <w:br/>
        <w:t xml:space="preserve">        if app_label != current_app:</w:t>
        <w:br/>
        <w:t xml:space="preserve">            current_app = app_label</w:t>
        <w:br/>
        <w:t xml:space="preserve">            lines.append(f"\n## App: {app_label}")</w:t>
        <w:br/>
        <w:br/>
        <w:t xml:space="preserve">        lines.append(f"\nModel: {model._meta.label}")  # e.g., users.User</w:t>
        <w:br/>
        <w:t xml:space="preserve">        # Use _meta.get_fields() to include relations; filter noisy auto-created reverse relations</w:t>
        <w:br/>
        <w:t xml:space="preserve">        for field in model._meta.get_fields():</w:t>
        <w:br/>
        <w:t xml:space="preserve">            # Skip hidden auto-created reverse relations to keep output readable</w:t>
        <w:br/>
        <w:t xml:space="preserve">            if getattr(field, "auto_created", False) and not getattr(field, "concrete", False):</w:t>
        <w:br/>
        <w:t xml:space="preserve">                continue</w:t>
        <w:br/>
        <w:br/>
        <w:t xml:space="preserve">            line = format_field(field)</w:t>
        <w:br/>
        <w:t xml:space="preserve">            if line:</w:t>
        <w:br/>
        <w:t xml:space="preserve">                lines.append(f"  {line}")</w:t>
        <w:br/>
        <w:br/>
        <w:t xml:space="preserve">    lines.append("")  # trailing newline</w:t>
        <w:br/>
        <w:t xml:space="preserve">    return "\n".join(lines)</w:t>
        <w:br/>
        <w:br/>
        <w:t>def main(out_path: str = "model_list.txt", also_print: bool = False) -&gt; None:</w:t>
        <w:br/>
        <w:t xml:space="preserve">    report = generate_model_report()</w:t>
        <w:br/>
        <w:t xml:space="preserve">    out_file = (REPO_ROOT / out_path).resolve()</w:t>
        <w:br/>
        <w:t xml:space="preserve">    out_file.write_text(report, encoding="utf-8")</w:t>
        <w:br/>
        <w:br/>
        <w:t xml:space="preserve">    if also_print:</w:t>
        <w:br/>
        <w:t xml:space="preserve">        print(report)</w:t>
        <w:br/>
        <w:t xml:space="preserve">    else:</w:t>
        <w:br/>
        <w:t xml:space="preserve">        print(f"[OK] Wrote model list to: {out_file}")</w:t>
        <w:br/>
        <w:br/>
        <w:t>if __name__ == "__main__":</w:t>
        <w:br/>
        <w:t xml:space="preserve">    # Simple CLI: python model_list.py [--out path] [--stdout]</w:t>
        <w:br/>
        <w:t xml:space="preserve">    import argparse</w:t>
        <w:br/>
        <w:t xml:space="preserve">    p = argparse.ArgumentParser(description="Generate Django model list to a text file.")</w:t>
        <w:br/>
        <w:t xml:space="preserve">    p.add_argument("--out", default="model_list.txt", help="Output file path (relative or absolute).")</w:t>
        <w:br/>
        <w:t xml:space="preserve">    p.add_argument("--stdout", action="store_true", help="Also print report to stdout.")</w:t>
        <w:br/>
        <w:t xml:space="preserve">    args = p.parse_args()</w:t>
        <w:br/>
        <w:t xml:space="preserve">    main(out_path=args.out, also_print=args.stdout)</w:t>
        <w:br/>
      </w:r>
    </w:p>
    <w:p/>
    <w:p>
      <w:pPr>
        <w:pStyle w:val="Heading2"/>
      </w:pPr>
      <w:r>
        <w:t>model_list.txt</w:t>
      </w:r>
    </w:p>
    <w:p>
      <w:r>
        <w:rPr>
          <w:rStyle w:val="Code"/>
        </w:rPr>
        <w:t># Django Model Inventory</w:t>
        <w:br/>
        <w:t>- Generated: 2025-10-22 08:00:33</w:t>
        <w:br/>
        <w:t>- Repo root: D:\1SMW\SMW-v1</w:t>
        <w:br/>
        <w:t>- Using settings: smw.settings</w:t>
        <w:br/>
        <w:br/>
        <w:br/>
        <w:t>## App: admin</w:t>
        <w:br/>
        <w:br/>
        <w:t>Model: admin.LogEntry</w:t>
        <w:br/>
        <w:t xml:space="preserve">  - id: (PK)</w:t>
        <w:br/>
        <w:t xml:space="preserve">  - action_time</w:t>
        <w:br/>
        <w:t xml:space="preserve">  - user (FK → authentication.User)</w:t>
        <w:br/>
        <w:t xml:space="preserve">  - content_type (FK → contenttypes.ContentType)</w:t>
        <w:br/>
        <w:t xml:space="preserve">  - object_id</w:t>
        <w:br/>
        <w:t xml:space="preserve">  - object_repr</w:t>
        <w:br/>
        <w:t xml:space="preserve">  - action_flag</w:t>
        <w:br/>
        <w:t xml:space="preserve">  - change_message</w:t>
        <w:br/>
        <w:br/>
        <w:t>## App: admissions</w:t>
        <w:br/>
        <w:br/>
        <w:t>Model: admissions.AdmissionApplication</w:t>
        <w:br/>
        <w:t xml:space="preserve">  - id: (PK)</w:t>
        <w:br/>
        <w:t xml:space="preserve">  - student_first_name_en</w:t>
        <w:br/>
        <w:t xml:space="preserve">  - student_last_name_en</w:t>
        <w:br/>
        <w:t xml:space="preserve">  - student_nick_name_en</w:t>
        <w:br/>
        <w:t xml:space="preserve">  - student_first_name_bn</w:t>
        <w:br/>
        <w:t xml:space="preserve">  - student_last_name_bn</w:t>
        <w:br/>
        <w:t xml:space="preserve">  - student_nick_name_bn</w:t>
        <w:br/>
        <w:t xml:space="preserve">  - date_of_birth</w:t>
        <w:br/>
        <w:t xml:space="preserve">  - sex</w:t>
        <w:br/>
        <w:t xml:space="preserve">  - current_class</w:t>
        <w:br/>
        <w:t xml:space="preserve">  - prev_result</w:t>
        <w:br/>
        <w:t xml:space="preserve">  - batch (FK → courses_app.Batch)</w:t>
        <w:br/>
        <w:t xml:space="preserve">  - student_mobile</w:t>
        <w:br/>
        <w:t xml:space="preserve">  - student_email</w:t>
        <w:br/>
        <w:t xml:space="preserve">  - home_location</w:t>
        <w:br/>
        <w:t xml:space="preserve">  - picture_path</w:t>
        <w:br/>
        <w:t xml:space="preserve">  - is_submitted</w:t>
        <w:br/>
        <w:t xml:space="preserve">  - is_reviewed</w:t>
        <w:br/>
        <w:t xml:space="preserve">  - is_approved</w:t>
        <w:br/>
        <w:t xml:space="preserve">  - created_user (O2O → authentication.User)</w:t>
        <w:br/>
        <w:t xml:space="preserve">  - school (FK → admissions.School)</w:t>
        <w:br/>
        <w:t xml:space="preserve">  - created_at</w:t>
        <w:br/>
        <w:br/>
        <w:t>Model: admissions.Guardian</w:t>
        <w:br/>
        <w:t xml:space="preserve">  - id: (PK)</w:t>
        <w:br/>
        <w:t xml:space="preserve">  - application (FK → admissions.AdmissionApplication)</w:t>
        <w:br/>
        <w:t xml:space="preserve">  - role</w:t>
        <w:br/>
        <w:t xml:space="preserve">  - name_en</w:t>
        <w:br/>
        <w:t xml:space="preserve">  - name_bn</w:t>
        <w:br/>
        <w:t xml:space="preserve">  - occupation</w:t>
        <w:br/>
        <w:t xml:space="preserve">  - contact_number</w:t>
        <w:br/>
        <w:t xml:space="preserve">  - email_address</w:t>
        <w:br/>
        <w:br/>
        <w:t>Model: admissions.School</w:t>
        <w:br/>
        <w:t xml:space="preserve">  - id: (PK)</w:t>
        <w:br/>
        <w:t xml:space="preserve">  - name</w:t>
        <w:br/>
        <w:t xml:space="preserve">  - code</w:t>
        <w:br/>
        <w:t xml:space="preserve">  - address</w:t>
        <w:br/>
        <w:t xml:space="preserve">  - contact_phone</w:t>
        <w:br/>
        <w:t xml:space="preserve">  - created_at</w:t>
        <w:br/>
        <w:t xml:space="preserve">  - updated_at</w:t>
        <w:br/>
        <w:br/>
        <w:t>## App: auth</w:t>
        <w:br/>
        <w:br/>
        <w:t>Model: auth.Group</w:t>
        <w:br/>
        <w:t xml:space="preserve">  - id: (PK)</w:t>
        <w:br/>
        <w:t xml:space="preserve">  - name</w:t>
        <w:br/>
        <w:t xml:space="preserve">  - permissions (M2M ↔ auth.Permission)</w:t>
        <w:br/>
        <w:br/>
        <w:t>Model: auth.Permission</w:t>
        <w:br/>
        <w:t xml:space="preserve">  - id: (PK)</w:t>
        <w:br/>
        <w:t xml:space="preserve">  - name</w:t>
        <w:br/>
        <w:t xml:space="preserve">  - content_type (FK → contenttypes.ContentType)</w:t>
        <w:br/>
        <w:t xml:space="preserve">  - codename</w:t>
        <w:br/>
        <w:br/>
        <w:t>## App: authentication</w:t>
        <w:br/>
        <w:br/>
        <w:t>Model: authentication.User</w:t>
        <w:br/>
        <w:t xml:space="preserve">  - id: (PK)</w:t>
        <w:br/>
        <w:t xml:space="preserve">  - password</w:t>
        <w:br/>
        <w:t xml:space="preserve">  - last_login</w:t>
        <w:br/>
        <w:t xml:space="preserve">  - email</w:t>
        <w:br/>
        <w:t xml:space="preserve">  - f_name</w:t>
        <w:br/>
        <w:t xml:space="preserve">  - l_name</w:t>
        <w:br/>
        <w:t xml:space="preserve">  - phone</w:t>
        <w:br/>
        <w:t xml:space="preserve">  - photo</w:t>
        <w:br/>
        <w:t xml:space="preserve">  - is_staff</w:t>
        <w:br/>
        <w:t xml:space="preserve">  - is_approved</w:t>
        <w:br/>
        <w:t xml:space="preserve">  - is_active</w:t>
        <w:br/>
        <w:t xml:space="preserve">  - is_superuser</w:t>
        <w:br/>
        <w:t xml:space="preserve">  - is_staff_request</w:t>
        <w:br/>
        <w:t xml:space="preserve">  - is_anonymous_user</w:t>
        <w:br/>
        <w:t xml:space="preserve">  - created_at</w:t>
        <w:br/>
        <w:t xml:space="preserve">  - groups (M2M ↔ auth.Group)</w:t>
        <w:br/>
        <w:t xml:space="preserve">  - user_permissions (M2M ↔ auth.Permission)</w:t>
        <w:br/>
        <w:br/>
        <w:t>## App: contenttypes</w:t>
        <w:br/>
        <w:br/>
        <w:t>Model: contenttypes.ContentType</w:t>
        <w:br/>
        <w:t xml:space="preserve">  - id: (PK)</w:t>
        <w:br/>
        <w:t xml:space="preserve">  - app_label</w:t>
        <w:br/>
        <w:t xml:space="preserve">  - model</w:t>
        <w:br/>
        <w:br/>
        <w:t>## App: courses_app</w:t>
        <w:br/>
        <w:br/>
        <w:t>Model: courses_app.Batch</w:t>
        <w:br/>
        <w:t xml:space="preserve">  - id: (PK)</w:t>
        <w:br/>
        <w:t xml:space="preserve">  - course (FK → courses_app.Course)</w:t>
        <w:br/>
        <w:t xml:space="preserve">  - batch_number</w:t>
        <w:br/>
        <w:t xml:space="preserve">  - days</w:t>
        <w:br/>
        <w:t xml:space="preserve">  - time_slot</w:t>
        <w:br/>
        <w:t xml:space="preserve">  - total_seat</w:t>
        <w:br/>
        <w:t xml:space="preserve">  - class_name</w:t>
        <w:br/>
        <w:t xml:space="preserve">  - group_name</w:t>
        <w:br/>
        <w:t xml:space="preserve">  - is_active</w:t>
        <w:br/>
        <w:t xml:space="preserve">  - created_at</w:t>
        <w:br/>
        <w:t xml:space="preserve">  - updated_at</w:t>
        <w:br/>
        <w:br/>
        <w:t>Model: courses_app.Course</w:t>
        <w:br/>
        <w:t xml:space="preserve">  - id: (PK)</w:t>
        <w:br/>
        <w:t xml:space="preserve">  - title</w:t>
        <w:br/>
        <w:t xml:space="preserve">  - description</w:t>
        <w:br/>
        <w:t xml:space="preserve">  - grade_level</w:t>
        <w:br/>
        <w:t xml:space="preserve">  - is_active</w:t>
        <w:br/>
        <w:t xml:space="preserve">  - created_at</w:t>
        <w:br/>
        <w:t xml:space="preserve">  - updated_at</w:t>
        <w:br/>
        <w:br/>
        <w:t>## App: financials</w:t>
        <w:br/>
        <w:br/>
        <w:t>Model: financials.Payment</w:t>
        <w:br/>
        <w:t xml:space="preserve">  - id: (PK)</w:t>
        <w:br/>
        <w:t xml:space="preserve">  - purpose</w:t>
        <w:br/>
        <w:t xml:space="preserve">  - application (FK → admissions.AdmissionApplication)</w:t>
        <w:br/>
        <w:t xml:space="preserve">  - user (FK → authentication.User)</w:t>
        <w:br/>
        <w:t xml:space="preserve">  - method</w:t>
        <w:br/>
        <w:t xml:space="preserve">  - amount</w:t>
        <w:br/>
        <w:t xml:space="preserve">  - currency</w:t>
        <w:br/>
        <w:t xml:space="preserve">  - status</w:t>
        <w:br/>
        <w:t xml:space="preserve">  - gateway_trx_id</w:t>
        <w:br/>
        <w:t xml:space="preserve">  - meta</w:t>
        <w:br/>
        <w:t xml:space="preserve">  - created_at</w:t>
        <w:br/>
        <w:t xml:space="preserve">  - updated_at</w:t>
        <w:br/>
        <w:br/>
        <w:t>## App: sessions</w:t>
        <w:br/>
        <w:br/>
        <w:t>Model: sessions.Session</w:t>
        <w:br/>
        <w:t xml:space="preserve">  - session_key</w:t>
        <w:br/>
        <w:t xml:space="preserve">  - session_data</w:t>
        <w:br/>
        <w:t xml:space="preserve">  - expire_date</w:t>
        <w:br/>
        <w:br/>
        <w:t>## App: users</w:t>
        <w:br/>
        <w:br/>
        <w:t>Model: users.UserProfile</w:t>
        <w:br/>
        <w:t xml:space="preserve">  - id: (PK)</w:t>
        <w:br/>
        <w:t xml:space="preserve">  - user (O2O → authentication.User)</w:t>
        <w:br/>
        <w:t xml:space="preserve">  - phone</w:t>
        <w:br/>
        <w:t xml:space="preserve">  - photo_url</w:t>
        <w:br/>
        <w:t xml:space="preserve">  - current_class</w:t>
        <w:br/>
        <w:t xml:space="preserve">  - group_name</w:t>
        <w:br/>
        <w:t xml:space="preserve">  - student_uid</w:t>
        <w:br/>
        <w:t xml:space="preserve">  - school (FK → admissions.School)</w:t>
        <w:br/>
        <w:t xml:space="preserve">  - current_batch (FK → courses_app.Batch)</w:t>
        <w:br/>
        <w:t xml:space="preserve">  - created_at</w:t>
        <w:br/>
        <w:t xml:space="preserve">  - updated_at</w:t>
        <w:br/>
      </w:r>
    </w:p>
    <w:p/>
    <w:p>
      <w:pPr>
        <w:pStyle w:val="Heading2"/>
      </w:pPr>
      <w:r>
        <w:t>print_structure.py</w:t>
      </w:r>
    </w:p>
    <w:p>
      <w:r>
        <w:rPr>
          <w:rStyle w:val="Code"/>
        </w:rPr>
        <w:t>#!/usr/bin/env python3</w:t>
        <w:br/>
        <w:t>from __future__ import annotations</w:t>
        <w:br/>
        <w:t>from pathlib import Path</w:t>
        <w:br/>
        <w:t>import argparse</w:t>
        <w:br/>
        <w:t>import sys</w:t>
        <w:br/>
        <w:br/>
        <w:t># ---------- Defaults ----------</w:t>
        <w:br/>
        <w:t>DEFAULT_OUTPUT = "PROJECT_STRUCTURE.txt"</w:t>
        <w:br/>
        <w:br/>
        <w:t>EXCLUDED_DIRS = {</w:t>
        <w:br/>
        <w:t xml:space="preserve">    ".git", ".github", ".gitlab",</w:t>
        <w:br/>
        <w:t xml:space="preserve">    ".idea", ".vscode",</w:t>
        <w:br/>
        <w:t xml:space="preserve">    "__pycache__", ".pytest_cache", ".mypy_cache", ".ruff_cache", ".cache",</w:t>
        <w:br/>
        <w:t xml:space="preserve">    "node_modules", ".next", ".turbo", ".parcel-cache", ".svelte-kit", ".pnpm-store",</w:t>
        <w:br/>
        <w:t xml:space="preserve">    "dist", "build", "coverage", "out",</w:t>
        <w:br/>
        <w:t xml:space="preserve">    "venv", ".venv", ".tox",</w:t>
        <w:br/>
        <w:t xml:space="preserve">    "migrations",              # Django migrations (skip entirely)</w:t>
        <w:br/>
        <w:t xml:space="preserve">    "staticfiles", "media",    # typical collected/static dumps</w:t>
        <w:br/>
        <w:t>}</w:t>
        <w:br/>
        <w:br/>
        <w:t>EXCLUDED_FILE_NAMES = {</w:t>
        <w:br/>
        <w:t xml:space="preserve">    ".DS_Store", "Thumbs.db",</w:t>
        <w:br/>
        <w:t xml:space="preserve">    DEFAULT_OUTPUT,            # prevent listing the output itself</w:t>
        <w:br/>
        <w:t>}</w:t>
        <w:br/>
        <w:br/>
        <w:t>EXCLUDED_SUFFIXES = {</w:t>
        <w:br/>
        <w:t xml:space="preserve">    ".pyc", ".pyo", ".pyd",</w:t>
        <w:br/>
        <w:t xml:space="preserve">    ".log",</w:t>
        <w:br/>
        <w:t xml:space="preserve">    ".sqlite3",</w:t>
        <w:br/>
        <w:t>}</w:t>
        <w:br/>
        <w:br/>
        <w:t># Always-include whitelist (even if hidden)</w:t>
        <w:br/>
        <w:t>INCLUDE_ALWAYS_FILES = {</w:t>
        <w:br/>
        <w:t xml:space="preserve">    ".env",</w:t>
        <w:br/>
        <w:t xml:space="preserve">    ".env.local",</w:t>
        <w:br/>
        <w:t xml:space="preserve">    ".env.development",</w:t>
        <w:br/>
        <w:t xml:space="preserve">    ".env.production",</w:t>
        <w:br/>
        <w:t xml:space="preserve">    ".env.test",</w:t>
        <w:br/>
        <w:t>}</w:t>
        <w:br/>
        <w:br/>
        <w:t>def parse_args() -&gt; argparse.Namespace:</w:t>
        <w:br/>
        <w:t xml:space="preserve">    p = argparse.ArgumentParser(description="Print a tree-style project structure.")</w:t>
        <w:br/>
        <w:t xml:space="preserve">    p.add_argument("--root", default=".", help="Root directory to scan (default: .)")</w:t>
        <w:br/>
        <w:t xml:space="preserve">    p.add_argument("--out", default=DEFAULT_OUTPUT, help=f"Output file name (default: {DEFAULT_OUTPUT})")</w:t>
        <w:br/>
        <w:t xml:space="preserve">    p.add_argument("--max-depth", type=int, default=0,</w:t>
        <w:br/>
        <w:t xml:space="preserve">                   help="Max depth to print (0 = unlimited).")</w:t>
        <w:br/>
        <w:t xml:space="preserve">    p.add_argument("--ascii", action="store_true",</w:t>
        <w:br/>
        <w:t xml:space="preserve">                   help="Use ASCII connectors instead of Unicode.")</w:t>
        <w:br/>
        <w:t xml:space="preserve">    p.add_argument("--dirs-only", action="store_true",</w:t>
        <w:br/>
        <w:t xml:space="preserve">                   help="Only show directories (no files).")</w:t>
        <w:br/>
        <w:t xml:space="preserve">    p.add_argument("--show-hidden", action="store_true",</w:t>
        <w:br/>
        <w:t xml:space="preserve">                   help="Include hidden files/dirs (starting with .).")</w:t>
        <w:br/>
        <w:t xml:space="preserve">    return p.parse_args()</w:t>
        <w:br/>
        <w:br/>
        <w:t>def is_hidden(path: Path, root: Path) -&gt; bool:</w:t>
        <w:br/>
        <w:t xml:space="preserve">    try:</w:t>
        <w:br/>
        <w:t xml:space="preserve">        rel = path.relative_to(root)</w:t>
        <w:br/>
        <w:t xml:space="preserve">    except ValueError:</w:t>
        <w:br/>
        <w:t xml:space="preserve">        rel = path</w:t>
        <w:br/>
        <w:t xml:space="preserve">    return any(part.startswith(".") for part in rel.parts)</w:t>
        <w:br/>
        <w:br/>
        <w:t>def skip_dir(name: str, show_hidden: bool) -&gt; bool:</w:t>
        <w:br/>
        <w:t xml:space="preserve">    if name in EXCLUDED_DIRS:</w:t>
        <w:br/>
        <w:t xml:space="preserve">        return True</w:t>
        <w:br/>
        <w:t xml:space="preserve">    if not show_hidden and name.startswith("."):</w:t>
        <w:br/>
        <w:t xml:space="preserve">        return True</w:t>
        <w:br/>
        <w:t xml:space="preserve">    return False</w:t>
        <w:br/>
        <w:br/>
        <w:t>def skip_file(p: Path, show_hidden: bool) -&gt; bool:</w:t>
        <w:br/>
        <w:t xml:space="preserve">    # ----- Always include certain env files -----</w:t>
        <w:br/>
        <w:t xml:space="preserve">    if p.name in INCLUDE_ALWAYS_FILES:</w:t>
        <w:br/>
        <w:t xml:space="preserve">        return False</w:t>
        <w:br/>
        <w:br/>
        <w:t xml:space="preserve">    # Standard skips</w:t>
        <w:br/>
        <w:t xml:space="preserve">    if p.name in EXCLUDED_FILE_NAMES:</w:t>
        <w:br/>
        <w:t xml:space="preserve">        return True</w:t>
        <w:br/>
        <w:t xml:space="preserve">    if p.suffix in EXCLUDED_SUFFIXES:</w:t>
        <w:br/>
        <w:t xml:space="preserve">        return True</w:t>
        <w:br/>
        <w:t xml:space="preserve">    if not show_hidden and p.name.startswith("."):</w:t>
        <w:br/>
        <w:t xml:space="preserve">        return True</w:t>
        <w:br/>
        <w:t xml:space="preserve">    # Skip anything inside a migrations folder</w:t>
        <w:br/>
        <w:t xml:space="preserve">    if "migrations" in p.parts:</w:t>
        <w:br/>
        <w:t xml:space="preserve">        return True</w:t>
        <w:br/>
        <w:t xml:space="preserve">    return False</w:t>
        <w:br/>
        <w:br/>
        <w:t>def sort_entries(dirs: list[Path], files: list[Path]) -&gt; tuple[list[Path], list[Path]]:</w:t>
        <w:br/>
        <w:t xml:space="preserve">    key = lambda x: x.name.lower()</w:t>
        <w:br/>
        <w:t xml:space="preserve">    return sorted(dirs, key=key), sorted(files, key=key)</w:t>
        <w:br/>
        <w:br/>
        <w:t>def connectors(ascii_mode: bool):</w:t>
        <w:br/>
        <w:t xml:space="preserve">    if ascii_mode:</w:t>
        <w:br/>
        <w:t xml:space="preserve">        return ("|   ", "|-- ", "`-- ")</w:t>
        <w:br/>
        <w:t xml:space="preserve">    return ("│   ", "├── ", "└── ")</w:t>
        <w:br/>
        <w:br/>
        <w:t>def build_tree_lines(</w:t>
        <w:br/>
        <w:t xml:space="preserve">    root: Path,</w:t>
        <w:br/>
        <w:t xml:space="preserve">    cur: Path,</w:t>
        <w:br/>
        <w:t xml:space="preserve">    prefix: str,</w:t>
        <w:br/>
        <w:t xml:space="preserve">    depth: int,</w:t>
        <w:br/>
        <w:t xml:space="preserve">    max_depth: int,</w:t>
        <w:br/>
        <w:t xml:space="preserve">    ascii_mode: bool,</w:t>
        <w:br/>
        <w:t xml:space="preserve">    dirs_only: bool,</w:t>
        <w:br/>
        <w:t xml:space="preserve">    show_hidden: bool,</w:t>
        <w:br/>
        <w:t xml:space="preserve">    counters: dict[str, int],</w:t>
        <w:br/>
        <w:t>) -&gt; list[str]:</w:t>
        <w:br/>
        <w:t xml:space="preserve">    lines: list[str] = []</w:t>
        <w:br/>
        <w:t xml:space="preserve">    try:</w:t>
        <w:br/>
        <w:t xml:space="preserve">        children = [p for p in cur.iterdir()]</w:t>
        <w:br/>
        <w:t xml:space="preserve">    except PermissionError:</w:t>
        <w:br/>
        <w:t xml:space="preserve">        return [prefix + "[permission denied]"]</w:t>
        <w:br/>
        <w:br/>
        <w:t xml:space="preserve">    dirs = [c for c in children if c.is_dir() and not skip_dir(c.name, show_hidden)]</w:t>
        <w:br/>
        <w:t xml:space="preserve">    files = [] if dirs_only else [c for c in children if c.is_file() and not skip_file(c, show_hidden)]</w:t>
        <w:br/>
        <w:t xml:space="preserve">    dirs, files = sort_entries(dirs, files)</w:t>
        <w:br/>
        <w:br/>
        <w:t xml:space="preserve">    for d in dirs:</w:t>
        <w:br/>
        <w:t xml:space="preserve">        counters["dirs"] += 1</w:t>
        <w:br/>
        <w:t xml:space="preserve">        lines.append(prefix + d.name + "/")</w:t>
        <w:br/>
        <w:t xml:space="preserve">        if max_depth and depth &gt;= max_depth:</w:t>
        <w:br/>
        <w:t xml:space="preserve">            continue</w:t>
        <w:br/>
        <w:t xml:space="preserve">        lines.extend(</w:t>
        <w:br/>
        <w:t xml:space="preserve">            draw_subtree(</w:t>
        <w:br/>
        <w:t xml:space="preserve">                root=root,</w:t>
        <w:br/>
        <w:t xml:space="preserve">                parent=cur,</w:t>
        <w:br/>
        <w:t xml:space="preserve">                node=d,</w:t>
        <w:br/>
        <w:t xml:space="preserve">                depth=depth,</w:t>
        <w:br/>
        <w:t xml:space="preserve">                max_depth=max_depth,</w:t>
        <w:br/>
        <w:t xml:space="preserve">                ascii_mode=ascii_mode,</w:t>
        <w:br/>
        <w:t xml:space="preserve">                dirs_only=dirs_only,</w:t>
        <w:br/>
        <w:t xml:space="preserve">                show_hidden=show_hidden,</w:t>
        <w:br/>
        <w:t xml:space="preserve">                counters=counters,</w:t>
        <w:br/>
        <w:t xml:space="preserve">                is_last=(d == dirs[-1] and (dirs_only or not files)),</w:t>
        <w:br/>
        <w:t xml:space="preserve">                parent_prefix=prefix,</w:t>
        <w:br/>
        <w:t xml:space="preserve">            )</w:t>
        <w:br/>
        <w:t xml:space="preserve">        )</w:t>
        <w:br/>
        <w:br/>
        <w:t xml:space="preserve">    for f in files:</w:t>
        <w:br/>
        <w:t xml:space="preserve">        counters["files"] += 1</w:t>
        <w:br/>
        <w:t xml:space="preserve">        lines.append(prefix + f.name)</w:t>
        <w:br/>
        <w:br/>
        <w:t xml:space="preserve">    return lines</w:t>
        <w:br/>
        <w:br/>
        <w:t>def draw_subtree(</w:t>
        <w:br/>
        <w:t xml:space="preserve">    root: Path,</w:t>
        <w:br/>
        <w:t xml:space="preserve">    parent: Path,</w:t>
        <w:br/>
        <w:t xml:space="preserve">    node: Path,</w:t>
        <w:br/>
        <w:t xml:space="preserve">    depth: int,</w:t>
        <w:br/>
        <w:t xml:space="preserve">    max_depth: int,</w:t>
        <w:br/>
        <w:t xml:space="preserve">    ascii_mode: bool,</w:t>
        <w:br/>
        <w:t xml:space="preserve">    dirs_only: bool,</w:t>
        <w:br/>
        <w:t xml:space="preserve">    show_hidden: bool,</w:t>
        <w:br/>
        <w:t xml:space="preserve">    counters: dict[str, int],</w:t>
        <w:br/>
        <w:t xml:space="preserve">    is_last: bool,</w:t>
        <w:br/>
        <w:t xml:space="preserve">    parent_prefix: str,</w:t>
        <w:br/>
        <w:t>) -&gt; list[str]:</w:t>
        <w:br/>
        <w:t xml:space="preserve">    pad, _, _ = connectors(ascii_mode)</w:t>
        <w:br/>
        <w:t xml:space="preserve">    # Indent children; the simple “pad” maintains vertical guides reasonably in plain text</w:t>
        <w:br/>
        <w:t xml:space="preserve">    return build_tree_lines(</w:t>
        <w:br/>
        <w:t xml:space="preserve">        root=root,</w:t>
        <w:br/>
        <w:t xml:space="preserve">        cur=node,</w:t>
        <w:br/>
        <w:t xml:space="preserve">        prefix=parent_prefix + pad,</w:t>
        <w:br/>
        <w:t xml:space="preserve">        depth=depth + 1,</w:t>
        <w:br/>
        <w:t xml:space="preserve">        max_depth=max_depth,</w:t>
        <w:br/>
        <w:t xml:space="preserve">        ascii_mode=ascii_mode,</w:t>
        <w:br/>
        <w:t xml:space="preserve">        dirs_only=dirs_only,</w:t>
        <w:br/>
        <w:t xml:space="preserve">        show_hidden=show_hidden,</w:t>
        <w:br/>
        <w:t xml:space="preserve">        counters=counters,</w:t>
        <w:br/>
        <w:t xml:space="preserve">    )</w:t>
        <w:br/>
        <w:br/>
        <w:t>def make_header(root: Path, max_depth: int, ascii_mode: bool, dirs_only: bool, show_hidden: bool) -&gt; list[str]:</w:t>
        <w:br/>
        <w:t xml:space="preserve">    hdr = [</w:t>
        <w:br/>
        <w:t xml:space="preserve">        f"Project Structure: {root.name}/",</w:t>
        <w:br/>
        <w:t xml:space="preserve">        "-" * (20 + len(root.name)),</w:t>
        <w:br/>
        <w:t xml:space="preserve">        f"Options: max_depth={'∞' if max_depth==0 else max_depth}, charset={'ASCII' if ascii_mode else 'Unicode'}, "</w:t>
        <w:br/>
        <w:t xml:space="preserve">        f"show_hidden={show_hidden}, dirs_only={dirs_only}",</w:t>
        <w:br/>
        <w:t xml:space="preserve">        "",</w:t>
        <w:br/>
        <w:t xml:space="preserve">    ]</w:t>
        <w:br/>
        <w:t xml:space="preserve">    return hdr</w:t>
        <w:br/>
        <w:br/>
        <w:t>def main():</w:t>
        <w:br/>
        <w:t xml:space="preserve">    args = parse_args()</w:t>
        <w:br/>
        <w:t xml:space="preserve">    root = Path(args.root).resolve()</w:t>
        <w:br/>
        <w:t xml:space="preserve">    if not root.exists() or not root.is_dir():</w:t>
        <w:br/>
        <w:t xml:space="preserve">        print(f"Root '{root}' is not a directory.", file=sys.stderr)</w:t>
        <w:br/>
        <w:t xml:space="preserve">        sys.exit(2)</w:t>
        <w:br/>
        <w:br/>
        <w:t xml:space="preserve">    counters = {"dirs": 0, "files": 0}</w:t>
        <w:br/>
        <w:br/>
        <w:t xml:space="preserve">    lines: list[str] = []</w:t>
        <w:br/>
        <w:t xml:space="preserve">    lines.extend(make_header(root, args.max_depth, args.ascii, args.dirs_only, args.show_hidden))</w:t>
        <w:br/>
        <w:t xml:space="preserve">    lines.append(root.name + "/")</w:t>
        <w:br/>
        <w:br/>
        <w:t xml:space="preserve">    dirs = [p for p in root.iterdir() if p.is_dir() and not skip_dir(p.name, args.show_hidden)]</w:t>
        <w:br/>
        <w:t xml:space="preserve">    files = [] if args.dirs_only else [p for p in root.iterdir() if p.is_file() and not skip_file(p, args.show_hidden)]</w:t>
        <w:br/>
        <w:t xml:space="preserve">    dirs, files = sort_entries(dirs, files)</w:t>
        <w:br/>
        <w:br/>
        <w:t xml:space="preserve">    pad, _, _ = connectors(args.ascii)</w:t>
        <w:br/>
        <w:br/>
        <w:t xml:space="preserve">    # Directories first</w:t>
        <w:br/>
        <w:t xml:space="preserve">    for idx, d in enumerate(dirs):</w:t>
        <w:br/>
        <w:t xml:space="preserve">        counters["dirs"] += 1</w:t>
        <w:br/>
        <w:t xml:space="preserve">        is_last_dir = idx == len(dirs) - 1 and (args.dirs_only or not files)</w:t>
        <w:br/>
        <w:t xml:space="preserve">        lines.append("├── " + d.name + "/")</w:t>
        <w:br/>
        <w:t xml:space="preserve">        if args.max_depth == 0 or 1 &lt;= args.max_depth:</w:t>
        <w:br/>
        <w:t xml:space="preserve">            subtree = build_tree_lines(</w:t>
        <w:br/>
        <w:t xml:space="preserve">                root=root,</w:t>
        <w:br/>
        <w:t xml:space="preserve">                cur=d,</w:t>
        <w:br/>
        <w:t xml:space="preserve">                prefix=(pad if not is_last_dir else "    "),</w:t>
        <w:br/>
        <w:t xml:space="preserve">                depth=1,</w:t>
        <w:br/>
        <w:t xml:space="preserve">                max_depth=args.max_depth,</w:t>
        <w:br/>
        <w:t xml:space="preserve">                ascii_mode=args.ascii,</w:t>
        <w:br/>
        <w:t xml:space="preserve">                dirs_only=args.dirs_only,</w:t>
        <w:br/>
        <w:t xml:space="preserve">                show_hidden=args.show_hidden,</w:t>
        <w:br/>
        <w:t xml:space="preserve">                counters=counters,</w:t>
        <w:br/>
        <w:t xml:space="preserve">            )</w:t>
        <w:br/>
        <w:t xml:space="preserve">            lines.extend(subtree)</w:t>
        <w:br/>
        <w:br/>
        <w:t xml:space="preserve">    # Then files</w:t>
        <w:br/>
        <w:t xml:space="preserve">    for i, f in enumerate(files):</w:t>
        <w:br/>
        <w:t xml:space="preserve">        counters["files"] += 1</w:t>
        <w:br/>
        <w:t xml:space="preserve">        connector = "└── " if i == len(files) - 1 else "├── "</w:t>
        <w:br/>
        <w:t xml:space="preserve">        lines.append(connector + f.name)</w:t>
        <w:br/>
        <w:br/>
        <w:t xml:space="preserve">    lines.extend([</w:t>
        <w:br/>
        <w:t xml:space="preserve">        "",</w:t>
        <w:br/>
        <w:t xml:space="preserve">        f"Summary: {counters['dirs']} dirs, {counters['files']} files (excluded common junk).",</w:t>
        <w:br/>
        <w:t xml:space="preserve">    ])</w:t>
        <w:br/>
        <w:br/>
        <w:t xml:space="preserve">    out_path = root / args.out</w:t>
        <w:br/>
        <w:t xml:space="preserve">    out_path.write_text("\n".join(lines), encoding="utf-8")</w:t>
        <w:br/>
        <w:t xml:space="preserve">    print(f"Wrote structure to {out_path}")</w:t>
        <w:br/>
        <w:br/>
        <w:t>if __name__ == "__main__":</w:t>
        <w:br/>
        <w:t xml:space="preserve">    main()</w:t>
        <w:br/>
      </w:r>
    </w:p>
    <w:p/>
    <w:p>
      <w:pPr>
        <w:pStyle w:val="Heading2"/>
      </w:pPr>
      <w:r>
        <w:t>PROJECT_STRUCTURE.txt</w:t>
      </w:r>
    </w:p>
    <w:p>
      <w:r>
        <w:rPr>
          <w:rStyle w:val="Code"/>
        </w:rPr>
        <w:t>Project Structure: SMW-v1/</w:t>
        <w:br/>
        <w:t>--------------------------</w:t>
        <w:br/>
        <w:t>Options: max_depth=∞, charset=Unicode, show_hidden=False, dirs_only=False</w:t>
        <w:br/>
        <w:br/>
        <w:t>SMW-v1/</w:t>
        <w:br/>
        <w:t>├── Backend/</w:t>
        <w:br/>
        <w:t>│   admissions/</w:t>
        <w:br/>
        <w:t>│   │   __init__.py</w:t>
        <w:br/>
        <w:t>│   │   admin.py</w:t>
        <w:br/>
        <w:t>│   │   apps.py</w:t>
        <w:br/>
        <w:t>│   │   models.py</w:t>
        <w:br/>
        <w:t>│   │   receivers.py</w:t>
        <w:br/>
        <w:t>│   │   serializers.py</w:t>
        <w:br/>
        <w:t>│   │   services.py</w:t>
        <w:br/>
        <w:t>│   │   tests.py</w:t>
        <w:br/>
        <w:t>│   │   urls.py</w:t>
        <w:br/>
        <w:t>│   │   views.py</w:t>
        <w:br/>
        <w:t>│   authentication/</w:t>
        <w:br/>
        <w:t>│   │   __init__.py</w:t>
        <w:br/>
        <w:t>│   │   admin.py</w:t>
        <w:br/>
        <w:t>│   │   apps.py</w:t>
        <w:br/>
        <w:t>│   │   forms.py</w:t>
        <w:br/>
        <w:t>│   │   models.py</w:t>
        <w:br/>
        <w:t>│   │   permissions.py</w:t>
        <w:br/>
        <w:t>│   │   serializers.py</w:t>
        <w:br/>
        <w:t>│   │   tests.py</w:t>
        <w:br/>
        <w:t>│   │   throttles.py</w:t>
        <w:br/>
        <w:t>│   │   urls.py</w:t>
        <w:br/>
        <w:t>│   │   views.py</w:t>
        <w:br/>
        <w:t>│   courses_app/</w:t>
        <w:br/>
        <w:t>│   │   __init__.py</w:t>
        <w:br/>
        <w:t>│   │   admin.py</w:t>
        <w:br/>
        <w:t>│   │   apps.py</w:t>
        <w:br/>
        <w:t>│   │   models.py</w:t>
        <w:br/>
        <w:t>│   │   serializers.py</w:t>
        <w:br/>
        <w:t>│   │   tests.py</w:t>
        <w:br/>
        <w:t>│   │   urls.py</w:t>
        <w:br/>
        <w:t>│   │   views.py</w:t>
        <w:br/>
        <w:t>│   financials/</w:t>
        <w:br/>
        <w:t>│   │   __init__.py</w:t>
        <w:br/>
        <w:t>│   │   admin.py</w:t>
        <w:br/>
        <w:t>│   │   apps.py</w:t>
        <w:br/>
        <w:t>│   │   models.py</w:t>
        <w:br/>
        <w:t>│   │   serializers.py</w:t>
        <w:br/>
        <w:t>│   │   tests.py</w:t>
        <w:br/>
        <w:t>│   │   urls.py</w:t>
        <w:br/>
        <w:t>│   │   utils.py</w:t>
        <w:br/>
        <w:t>│   │   views.py</w:t>
        <w:br/>
        <w:t>│   payments/</w:t>
        <w:br/>
        <w:t>│   │   __init__.py</w:t>
        <w:br/>
        <w:t>│   │   admin.py</w:t>
        <w:br/>
        <w:t>│   │   apps.py</w:t>
        <w:br/>
        <w:t>│   │   models.py</w:t>
        <w:br/>
        <w:t>│   │   serializers.py</w:t>
        <w:br/>
        <w:t>│   │   services.py</w:t>
        <w:br/>
        <w:t>│   │   signals.py</w:t>
        <w:br/>
        <w:t>│   │   tests.py</w:t>
        <w:br/>
        <w:t>│   │   urls.py</w:t>
        <w:br/>
        <w:t>│   │   views.py</w:t>
        <w:br/>
        <w:t>│   smw/</w:t>
        <w:br/>
        <w:t>│   │   __init__.py</w:t>
        <w:br/>
        <w:t>│   │   asgi.py</w:t>
        <w:br/>
        <w:t>│   │   settings.py</w:t>
        <w:br/>
        <w:t>│   │   urls.py</w:t>
        <w:br/>
        <w:t>│   │   wsgi.py</w:t>
        <w:br/>
        <w:t>│   users/</w:t>
        <w:br/>
        <w:t>│   │   __init__.py</w:t>
        <w:br/>
        <w:t>│   │   admin.py</w:t>
        <w:br/>
        <w:t>│   │   apps.py</w:t>
        <w:br/>
        <w:t>│   │   models.py</w:t>
        <w:br/>
        <w:t>│   │   permissions.py</w:t>
        <w:br/>
        <w:t>│   │   serializers.py</w:t>
        <w:br/>
        <w:t>│   │   services.py</w:t>
        <w:br/>
        <w:t>│   │   tests.py</w:t>
        <w:br/>
        <w:t>│   │   urls.py</w:t>
        <w:br/>
        <w:t>│   │   views.py</w:t>
        <w:br/>
        <w:t>│   .env</w:t>
        <w:br/>
        <w:t>│   manage.py</w:t>
        <w:br/>
        <w:t>│   requirements.txt</w:t>
        <w:br/>
        <w:t>├── frontend/</w:t>
        <w:br/>
        <w:t>│   patches/</w:t>
        <w:br/>
        <w:t>│   │   @radix-ui+react-select+2.2.6.patch</w:t>
        <w:br/>
        <w:t>│   public/</w:t>
        <w:br/>
        <w:t>│   │   file.svg</w:t>
        <w:br/>
        <w:t>│   │   globe.svg</w:t>
        <w:br/>
        <w:t>│   │   hero_1.png</w:t>
        <w:br/>
        <w:t>│   │   hero_2.png</w:t>
        <w:br/>
        <w:t>│   │   logo.jpeg</w:t>
        <w:br/>
        <w:t>│   │   logo.png</w:t>
        <w:br/>
        <w:t>│   │   map.png</w:t>
        <w:br/>
        <w:t>│   │   map_1.png</w:t>
        <w:br/>
        <w:t>│   │   next.svg</w:t>
        <w:br/>
        <w:t>│   │   vercel.svg</w:t>
        <w:br/>
        <w:t>│   │   window.svg</w:t>
        <w:br/>
        <w:t>│   src/</w:t>
        <w:br/>
        <w:t>│   │   app/</w:t>
        <w:br/>
        <w:t>│   │   │   admin/</w:t>
        <w:br/>
        <w:t>│   │   │   │   (dashboard)/</w:t>
        <w:br/>
        <w:t>│   │   │   │   │   payments/</w:t>
        <w:br/>
        <w:t>│   │   │   │   │   │   page.tsx</w:t>
        <w:br/>
        <w:t>│   │   │   │   │   students/</w:t>
        <w:br/>
        <w:t>│   │   │   │   │   │   [id]/</w:t>
        <w:br/>
        <w:t>│   │   │   │   │   │   │   page.tsx</w:t>
        <w:br/>
        <w:t>│   │   │   │   │   │   page.tsx</w:t>
        <w:br/>
        <w:t>│   │   │   │   │   layout.tsx</w:t>
        <w:br/>
        <w:t>│   │   │   │   │   page.tsx</w:t>
        <w:br/>
        <w:t>│   │   │   │   login/</w:t>
        <w:br/>
        <w:t>│   │   │   │   │   page.tsx</w:t>
        <w:br/>
        <w:t>│   │   │   admission/</w:t>
        <w:br/>
        <w:t>│   │   │   │   payment-result/</w:t>
        <w:br/>
        <w:t>│   │   │   │   page.tsx</w:t>
        <w:br/>
        <w:t>│   │   │   favicon.ico</w:t>
        <w:br/>
        <w:t>│   │   │   globals.css</w:t>
        <w:br/>
        <w:t>│   │   │   layout.tsx</w:t>
        <w:br/>
        <w:t>│   │   │   page.tsx</w:t>
        <w:br/>
        <w:t>│   │   components/</w:t>
        <w:br/>
        <w:t>│   │   │   auth/</w:t>
        <w:br/>
        <w:t>│   │   │   │   AuthProvider.tsx</w:t>
        <w:br/>
        <w:t>│   │   │   dashboard/</w:t>
        <w:br/>
        <w:t>│   │   │   │   action-icon-button.tsx</w:t>
        <w:br/>
        <w:t>│   │   │   │   add-user-dialog.tsx</w:t>
        <w:br/>
        <w:t>│   │   │   │   dashboard-data-table.tsx</w:t>
        <w:br/>
        <w:t>│   │   │   │   dashboard-layout.tsx</w:t>
        <w:br/>
        <w:t>│   │   │   │   dashboard-navbar.tsx</w:t>
        <w:br/>
        <w:t>│   │   │   │   dashboard-overview.tsx</w:t>
        <w:br/>
        <w:t>│   │   │   │   dashboard-sidebar.tsx</w:t>
        <w:br/>
        <w:t>│   │   │   │   data.ts</w:t>
        <w:br/>
        <w:t>│   │   │   │   payments-page.tsx</w:t>
        <w:br/>
        <w:t>│   │   │   │   status-badge.tsx</w:t>
        <w:br/>
        <w:t>│   │   │   │   student-detail-page.tsx</w:t>
        <w:br/>
        <w:t>│   │   │   │   students-page.tsx</w:t>
        <w:br/>
        <w:t>│   │   │   sections/</w:t>
        <w:br/>
        <w:t>│   │   │   │   admission-form.tsx</w:t>
        <w:br/>
        <w:t>│   │   │   │   contact-cta.tsx</w:t>
        <w:br/>
        <w:t>│   │   │   │   course-filters.tsx</w:t>
        <w:br/>
        <w:t>│   │   │   │   course-grid.tsx</w:t>
        <w:br/>
        <w:t>│   │   │   │   find-us.tsx</w:t>
        <w:br/>
        <w:t>│   │   │   │   footer.tsx</w:t>
        <w:br/>
        <w:t>│   │   │   │   gallery.tsx</w:t>
        <w:br/>
        <w:t>│   │   │   │   hero.tsx</w:t>
        <w:br/>
        <w:t>│   │   │   │   navigation.tsx</w:t>
        <w:br/>
        <w:t>│   │   │   │   quick-admission-form.tsx</w:t>
        <w:br/>
        <w:t>│   │   │   │   services-intro.tsx</w:t>
        <w:br/>
        <w:t>│   │   │   │   statistics.tsx</w:t>
        <w:br/>
        <w:t>│   │   │   │   success-stories.tsx</w:t>
        <w:br/>
        <w:t>│   │   │   theme/</w:t>
        <w:br/>
        <w:t>│   │   │   │   ThemeProvider.tsx</w:t>
        <w:br/>
        <w:t>│   │   │   ui/</w:t>
        <w:br/>
        <w:t>│   │   │   │   accordion.tsx</w:t>
        <w:br/>
        <w:t>│   │   │   │   alert-dialog.tsx</w:t>
        <w:br/>
        <w:t>│   │   │   │   alert.tsx</w:t>
        <w:br/>
        <w:t>│   │   │   │   avatar.tsx</w:t>
        <w:br/>
        <w:t>│   │   │   │   badge.tsx</w:t>
        <w:br/>
        <w:t>│   │   │   │   button-group.tsx</w:t>
        <w:br/>
        <w:t>│   │   │   │   button.tsx</w:t>
        <w:br/>
        <w:t>│   │   │   │   calendar.tsx</w:t>
        <w:br/>
        <w:t>│   │   │   │   card.tsx</w:t>
        <w:br/>
        <w:t>│   │   │   │   carousel.tsx</w:t>
        <w:br/>
        <w:t>│   │   │   │   chart.tsx</w:t>
        <w:br/>
        <w:t>│   │   │   │   checkbox.tsx</w:t>
        <w:br/>
        <w:t>│   │   │   │   collapsible.tsx</w:t>
        <w:br/>
        <w:t>│   │   │   │   command.tsx</w:t>
        <w:br/>
        <w:t>│   │   │   │   dialog.tsx</w:t>
        <w:br/>
        <w:t>│   │   │   │   drawer.tsx</w:t>
        <w:br/>
        <w:t>│   │   │   │   dropdown-menu.tsx</w:t>
        <w:br/>
        <w:t>│   │   │   │   field.tsx</w:t>
        <w:br/>
        <w:t>│   │   │   │   form.tsx</w:t>
        <w:br/>
        <w:t>│   │   │   │   hover-card.tsx</w:t>
        <w:br/>
        <w:t>│   │   │   │   input-group.tsx</w:t>
        <w:br/>
        <w:t>│   │   │   │   input-otp.tsx</w:t>
        <w:br/>
        <w:t>│   │   │   │   input.tsx</w:t>
        <w:br/>
        <w:t>│   │   │   │   label.tsx</w:t>
        <w:br/>
        <w:t>│   │   │   │   menubar.tsx</w:t>
        <w:br/>
        <w:t>│   │   │   │   navigation-menu.tsx</w:t>
        <w:br/>
        <w:t>│   │   │   │   pagination.tsx</w:t>
        <w:br/>
        <w:t>│   │   │   │   popover.tsx</w:t>
        <w:br/>
        <w:t>│   │   │   │   progress.tsx</w:t>
        <w:br/>
        <w:t>│   │   │   │   radio-group.tsx</w:t>
        <w:br/>
        <w:t>│   │   │   │   resizable.tsx</w:t>
        <w:br/>
        <w:t>│   │   │   │   scroll-area.tsx</w:t>
        <w:br/>
        <w:t>│   │   │   │   select.tsx</w:t>
        <w:br/>
        <w:t>│   │   │   │   separator.tsx</w:t>
        <w:br/>
        <w:t>│   │   │   │   sheet.tsx</w:t>
        <w:br/>
        <w:t>│   │   │   │   sidebar.tsx</w:t>
        <w:br/>
        <w:t>│   │   │   │   skeleton.tsx</w:t>
        <w:br/>
        <w:t>│   │   │   │   slider.tsx</w:t>
        <w:br/>
        <w:t>│   │   │   │   spinner.tsx</w:t>
        <w:br/>
        <w:t>│   │   │   │   switch.tsx</w:t>
        <w:br/>
        <w:t>│   │   │   │   table.tsx</w:t>
        <w:br/>
        <w:t>│   │   │   │   tabs.tsx</w:t>
        <w:br/>
        <w:t>│   │   │   │   textarea.tsx</w:t>
        <w:br/>
        <w:t>│   │   │   │   toggle-group.tsx</w:t>
        <w:br/>
        <w:t>│   │   │   │   toggle.tsx</w:t>
        <w:br/>
        <w:t>│   │   │   │   tooltip.tsx</w:t>
        <w:br/>
        <w:t>│   │   │   AdmissionForm.tsx</w:t>
        <w:br/>
        <w:t>│   │   │   ComingSoon.tsx</w:t>
        <w:br/>
        <w:t>│   │   │   ConfirmationModal.tsx</w:t>
        <w:br/>
        <w:t>│   │   hooks/</w:t>
        <w:br/>
        <w:t>│   │   │   use-mobile.ts</w:t>
        <w:br/>
        <w:t>│   │   lib/</w:t>
        <w:br/>
        <w:t>│   │   │   utils.ts</w:t>
        <w:br/>
        <w:t>│   .env</w:t>
        <w:br/>
        <w:t>│   .env.local</w:t>
        <w:br/>
        <w:t>│   components.json</w:t>
        <w:br/>
        <w:t>│   eslint.config.mjs</w:t>
        <w:br/>
        <w:t>│   middleware.ts</w:t>
        <w:br/>
        <w:t>│   next-env.d.ts</w:t>
        <w:br/>
        <w:t>│   next.config.js</w:t>
        <w:br/>
        <w:t>│   package-lock.json</w:t>
        <w:br/>
        <w:t>│   package.json</w:t>
        <w:br/>
        <w:t>│   postcss.config.mjs</w:t>
        <w:br/>
        <w:t>│   README.md</w:t>
        <w:br/>
        <w:t>│   tsconfig.json</w:t>
        <w:br/>
        <w:t>├── api_inventory.txt</w:t>
        <w:br/>
        <w:t>├── api_inventory_v2.txt</w:t>
        <w:br/>
        <w:t>├── codebase.docx</w:t>
        <w:br/>
        <w:t>├── generate_api_inventory.py</w:t>
        <w:br/>
        <w:t>├── generate_cb.py</w:t>
        <w:br/>
        <w:t>├── generate_model_inventory.py</w:t>
        <w:br/>
        <w:t>├── model_inventory.txt</w:t>
        <w:br/>
        <w:t>├── model_list.py</w:t>
        <w:br/>
        <w:t>├── model_list.txt</w:t>
        <w:br/>
        <w:t>├── print_structure.py</w:t>
        <w:br/>
        <w:t>└── README.md</w:t>
        <w:br/>
        <w:br/>
        <w:t>Summary: 29 dirs, 190 files (excluded common junk).</w:t>
      </w:r>
    </w:p>
    <w:p/>
    <w:p>
      <w:pPr>
        <w:pStyle w:val="Heading2"/>
      </w:pPr>
      <w:r>
        <w:t>README.md</w:t>
      </w:r>
    </w:p>
    <w:p>
      <w:r>
        <w:rPr>
          <w:rStyle w:val="Code"/>
        </w:rPr>
        <w:t># SMW-v1</w:t>
        <w:br/>
        <w:br/>
        <w:t>SMW-v1 is a full-stack student management platform composed of a Django REST API and a Next.js client. The backend exposes authentication, admissions, courses, and finance services, while the frontend delivers the public- and admin-facing experience.</w:t>
        <w:br/>
        <w:br/>
        <w:t>## Tech Stack</w:t>
        <w:br/>
        <w:t>- Backend: Django 5, Django REST Framework, PostgreSQL, Celery (optional)</w:t>
        <w:br/>
        <w:t>- Frontend: Next.js 15 (React 19, TypeScript), Tailwind CSS</w:t>
        <w:br/>
        <w:t>- Tooling: dotenv configuration, JWT auth, Turbopack dev server</w:t>
        <w:br/>
        <w:br/>
        <w:t>## Project Structure</w:t>
        <w:br/>
        <w:t>```</w:t>
        <w:br/>
        <w:t>SMW-v1/</w:t>
        <w:br/>
        <w:t xml:space="preserve">  Backend/</w:t>
        <w:br/>
        <w:t xml:space="preserve">    admissions/           # Admissions domain endpoints</w:t>
        <w:br/>
        <w:t xml:space="preserve">    authentication/       # Custom user model, JWT auth</w:t>
        <w:br/>
        <w:t xml:space="preserve">    courses_app/          # Course catalog APIs</w:t>
        <w:br/>
        <w:t xml:space="preserve">    financials/           # Financial services APIs</w:t>
        <w:br/>
        <w:t xml:space="preserve">    smw/                  # Django project configuration</w:t>
        <w:br/>
        <w:t xml:space="preserve">    users/                # Shared user utilities</w:t>
        <w:br/>
        <w:t xml:space="preserve">    manage.py</w:t>
        <w:br/>
        <w:t xml:space="preserve">    requirements.txt</w:t>
        <w:br/>
        <w:t xml:space="preserve">    .env                  # Sample environment variables</w:t>
        <w:br/>
        <w:t xml:space="preserve">  frontend/</w:t>
        <w:br/>
        <w:t xml:space="preserve">    public/               # Static assets</w:t>
        <w:br/>
        <w:t xml:space="preserve">    src/</w:t>
        <w:br/>
        <w:t xml:space="preserve">      app/                # Next.js pages and layouts</w:t>
        <w:br/>
        <w:t xml:space="preserve">      components/         # Reusable UI building blocks</w:t>
        <w:br/>
        <w:t xml:space="preserve">      lib/                # Shared utilities</w:t>
        <w:br/>
        <w:t xml:space="preserve">    package.json</w:t>
        <w:br/>
        <w:t xml:space="preserve">    tsconfig.json</w:t>
        <w:br/>
        <w:t xml:space="preserve">  PROJECT_STRUCTURE.txt   # Auto-generated tree (see print_structure.py)</w:t>
        <w:br/>
        <w:t xml:space="preserve">  print_structure.py      # Helper script to refresh structure summary</w:t>
        <w:br/>
        <w:t>```</w:t>
        <w:br/>
        <w:br/>
        <w:t>## Backend Setup (Django API)</w:t>
        <w:br/>
        <w:t>Prerequisites:</w:t>
        <w:br/>
        <w:t>- Python 3.10+ (matches Django 5 support timeline)</w:t>
        <w:br/>
        <w:t>- PostgreSQL available locally (or adjust `DATABASE_URL` in `.env`)</w:t>
        <w:br/>
        <w:br/>
        <w:t>Steps:</w:t>
        <w:br/>
        <w:t xml:space="preserve">1. Open a terminal and switch to the backend folder:  </w:t>
        <w:br/>
        <w:t xml:space="preserve">   `cd Backend`</w:t>
        <w:br/>
        <w:t>2. Create and activate a virtual environment:</w:t>
        <w:br/>
        <w:t xml:space="preserve">   - Windows PowerShell: `python -m venv .venv` then `.\.venv\Scripts\Activate.ps1`</w:t>
        <w:br/>
        <w:t xml:space="preserve">   - macOS/Linux: `python -m venv .venv` then `source .venv/bin/activate`</w:t>
        <w:br/>
        <w:t xml:space="preserve">3. Install dependencies:  </w:t>
        <w:br/>
        <w:t xml:space="preserve">   `pip install -r requirements.txt`</w:t>
        <w:br/>
        <w:t xml:space="preserve">4. Copy `Backend/.env` and update secrets, database credentials, and optional Redis/Celery URLs.  </w:t>
        <w:br/>
        <w:t xml:space="preserve">   - Prefer setting a single `DATABASE_URL=postgresql://user:pass@host:port/dbname`  </w:t>
        <w:br/>
        <w:t xml:space="preserve">   - Or keep the split values (`USER`, `PASSWORD`, `HOST`, `PORT`, `DBNAME`)</w:t>
        <w:br/>
        <w:t xml:space="preserve">5. Apply database migrations:  </w:t>
        <w:br/>
        <w:t xml:space="preserve">   `python manage.py migrate`</w:t>
        <w:br/>
        <w:t xml:space="preserve">6. (Optional) Create a superuser for Django admin:  </w:t>
        <w:br/>
        <w:t xml:space="preserve">   `python manage.py createsuperuser`</w:t>
        <w:br/>
        <w:t xml:space="preserve">7. Start the API server:  </w:t>
        <w:br/>
        <w:t xml:space="preserve">   `python manage.py runserver`</w:t>
        <w:br/>
        <w:t xml:space="preserve">   - The API listens on `http://127.0.0.1:8000/`</w:t>
        <w:br/>
        <w:br/>
        <w:t>Optional workers:</w:t>
        <w:br/>
        <w:t>- Celery: `celery -A smw worker -l info` (requires Redis running and `REDIS_URL` set)</w:t>
        <w:br/>
        <w:t>- Scheduled tasks: `celery -A smw beat -l info` if you enable periodic jobs</w:t>
        <w:br/>
        <w:br/>
        <w:t>Useful backend commands:</w:t>
        <w:br/>
        <w:t>- Run tests: `python manage.py test`</w:t>
        <w:br/>
        <w:t>- Collect static files (prod): `python manage.py collectstatic`</w:t>
        <w:br/>
        <w:br/>
        <w:t>## Frontend Setup (Next.js client)</w:t>
        <w:br/>
        <w:t>Prerequisites:</w:t>
        <w:br/>
        <w:t>- Node.js 20+ and npm (or pnpm/yarn if you prefer)</w:t>
        <w:br/>
        <w:br/>
        <w:t>Steps:</w:t>
        <w:br/>
        <w:t xml:space="preserve">1. In a new terminal, switch to the frontend directory:  </w:t>
        <w:br/>
        <w:t xml:space="preserve">   `cd frontend`</w:t>
        <w:br/>
        <w:t xml:space="preserve">2. Install packages:  </w:t>
        <w:br/>
        <w:t xml:space="preserve">   `npm install`</w:t>
        <w:br/>
        <w:t>3. (Optional) Configure environment variables in `frontend/.env.local` if you expose different API URLs (defaults target `http://127.0.0.1:8000`).</w:t>
        <w:br/>
        <w:t xml:space="preserve">4. Start the development server:  </w:t>
        <w:br/>
        <w:t xml:space="preserve">   `npm run dev`</w:t>
        <w:br/>
        <w:t xml:space="preserve">   - Served at `http://localhost:3000/`</w:t>
        <w:br/>
        <w:br/>
        <w:t>Production build commands:</w:t>
        <w:br/>
        <w:t>- `npm run build` to compile the Next.js app</w:t>
        <w:br/>
        <w:t>- `npm run start` to serve the compiled build</w:t>
        <w:br/>
        <w:t>- `npm run lint` for ESLint checks</w:t>
        <w:br/>
        <w:br/>
        <w:t>## Running the Full Stack</w:t>
        <w:br/>
        <w:t>- Start the Django API first (`python manage.py runserver` on port 8000).</w:t>
        <w:br/>
        <w:t>- Start the Next.js dev server (`npm run dev` on port 3000).</w:t>
        <w:br/>
        <w:t>- The frontend proxies API requests to the backend using the dev URLs configured in CORS (`http://localhost:3000` / `http://127.0.0.1:3000`).</w:t>
        <w:br/>
        <w:br/>
        <w:t>## Additional Notes</w:t>
        <w:br/>
        <w:t>- Update `Backend/.env` when deploying (strong secrets, production database, `DJANGO_DEBUG=False`, allowed hosts, etc.).</w:t>
        <w:br/>
        <w:t>- Regenerate the project tree summary with `python print_structure.py &gt; PROJECT_STRUCTURE.txt` after adding/removing files.</w:t>
        <w:br/>
        <w:t>- Consider containerization or process managers (Gunicorn + reverse proxy, PM2/Vercel) for production environments.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SMW-v1 Codebase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